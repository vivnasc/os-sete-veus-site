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23B074" w14:textId="77777777" w:rsidR="00C94A07" w:rsidRPr="00FC5D1C" w:rsidRDefault="00000000" w:rsidP="00295A0A">
      <w:r w:rsidRPr="00FC5D1C">
        <w:t>O VÉU DA CULPA</w:t>
      </w:r>
    </w:p>
    <w:p w14:paraId="12352610" w14:textId="77777777" w:rsidR="00C94A07" w:rsidRPr="00FC5D1C" w:rsidRDefault="00000000" w:rsidP="00295A0A">
      <w:r w:rsidRPr="00FC5D1C">
        <w:t>Os Sete Véus — Livro 5</w:t>
      </w:r>
    </w:p>
    <w:p w14:paraId="1C01F813" w14:textId="77777777" w:rsidR="00C94A07" w:rsidRPr="00FC5D1C" w:rsidRDefault="00C94A07" w:rsidP="00295A0A"/>
    <w:p w14:paraId="1296B697" w14:textId="77777777" w:rsidR="00C94A07" w:rsidRPr="00FC5D1C" w:rsidRDefault="00000000" w:rsidP="00295A0A">
      <w:r w:rsidRPr="00FC5D1C">
        <w:t># O VÉU DA CULPA - LIVRO 5</w:t>
      </w:r>
    </w:p>
    <w:p w14:paraId="3AE76F7C" w14:textId="77777777" w:rsidR="00C94A07" w:rsidRPr="00FC5D1C" w:rsidRDefault="00000000" w:rsidP="00295A0A">
      <w:r w:rsidRPr="00FC5D1C">
        <w:br w:type="page"/>
      </w:r>
    </w:p>
    <w:p w14:paraId="3A4BF8D0" w14:textId="77777777" w:rsidR="001D20AF" w:rsidRPr="001D20AF" w:rsidRDefault="001D20AF" w:rsidP="001D20AF">
      <w:pPr>
        <w:pageBreakBefore/>
        <w:spacing w:before="1440" w:after="480" w:line="319" w:lineRule="auto"/>
        <w:jc w:val="center"/>
        <w:outlineLvl w:val="0"/>
        <w:rPr>
          <w:smallCaps/>
          <w:sz w:val="28"/>
          <w:szCs w:val="28"/>
        </w:rPr>
      </w:pPr>
      <w:r w:rsidRPr="001D20AF">
        <w:rPr>
          <w:smallCaps/>
          <w:sz w:val="28"/>
          <w:szCs w:val="28"/>
        </w:rPr>
        <w:lastRenderedPageBreak/>
        <w:t>Parte I</w:t>
      </w:r>
    </w:p>
    <w:p w14:paraId="692F4B40" w14:textId="77777777" w:rsidR="00C94A07" w:rsidRPr="00295A0A" w:rsidRDefault="00000000" w:rsidP="00295A0A">
      <w:r w:rsidRPr="00295A0A">
        <w:t>Filipe acordou às seis da manhã sem que o despertador tivesse tocado, o corpo treinado para aquela rotina que há tanto tempo se repetia que já não sabia se escolhera ou se simplesmente acontecera, instalara-se como hábito que dispensa vontade, que se executa sozinho enquanto a mente vagueia por território conhecido de preocupações e contas por pagar.</w:t>
      </w:r>
    </w:p>
    <w:p w14:paraId="5666BCAD" w14:textId="77777777" w:rsidR="00C94A07" w:rsidRPr="00FC5D1C" w:rsidRDefault="00000000" w:rsidP="00295A0A">
      <w:r w:rsidRPr="00FC5D1C">
        <w:t xml:space="preserve">A luz entrava pelas frestas da persiana barata que instalara há cinco anos quando se mudara para aquele apartamento — pequeno, funcional, sem nada que o tornasse verdadeiramente seu </w:t>
      </w:r>
      <w:proofErr w:type="spellStart"/>
      <w:r w:rsidRPr="00FC5D1C">
        <w:t>excepto</w:t>
      </w:r>
      <w:proofErr w:type="spellEnd"/>
      <w:r w:rsidRPr="00FC5D1C">
        <w:t xml:space="preserve"> a acumulação de </w:t>
      </w:r>
      <w:proofErr w:type="spellStart"/>
      <w:r w:rsidRPr="00FC5D1C">
        <w:t>objectos</w:t>
      </w:r>
      <w:proofErr w:type="spellEnd"/>
      <w:r w:rsidRPr="00FC5D1C">
        <w:t xml:space="preserve"> que serviam funções </w:t>
      </w:r>
      <w:proofErr w:type="gramStart"/>
      <w:r w:rsidRPr="00FC5D1C">
        <w:t>precisas</w:t>
      </w:r>
      <w:proofErr w:type="gramEnd"/>
      <w:r w:rsidRPr="00FC5D1C">
        <w:t xml:space="preserve"> mas não diziam nada sobre quem ele era ou o que queria.</w:t>
      </w:r>
    </w:p>
    <w:p w14:paraId="3E611E4D" w14:textId="77777777" w:rsidR="00C94A07" w:rsidRPr="00FC5D1C" w:rsidRDefault="00000000" w:rsidP="00295A0A">
      <w:r w:rsidRPr="00FC5D1C">
        <w:t xml:space="preserve">Levantou-se, os pés frios no chão de mosaico gasto, e caminhou até à casa de banho onde a torneira pingava há meses com aquele som rítmico que prometia a si próprio </w:t>
      </w:r>
      <w:proofErr w:type="gramStart"/>
      <w:r w:rsidRPr="00FC5D1C">
        <w:t>arranjar</w:t>
      </w:r>
      <w:proofErr w:type="gramEnd"/>
      <w:r w:rsidRPr="00FC5D1C">
        <w:t xml:space="preserve"> mas nunca arranjava porque havia sempre algo mais urgente, sempre outra coisa que precisava de atenção, de dinheiro, de tempo que nunca sobrava.</w:t>
      </w:r>
    </w:p>
    <w:p w14:paraId="2ED44791" w14:textId="77777777" w:rsidR="00C94A07" w:rsidRPr="00FC5D1C" w:rsidRDefault="00000000" w:rsidP="00295A0A">
      <w:r w:rsidRPr="00FC5D1C">
        <w:t>Enquanto a água aquecia — demorava sempre demasiado, canalização antiga do prédio dos anos setenta —, Filipe olhou para o espelho onde o rosto que o encarava parecia mais velho que os quarenta e cinco anos que tinha, linhas profundas à volta dos olhos, cabelo com fios brancos que se multiplicavam mais depressa do que conseguia acompanhar, uma expressão de cansaço que se tornara permanente mesmo depois de dormir, mesmo nos raros dias em que dormia as horas adequadas.</w:t>
      </w:r>
    </w:p>
    <w:p w14:paraId="20CA461E" w14:textId="77777777" w:rsidR="00C94A07" w:rsidRPr="00FC5D1C" w:rsidRDefault="00000000" w:rsidP="00295A0A">
      <w:r w:rsidRPr="00FC5D1C">
        <w:t xml:space="preserve">*Quando foi que comecei a parecer o meu </w:t>
      </w:r>
      <w:proofErr w:type="gramStart"/>
      <w:r w:rsidRPr="00FC5D1C">
        <w:t>pai?*</w:t>
      </w:r>
      <w:proofErr w:type="gramEnd"/>
    </w:p>
    <w:p w14:paraId="0AF0A878" w14:textId="77777777" w:rsidR="00C94A07" w:rsidRPr="00FC5D1C" w:rsidRDefault="00000000" w:rsidP="00295A0A">
      <w:r w:rsidRPr="00FC5D1C">
        <w:lastRenderedPageBreak/>
        <w:t>A pergunta veio sem aviso, perturbadora na sua simplicidade, e Filipe afastou-a antes que se instalasse porque pensar no pai, mesmo dez anos depois da morte, era abrir porta para território que mantinha fechado durante o dia, permitindo-se apenas visitá-lo tarde da noite quando o cansaço tornava as defesas frágeis.</w:t>
      </w:r>
    </w:p>
    <w:p w14:paraId="4D7BC694" w14:textId="77777777" w:rsidR="00C94A07" w:rsidRPr="00FC5D1C" w:rsidRDefault="00000000" w:rsidP="00295A0A">
      <w:r w:rsidRPr="00FC5D1C">
        <w:t xml:space="preserve">Tomou banho rápido, vestiu-se com roupa que escolhera não por </w:t>
      </w:r>
      <w:proofErr w:type="gramStart"/>
      <w:r w:rsidRPr="00FC5D1C">
        <w:t>gosto</w:t>
      </w:r>
      <w:proofErr w:type="gramEnd"/>
      <w:r w:rsidRPr="00FC5D1C">
        <w:t xml:space="preserve"> mas por funcionalidade — camisa branca sempre a mesma cortada de cinco formas ligeiramente diferentes, calças escuras que duravam anos sem denunciar desgaste, sapatos confortáveis porque passava doze horas de pé ou sentado em cadeiras desconfortáveis de escritório.</w:t>
      </w:r>
    </w:p>
    <w:p w14:paraId="207E0471" w14:textId="77777777" w:rsidR="00C94A07" w:rsidRPr="00FC5D1C" w:rsidRDefault="00000000" w:rsidP="00295A0A">
      <w:r w:rsidRPr="00FC5D1C">
        <w:t xml:space="preserve">Na cozinha, preparou café — não o tipo que gostaria de beber se pudesse gastar mais, apenas o funcional que cabia no orçamento apertado — e sentou-se à mesa pequena onde comia sozinho todas as refeições que não eram trabalho comprado na rua porque cozinhar para um era desperdiçar tempo que podia usar para o freelance </w:t>
      </w:r>
      <w:proofErr w:type="spellStart"/>
      <w:r w:rsidRPr="00FC5D1C">
        <w:t>nocturno</w:t>
      </w:r>
      <w:proofErr w:type="spellEnd"/>
      <w:r w:rsidRPr="00FC5D1C">
        <w:t xml:space="preserve"> que pagava o que o salário normal não cobria.</w:t>
      </w:r>
    </w:p>
    <w:p w14:paraId="1D7D3360" w14:textId="77777777" w:rsidR="00C94A07" w:rsidRPr="00FC5D1C" w:rsidRDefault="00000000" w:rsidP="00295A0A">
      <w:r w:rsidRPr="00FC5D1C">
        <w:t>O telemóvel vibrou. Notificação do banco: salário depositado.</w:t>
      </w:r>
    </w:p>
    <w:p w14:paraId="6728B8EC" w14:textId="77777777" w:rsidR="00C94A07" w:rsidRPr="00FC5D1C" w:rsidRDefault="00000000" w:rsidP="00295A0A">
      <w:r w:rsidRPr="00FC5D1C">
        <w:t xml:space="preserve">Filipe abriu a aplicação, olhou para o número que representava um mês inteiro de trabalho — quarenta horas semanais mais as horas extra não pagas que fazia porque o chefe "agradecia a dedicação" embora essa gratidão nunca se traduzisse em aumento — e começou o cálculo mental que fazia todo dia cinco há </w:t>
      </w:r>
      <w:proofErr w:type="spellStart"/>
      <w:r w:rsidRPr="00FC5D1C">
        <w:t>exactamente</w:t>
      </w:r>
      <w:proofErr w:type="spellEnd"/>
      <w:r w:rsidRPr="00FC5D1C">
        <w:t xml:space="preserve"> dez anos.</w:t>
      </w:r>
    </w:p>
    <w:p w14:paraId="204B27C7" w14:textId="77777777" w:rsidR="00C94A07" w:rsidRPr="00FC5D1C" w:rsidRDefault="00000000" w:rsidP="00295A0A">
      <w:r w:rsidRPr="00FC5D1C">
        <w:t xml:space="preserve">Renda da mãe: um quarto do salário. Despesas dela: mais um quinto. Propinas da Teresa: outro quinto. "Empréstimo" ao Daniel: </w:t>
      </w:r>
      <w:proofErr w:type="gramStart"/>
      <w:r w:rsidRPr="00FC5D1C">
        <w:t>variável</w:t>
      </w:r>
      <w:proofErr w:type="gramEnd"/>
      <w:r w:rsidRPr="00FC5D1C">
        <w:t xml:space="preserve"> mas nunca menos que dez por cento. Contas próprias: água, luz, renda do apartamento, transportes. O que sobrava — se sobrava — ia para comprar comida que geralmente era pão, arroz, frango, ovos, vegetais quando havia promoção.</w:t>
      </w:r>
    </w:p>
    <w:p w14:paraId="7E41C24C" w14:textId="77777777" w:rsidR="00C94A07" w:rsidRPr="00FC5D1C" w:rsidRDefault="00000000" w:rsidP="00295A0A">
      <w:r w:rsidRPr="00FC5D1C">
        <w:lastRenderedPageBreak/>
        <w:t xml:space="preserve">Olhou para o saldo depois das transferências mentais e sentiu algo apertar no peito, não dor </w:t>
      </w:r>
      <w:proofErr w:type="gramStart"/>
      <w:r w:rsidRPr="00FC5D1C">
        <w:t>física</w:t>
      </w:r>
      <w:proofErr w:type="gramEnd"/>
      <w:r w:rsidRPr="00FC5D1C">
        <w:t xml:space="preserve"> mas desconforto que se tornara tão familiar que já não o registava conscientemente, apenas vivia com ele como se vivesse com dor crónica que não </w:t>
      </w:r>
      <w:proofErr w:type="gramStart"/>
      <w:r w:rsidRPr="00FC5D1C">
        <w:t>mata</w:t>
      </w:r>
      <w:proofErr w:type="gramEnd"/>
      <w:r w:rsidRPr="00FC5D1C">
        <w:t xml:space="preserve"> mas nunca desaparece.</w:t>
      </w:r>
    </w:p>
    <w:p w14:paraId="3BC7E8FA" w14:textId="77777777" w:rsidR="00C94A07" w:rsidRPr="00FC5D1C" w:rsidRDefault="00000000" w:rsidP="00295A0A">
      <w:r w:rsidRPr="00FC5D1C">
        <w:t>Na parede, presa com fita-cola que amarelecera com o tempo, estava uma fotografia. O pai, vinte anos mais novo, a sorrir para a câmara num dos raros momentos em que parecia genuinamente feliz. Filipe olhou para a imagem e a pergunta voltou, mais insistente desta vez:</w:t>
      </w:r>
    </w:p>
    <w:p w14:paraId="7F4192F6" w14:textId="77777777" w:rsidR="00C94A07" w:rsidRPr="00FC5D1C" w:rsidRDefault="00000000" w:rsidP="00295A0A">
      <w:r w:rsidRPr="00FC5D1C">
        <w:t xml:space="preserve">*Se o meu pai não tivesse morrido, eu estaria a viver a minha vida ou a </w:t>
      </w:r>
      <w:proofErr w:type="gramStart"/>
      <w:r w:rsidRPr="00FC5D1C">
        <w:t>dele?*</w:t>
      </w:r>
      <w:proofErr w:type="gramEnd"/>
    </w:p>
    <w:p w14:paraId="11AFE6E6" w14:textId="77777777" w:rsidR="00C94A07" w:rsidRPr="00FC5D1C" w:rsidRDefault="00000000" w:rsidP="00295A0A">
      <w:r w:rsidRPr="00FC5D1C">
        <w:t xml:space="preserve">O pensamento instalou-se com peso desconfortável, porque a verdade que evitava reconhecer era esta: dez anos depois da morte, Filipe continuava a pagar dívidas que o pai deixara, continuava a cuidar da família que o pai abandonara não por </w:t>
      </w:r>
      <w:proofErr w:type="gramStart"/>
      <w:r w:rsidRPr="00FC5D1C">
        <w:t>vontade</w:t>
      </w:r>
      <w:proofErr w:type="gramEnd"/>
      <w:r w:rsidRPr="00FC5D1C">
        <w:t xml:space="preserve"> mas por falha cardíaca súbita que o levara aos cinquenta e dois anos deixando viúva sem pensão, três filhos </w:t>
      </w:r>
      <w:proofErr w:type="gramStart"/>
      <w:r w:rsidRPr="00FC5D1C">
        <w:t>adultos</w:t>
      </w:r>
      <w:proofErr w:type="gramEnd"/>
      <w:r w:rsidRPr="00FC5D1C">
        <w:t xml:space="preserve"> mas despreparados, e um buraco financeiro que alguém tinha de tapar.</w:t>
      </w:r>
    </w:p>
    <w:p w14:paraId="2439BF07" w14:textId="77777777" w:rsidR="00C94A07" w:rsidRPr="00FC5D1C" w:rsidRDefault="00000000" w:rsidP="00295A0A">
      <w:r w:rsidRPr="00FC5D1C">
        <w:t>E Filipe tapara. Porque era o filho mais velho. Porque era o responsável. Porque alguém tinha de fazer e ninguém mais podia ou queria.</w:t>
      </w:r>
    </w:p>
    <w:p w14:paraId="56622F3B" w14:textId="77777777" w:rsidR="00C94A07" w:rsidRPr="00FC5D1C" w:rsidRDefault="00000000" w:rsidP="00295A0A">
      <w:r w:rsidRPr="00FC5D1C">
        <w:t xml:space="preserve">*Quando foi que "responsabilidade" deixou de ser escolha e virou </w:t>
      </w:r>
      <w:proofErr w:type="gramStart"/>
      <w:r w:rsidRPr="00FC5D1C">
        <w:t>identidade?*</w:t>
      </w:r>
      <w:proofErr w:type="gramEnd"/>
    </w:p>
    <w:p w14:paraId="0FBAD369" w14:textId="77777777" w:rsidR="00C94A07" w:rsidRPr="00FC5D1C" w:rsidRDefault="00000000" w:rsidP="00295A0A">
      <w:r w:rsidRPr="00FC5D1C">
        <w:t xml:space="preserve">Abanou a cabeça, afastou o pensamento, terminou o café que já esfriara enquanto divagava. Pegou na mala de trabalho, verificou que tinha tudo — portátil para o freelance </w:t>
      </w:r>
      <w:proofErr w:type="spellStart"/>
      <w:r w:rsidRPr="00FC5D1C">
        <w:t>nocturno</w:t>
      </w:r>
      <w:proofErr w:type="spellEnd"/>
      <w:r w:rsidRPr="00FC5D1C">
        <w:t xml:space="preserve">, documentos do </w:t>
      </w:r>
      <w:proofErr w:type="spellStart"/>
      <w:r w:rsidRPr="00FC5D1C">
        <w:t>projecto</w:t>
      </w:r>
      <w:proofErr w:type="spellEnd"/>
      <w:r w:rsidRPr="00FC5D1C">
        <w:t xml:space="preserve"> que teria de terminar hoje, telemóvel com bateria completa porque a família ligava a qualquer hora e ele nunca deixava sem resposta.</w:t>
      </w:r>
    </w:p>
    <w:p w14:paraId="0D4D28FB" w14:textId="77777777" w:rsidR="00C94A07" w:rsidRPr="00FC5D1C" w:rsidRDefault="00000000" w:rsidP="00295A0A">
      <w:r w:rsidRPr="00FC5D1C">
        <w:t xml:space="preserve">Saiu do apartamento às sete e quinze, como fazia todos os dias, trancou a porta com a chave que rangia porque a fechadura precisava de </w:t>
      </w:r>
      <w:proofErr w:type="gramStart"/>
      <w:r w:rsidRPr="00FC5D1C">
        <w:t>óleo</w:t>
      </w:r>
      <w:proofErr w:type="gramEnd"/>
      <w:r w:rsidRPr="00FC5D1C">
        <w:t xml:space="preserve"> mas não era prioridade quando havia sempre algo mais urgente.</w:t>
      </w:r>
    </w:p>
    <w:p w14:paraId="6429E3BF" w14:textId="77777777" w:rsidR="00C94A07" w:rsidRPr="00FC5D1C" w:rsidRDefault="00000000" w:rsidP="00295A0A">
      <w:r w:rsidRPr="00FC5D1C">
        <w:lastRenderedPageBreak/>
        <w:t>No corredor, encontrou a vizinha do lado, Dona Carmo, uma senhora de setenta anos que vivia sozinha e sempre o cumprimentava com aquela atenção excessiva de quem tem pouca companhia.</w:t>
      </w:r>
    </w:p>
    <w:p w14:paraId="361309ED" w14:textId="77777777" w:rsidR="00C94A07" w:rsidRPr="00FC5D1C" w:rsidRDefault="00000000" w:rsidP="00295A0A">
      <w:r w:rsidRPr="00FC5D1C">
        <w:t>— Bom dia, Filipe. Sempre tão cedo.</w:t>
      </w:r>
    </w:p>
    <w:p w14:paraId="1370A663" w14:textId="77777777" w:rsidR="00C94A07" w:rsidRPr="00FC5D1C" w:rsidRDefault="00000000" w:rsidP="00295A0A">
      <w:r w:rsidRPr="00FC5D1C">
        <w:t>— Bom dia, Dona Carmo. Trabalho.</w:t>
      </w:r>
    </w:p>
    <w:p w14:paraId="63ABDCE9" w14:textId="77777777" w:rsidR="00C94A07" w:rsidRPr="00FC5D1C" w:rsidRDefault="00000000" w:rsidP="00295A0A">
      <w:r w:rsidRPr="00FC5D1C">
        <w:t>— Trabalha demais, menino. Um homem da sua idade devia estar a pensar em casar, ter filhos, não a viver sozinho como velho.</w:t>
      </w:r>
    </w:p>
    <w:p w14:paraId="5346B248" w14:textId="77777777" w:rsidR="00C94A07" w:rsidRPr="00FC5D1C" w:rsidRDefault="00000000" w:rsidP="00295A0A">
      <w:r w:rsidRPr="00FC5D1C">
        <w:t>Filipe sorriu educadamente porque era o que fazia, sempre educado, sempre funcional, nunca revelando o que realmente pensava.</w:t>
      </w:r>
    </w:p>
    <w:p w14:paraId="5A32539D" w14:textId="77777777" w:rsidR="00C94A07" w:rsidRPr="00FC5D1C" w:rsidRDefault="00000000" w:rsidP="00295A0A">
      <w:r w:rsidRPr="00FC5D1C">
        <w:t>— Um dia, Dona Carmo. Um dia.</w:t>
      </w:r>
    </w:p>
    <w:p w14:paraId="57BE979C" w14:textId="77777777" w:rsidR="00C94A07" w:rsidRPr="00FC5D1C" w:rsidRDefault="00000000" w:rsidP="00295A0A">
      <w:r w:rsidRPr="00FC5D1C">
        <w:t xml:space="preserve">*Quando? Quando a Teresa acabar medicina? Quando o Daniel se endireitar? Quando a mãe não precisar mais? </w:t>
      </w:r>
      <w:proofErr w:type="gramStart"/>
      <w:r w:rsidRPr="00FC5D1C">
        <w:t>Quando?*</w:t>
      </w:r>
      <w:proofErr w:type="gramEnd"/>
    </w:p>
    <w:p w14:paraId="45CB12E3" w14:textId="77777777" w:rsidR="00C94A07" w:rsidRPr="00FC5D1C" w:rsidRDefault="00000000" w:rsidP="00295A0A">
      <w:r w:rsidRPr="00FC5D1C">
        <w:t xml:space="preserve">Desceu as escadas — o elevador estava avariado há duas semanas — e saiu para a rua onde o trânsito matinal já começava a acumular-se, buzinas e motores e o cheiro de gasóleo que caracterizava aquela zona da cidade onde os prédios eram </w:t>
      </w:r>
      <w:proofErr w:type="gramStart"/>
      <w:r w:rsidRPr="00FC5D1C">
        <w:t>velhos</w:t>
      </w:r>
      <w:proofErr w:type="gramEnd"/>
      <w:r w:rsidRPr="00FC5D1C">
        <w:t xml:space="preserve"> mas as rendas ainda acessíveis para quem não podia pagar os bairros novos onde pessoas normais com vidas normais viviam vidas que incluíam poupanças e férias e pequenos luxos que Filipe via nos </w:t>
      </w:r>
      <w:proofErr w:type="gramStart"/>
      <w:r w:rsidRPr="00FC5D1C">
        <w:t>outros</w:t>
      </w:r>
      <w:proofErr w:type="gramEnd"/>
      <w:r w:rsidRPr="00FC5D1C">
        <w:t xml:space="preserve"> mas nunca para si.</w:t>
      </w:r>
    </w:p>
    <w:p w14:paraId="1AA078CA" w14:textId="77777777" w:rsidR="00C94A07" w:rsidRPr="00FC5D1C" w:rsidRDefault="00000000" w:rsidP="00295A0A">
      <w:r w:rsidRPr="00FC5D1C">
        <w:t xml:space="preserve">O carro estava estacionado três quarteirões abaixo porque perto do prédio nunca havia espaço. Caminhou depressa, habituado, as pernas a moverem-se em piloto automático enquanto a mente já estava no escritório, nas tarefas do dia, nas horas que teria de trabalhar para compensar as horas que ainda teria de trabalhar à noite no freelance porque o Daniel pedira dinheiro ontem e Filipe dissera que sim porque nunca dizia não, porque dizer não era negar ajuda e negar ajuda era falhar a responsabilidade que assumira sem que ninguém lhe </w:t>
      </w:r>
      <w:proofErr w:type="gramStart"/>
      <w:r w:rsidRPr="00FC5D1C">
        <w:t>pedisse</w:t>
      </w:r>
      <w:proofErr w:type="gramEnd"/>
      <w:r w:rsidRPr="00FC5D1C">
        <w:t xml:space="preserve"> mas que assumira na mesma.</w:t>
      </w:r>
    </w:p>
    <w:p w14:paraId="1946AD8F" w14:textId="77777777" w:rsidR="00C94A07" w:rsidRPr="00FC5D1C" w:rsidRDefault="00000000" w:rsidP="00295A0A">
      <w:r w:rsidRPr="00FC5D1C">
        <w:lastRenderedPageBreak/>
        <w:t>Entrou no carro — um modelo antigo que mantinha funcional através de manutenção mínima porque carros novos eram luxo impensável —, ligou o motor, esperou que aquecesse porque o frio da manhã exigia paciência.</w:t>
      </w:r>
    </w:p>
    <w:p w14:paraId="477D0810" w14:textId="77777777" w:rsidR="00C94A07" w:rsidRPr="00FC5D1C" w:rsidRDefault="00000000" w:rsidP="00295A0A">
      <w:r w:rsidRPr="00FC5D1C">
        <w:t>E enquanto esperava, sentado ali sozinho no carro que cheirava a velho e a cansaço acumulado, Filipe permitiu-se um pensamento que geralmente bloqueava durante o dia:</w:t>
      </w:r>
    </w:p>
    <w:p w14:paraId="22AB21BC" w14:textId="77777777" w:rsidR="00C94A07" w:rsidRPr="00FC5D1C" w:rsidRDefault="00000000" w:rsidP="00295A0A">
      <w:r w:rsidRPr="00FC5D1C">
        <w:t xml:space="preserve">*Quanto tempo </w:t>
      </w:r>
      <w:proofErr w:type="gramStart"/>
      <w:r w:rsidRPr="00FC5D1C">
        <w:t>mais?*</w:t>
      </w:r>
      <w:proofErr w:type="gramEnd"/>
    </w:p>
    <w:p w14:paraId="1A39ED8F" w14:textId="77777777" w:rsidR="00C94A07" w:rsidRPr="00FC5D1C" w:rsidRDefault="00000000" w:rsidP="00295A0A">
      <w:r w:rsidRPr="00FC5D1C">
        <w:t>Não sabia a resposta. Talvez nunca soubesse. Talvez a pergunta não tivesse resposta porque não havia fim definido para dívida que ninguém calculara, que ninguém exigira, que ele próprio se impusera como forma de dar sentido à vida depois que o pai morrera e alguém tinha de assumir o peso que ele deixara cair.</w:t>
      </w:r>
    </w:p>
    <w:p w14:paraId="3B5B4CA2" w14:textId="77777777" w:rsidR="00C94A07" w:rsidRPr="00FC5D1C" w:rsidRDefault="00000000" w:rsidP="00295A0A">
      <w:r w:rsidRPr="00FC5D1C">
        <w:t>O telemóvel vibrou. Notificação do banco: transferência realizada com sucesso.</w:t>
      </w:r>
    </w:p>
    <w:p w14:paraId="3897B9D8" w14:textId="77777777" w:rsidR="00C94A07" w:rsidRPr="00FC5D1C" w:rsidRDefault="00000000" w:rsidP="00295A0A">
      <w:r w:rsidRPr="00FC5D1C">
        <w:t>Filipe nem precisou de abrir para saber. Era a transferência automática para a conta da mãe. Mensal. Pontual. Inevitável.</w:t>
      </w:r>
    </w:p>
    <w:p w14:paraId="2FC168E3" w14:textId="77777777" w:rsidR="00C94A07" w:rsidRPr="00FC5D1C" w:rsidRDefault="00000000" w:rsidP="00295A0A">
      <w:r w:rsidRPr="00FC5D1C">
        <w:t>Engatou a primeira, saiu do lugar de estacionamento, juntou-se ao trânsito lento que o levaria ao escritório onde passaria oito horas a fazer trabalho que pagava metade do que precisava, e depois voltaria para casa onde passaria mais quatro horas a fazer trabalho freelance que pagava a outra metade.</w:t>
      </w:r>
    </w:p>
    <w:p w14:paraId="29E1A901" w14:textId="77777777" w:rsidR="00C94A07" w:rsidRPr="00FC5D1C" w:rsidRDefault="00000000" w:rsidP="00295A0A">
      <w:r w:rsidRPr="00FC5D1C">
        <w:t>E amanhã recomeçaria.</w:t>
      </w:r>
    </w:p>
    <w:p w14:paraId="511D4B5A" w14:textId="77777777" w:rsidR="00C94A07" w:rsidRPr="00FC5D1C" w:rsidRDefault="00000000" w:rsidP="00295A0A">
      <w:r w:rsidRPr="00FC5D1C">
        <w:t>Como todos os dias.</w:t>
      </w:r>
    </w:p>
    <w:p w14:paraId="6BE09A2D" w14:textId="77777777" w:rsidR="00C94A07" w:rsidRPr="00FC5D1C" w:rsidRDefault="00000000" w:rsidP="00295A0A">
      <w:r w:rsidRPr="00FC5D1C">
        <w:t>Há dez anos.</w:t>
      </w:r>
    </w:p>
    <w:p w14:paraId="2287B26D" w14:textId="77777777" w:rsidR="00C94A07" w:rsidRPr="00FC5D1C" w:rsidRDefault="00C94A07" w:rsidP="00295A0A"/>
    <w:p w14:paraId="5D3ACFBF" w14:textId="77777777" w:rsidR="008B61D7" w:rsidRDefault="008B61D7" w:rsidP="008B61D7">
      <w:pPr>
        <w:pStyle w:val="SceneBreak"/>
      </w:pPr>
      <w:r>
        <w:lastRenderedPageBreak/>
        <w:t>* * *</w:t>
      </w:r>
    </w:p>
    <w:p w14:paraId="5EC99BD9" w14:textId="77777777" w:rsidR="00C94A07" w:rsidRPr="00FC5D1C" w:rsidRDefault="00000000" w:rsidP="00295A0A">
      <w:r w:rsidRPr="00FC5D1C">
        <w:t>No semáforo vermelho da Avenida Marginal, Filipe pegou no telemóvel e abriu a aplicação do banco. Sabia que não devia fazer isto enquanto conduzia, sabia que devia esperar até chegar ao escritório, mas havia urgência estranha em verificar, em confirmar que o dinheiro estava onde devia estar, que tinha cumprido as obrigações que estruturavam cada mês da sua vida.</w:t>
      </w:r>
    </w:p>
    <w:p w14:paraId="776CAB6C" w14:textId="77777777" w:rsidR="00C94A07" w:rsidRPr="00FC5D1C" w:rsidRDefault="00000000" w:rsidP="00295A0A">
      <w:r w:rsidRPr="00FC5D1C">
        <w:t>O saldo mostrava o salário inteiro ainda intocado porque a transferência automática para a mãe saía apenas no dia cinco, e hoje era dia três. Tinha dois dias de ilusão, dois dias em que o dinheiro parecia ser todo dele antes de se fragmentar em pedaços que pertenciam a outros.</w:t>
      </w:r>
    </w:p>
    <w:p w14:paraId="1EF9350A" w14:textId="77777777" w:rsidR="00C94A07" w:rsidRPr="00FC5D1C" w:rsidRDefault="00000000" w:rsidP="00295A0A">
      <w:r w:rsidRPr="00FC5D1C">
        <w:t>Mas havia transferências manuais a fazer. Sempre havia.</w:t>
      </w:r>
    </w:p>
    <w:p w14:paraId="59747C33" w14:textId="77777777" w:rsidR="00C94A07" w:rsidRPr="00FC5D1C" w:rsidRDefault="00000000" w:rsidP="00295A0A">
      <w:r w:rsidRPr="00FC5D1C">
        <w:t>Teresa precisava do dinheiro das propinas hoje porque o prazo era amanhã e ela esquecera-se de avisar com antecedência, como sempre acontecia, como Filipe esperava que acontecesse porque Teresa aos vinte e oito anos continuava a viver com a despreocupação de quem nunca teve de gerir orçamento, nunca teve de escolher entre comer bem e pagar conta de luz, nunca teve de saber quanto custavam as coisas porque havia sempre alguém — Filipe — a garantir que chegava.</w:t>
      </w:r>
    </w:p>
    <w:p w14:paraId="64CD99E0" w14:textId="77777777" w:rsidR="00C94A07" w:rsidRPr="00FC5D1C" w:rsidRDefault="00000000" w:rsidP="00295A0A">
      <w:r w:rsidRPr="00FC5D1C">
        <w:t xml:space="preserve">Abriu o menu de transferências, inseriu o valor que Teresa enviara por mensagem: quantia que representava uma semana inteira do salário de </w:t>
      </w:r>
      <w:proofErr w:type="gramStart"/>
      <w:r w:rsidRPr="00FC5D1C">
        <w:t>Filipe</w:t>
      </w:r>
      <w:proofErr w:type="gramEnd"/>
      <w:r w:rsidRPr="00FC5D1C">
        <w:t xml:space="preserve"> mas que para ela era apenas "propinas do semestre". Confirmar. Inserir password. Transferência realizada.</w:t>
      </w:r>
    </w:p>
    <w:p w14:paraId="3E950F0D" w14:textId="77777777" w:rsidR="00C94A07" w:rsidRPr="00FC5D1C" w:rsidRDefault="00000000" w:rsidP="00295A0A">
      <w:r w:rsidRPr="00FC5D1C">
        <w:t>O saldo desceu. Filipe sentiu o aperto familiar no peito.</w:t>
      </w:r>
    </w:p>
    <w:p w14:paraId="776F360B" w14:textId="77777777" w:rsidR="00C94A07" w:rsidRPr="00FC5D1C" w:rsidRDefault="00000000" w:rsidP="00295A0A">
      <w:r w:rsidRPr="00FC5D1C">
        <w:t xml:space="preserve">Daniel enviara mensagem ontem: precisava de "empréstimo" para pagar renda porque o trabalho temporário acabara e o próximo ainda não começara. Sempre havia próximo trabalho que estava para </w:t>
      </w:r>
      <w:proofErr w:type="gramStart"/>
      <w:r w:rsidRPr="00FC5D1C">
        <w:t>começar</w:t>
      </w:r>
      <w:proofErr w:type="gramEnd"/>
      <w:r w:rsidRPr="00FC5D1C">
        <w:t xml:space="preserve"> mas </w:t>
      </w:r>
      <w:r w:rsidRPr="00FC5D1C">
        <w:lastRenderedPageBreak/>
        <w:t>nunca começava, ou começava e acabava depressa, e havia sempre emergência, sempre conta urgente, sempre algo que só Filipe podia resolver.</w:t>
      </w:r>
    </w:p>
    <w:p w14:paraId="0079396A" w14:textId="77777777" w:rsidR="00C94A07" w:rsidRPr="00FC5D1C" w:rsidRDefault="00000000" w:rsidP="00295A0A">
      <w:r w:rsidRPr="00FC5D1C">
        <w:t xml:space="preserve">Quanto desta vez? Olhou a mensagem. Valor que faria </w:t>
      </w:r>
      <w:proofErr w:type="gramStart"/>
      <w:r w:rsidRPr="00FC5D1C">
        <w:t>falta</w:t>
      </w:r>
      <w:proofErr w:type="gramEnd"/>
      <w:r w:rsidRPr="00FC5D1C">
        <w:t xml:space="preserve"> mas não impossível. Filipe transferiu, porque recusar significaria conversa difícil, justificações, defesas, e era mais fácil transferir e evitar o confronto do que dizer não e ter de explicar porque estava cansado, porque também precisava, porque dez anos de "empréstimos" nunca devolvidos começavam a pesar mais que a conta bancária aguentava.</w:t>
      </w:r>
    </w:p>
    <w:p w14:paraId="459C3CE6" w14:textId="77777777" w:rsidR="00C94A07" w:rsidRPr="00FC5D1C" w:rsidRDefault="00000000" w:rsidP="00295A0A">
      <w:r w:rsidRPr="00FC5D1C">
        <w:t>Transferência realizada. Saldo desceu outra vez.</w:t>
      </w:r>
    </w:p>
    <w:p w14:paraId="15D90F89" w14:textId="77777777" w:rsidR="00C94A07" w:rsidRPr="00FC5D1C" w:rsidRDefault="00000000" w:rsidP="00295A0A">
      <w:r w:rsidRPr="00FC5D1C">
        <w:t>A mãe. A transferência automática seria no dia cinco, mas havia medicação nova que o médico receitara e que tinha de ser comprada hoje. Mensagem dela: "Filho, desculpa incomodar, mas precisava de ajuda com a farmácia. É um bocado caro."</w:t>
      </w:r>
    </w:p>
    <w:p w14:paraId="4335C0C1" w14:textId="77777777" w:rsidR="00C94A07" w:rsidRPr="00FC5D1C" w:rsidRDefault="00000000" w:rsidP="00295A0A">
      <w:r w:rsidRPr="00FC5D1C">
        <w:t xml:space="preserve">"Um bocado" significava mais uma semana de salário. Filipe sabia porque conhecia os preços, porque acompanhava cada consulta mesmo quando ela dizia que não precisava dele lá, porque era ele quem pagava </w:t>
      </w:r>
      <w:proofErr w:type="gramStart"/>
      <w:r w:rsidRPr="00FC5D1C">
        <w:t>e portanto</w:t>
      </w:r>
      <w:proofErr w:type="gramEnd"/>
      <w:r w:rsidRPr="00FC5D1C">
        <w:t xml:space="preserve"> tinha de saber, tinha de controlar, tinha de garantir que chegava.</w:t>
      </w:r>
    </w:p>
    <w:p w14:paraId="0030789F" w14:textId="77777777" w:rsidR="00C94A07" w:rsidRPr="00FC5D1C" w:rsidRDefault="00000000" w:rsidP="00295A0A">
      <w:r w:rsidRPr="00FC5D1C">
        <w:t>Transferiu o valor. Confirmou. Password. Realizada.</w:t>
      </w:r>
    </w:p>
    <w:p w14:paraId="5E900A55" w14:textId="77777777" w:rsidR="00C94A07" w:rsidRPr="00FC5D1C" w:rsidRDefault="00000000" w:rsidP="00295A0A">
      <w:r w:rsidRPr="00FC5D1C">
        <w:t>O semáforo ficou verde. Alguém buzinou atrás. Filipe guardou o telemóvel, engatou, avançou.</w:t>
      </w:r>
    </w:p>
    <w:p w14:paraId="56E93CEA" w14:textId="77777777" w:rsidR="00C94A07" w:rsidRPr="00FC5D1C" w:rsidRDefault="00000000" w:rsidP="00295A0A">
      <w:r w:rsidRPr="00FC5D1C">
        <w:t>O saldo agora era um terço do original. E faltavam ainda vinte e sete dias até ao próximo ordenado.</w:t>
      </w:r>
    </w:p>
    <w:p w14:paraId="4CD2C3A9" w14:textId="77777777" w:rsidR="00C94A07" w:rsidRPr="00FC5D1C" w:rsidRDefault="00000000" w:rsidP="00295A0A">
      <w:r w:rsidRPr="00FC5D1C">
        <w:t xml:space="preserve">*Trabalho doze horas por dia. Para </w:t>
      </w:r>
      <w:proofErr w:type="gramStart"/>
      <w:r w:rsidRPr="00FC5D1C">
        <w:t>quem?*</w:t>
      </w:r>
      <w:proofErr w:type="gramEnd"/>
    </w:p>
    <w:p w14:paraId="4CA8FE64" w14:textId="77777777" w:rsidR="00C94A07" w:rsidRPr="00FC5D1C" w:rsidRDefault="00000000" w:rsidP="00295A0A">
      <w:r w:rsidRPr="00FC5D1C">
        <w:t xml:space="preserve">A pergunta veio sozinha, não convidada, perturbadora porque nunca a formulara com essa clareza, nunca permitira que o pensamento se instalasse tempo suficiente para examinar as implicações. Trabalho para a mãe. Para a </w:t>
      </w:r>
      <w:r w:rsidRPr="00FC5D1C">
        <w:lastRenderedPageBreak/>
        <w:t>irmã. Para o irmão. Para pagar as dívidas que o pai deixou. Para manter tudo a funcionar. Para garantir que ninguém cai porque eu seguro.</w:t>
      </w:r>
    </w:p>
    <w:p w14:paraId="0A340D8F" w14:textId="77777777" w:rsidR="00C94A07" w:rsidRPr="00FC5D1C" w:rsidRDefault="00000000" w:rsidP="00295A0A">
      <w:r w:rsidRPr="00FC5D1C">
        <w:t xml:space="preserve">*Mas quem me segura a </w:t>
      </w:r>
      <w:proofErr w:type="gramStart"/>
      <w:r w:rsidRPr="00FC5D1C">
        <w:t>mim?*</w:t>
      </w:r>
      <w:proofErr w:type="gramEnd"/>
    </w:p>
    <w:p w14:paraId="09F8E884" w14:textId="77777777" w:rsidR="00C94A07" w:rsidRPr="00FC5D1C" w:rsidRDefault="00000000" w:rsidP="00295A0A">
      <w:r w:rsidRPr="00FC5D1C">
        <w:t>Abanou a cabeça, afastou o pensamento porque era perigoso, porque levava a territórios que não queria explorar, porque se começasse a questionar começaria a ressentir e ressentimento era luxo que não podia ter quando as pessoas dependiam dele.</w:t>
      </w:r>
    </w:p>
    <w:p w14:paraId="2CFCC0F5" w14:textId="77777777" w:rsidR="00C94A07" w:rsidRPr="00FC5D1C" w:rsidRDefault="00000000" w:rsidP="00295A0A">
      <w:r w:rsidRPr="00FC5D1C">
        <w:t>O telemóvel vibrou. Mensagem de Luísa: "Podemos falar?"</w:t>
      </w:r>
    </w:p>
    <w:p w14:paraId="778348E6" w14:textId="77777777" w:rsidR="00C94A07" w:rsidRPr="00FC5D1C" w:rsidRDefault="00000000" w:rsidP="00295A0A">
      <w:r w:rsidRPr="00FC5D1C">
        <w:t xml:space="preserve">Filipe olhou para a mensagem durante os três segundos que o semáforo seguinte demorou a mudar de verde. Luísa. A enfermeira que conhecera há dois anos num curso de formação que o trabalho pagara. A mulher que saía com ele ocasionalmente quando ele tinha tempo, que o convidava para jantares que ele cancelava último minuto porque havia sempre emergência familiar, que lhe dizia que gostava </w:t>
      </w:r>
      <w:proofErr w:type="gramStart"/>
      <w:r w:rsidRPr="00FC5D1C">
        <w:t>dele</w:t>
      </w:r>
      <w:proofErr w:type="gramEnd"/>
      <w:r w:rsidRPr="00FC5D1C">
        <w:t xml:space="preserve"> mas que não entendia porque ele nunca se comprometia, nunca planeava futuro, nunca falava de morar juntos ou casar ou ter vida partilhada.</w:t>
      </w:r>
    </w:p>
    <w:p w14:paraId="02908DDA" w14:textId="77777777" w:rsidR="00C94A07" w:rsidRPr="00FC5D1C" w:rsidRDefault="00000000" w:rsidP="00295A0A">
      <w:r w:rsidRPr="00FC5D1C">
        <w:t>"Podemos falar?" nunca era boa notícia. Era o prelúdio para conversa séria, para ultimatos, para escolhas que Filipe não estava preparado para fazer.</w:t>
      </w:r>
    </w:p>
    <w:p w14:paraId="7E9EA60E" w14:textId="77777777" w:rsidR="00C94A07" w:rsidRPr="00FC5D1C" w:rsidRDefault="00000000" w:rsidP="00295A0A">
      <w:r w:rsidRPr="00FC5D1C">
        <w:t>Guardou o telemóvel sem responder. Mais logo. Quando chegasse ao escritório. Quando tivesse energia para navegar mais uma conversa difícil sobre porque não conseguia ser o que ela merecia, porque não conseguia escolhê-la quando havia tantas outras pessoas que precisavam dele primeiro.</w:t>
      </w:r>
    </w:p>
    <w:p w14:paraId="27555A54" w14:textId="77777777" w:rsidR="00C94A07" w:rsidRPr="00FC5D1C" w:rsidRDefault="00000000" w:rsidP="00295A0A">
      <w:r w:rsidRPr="00FC5D1C">
        <w:t xml:space="preserve">Entrou no parque de estacionamento da empresa. O relógio do carro marcava 07h52. Tinha oito minutos antes do início oficial do expediente, mas Filipe sabia que ficaria até depois das seis, como sempre ficava, porque trabalho acumulava-se e alguém tinha de fazer e ele nunca dizia que não tinha tempo, nunca estabelecia limites, apenas aceitava mais tarefas e </w:t>
      </w:r>
      <w:r w:rsidRPr="00FC5D1C">
        <w:lastRenderedPageBreak/>
        <w:t xml:space="preserve">trabalhava mais horas e compensava com freelance </w:t>
      </w:r>
      <w:proofErr w:type="spellStart"/>
      <w:r w:rsidRPr="00FC5D1C">
        <w:t>nocturno</w:t>
      </w:r>
      <w:proofErr w:type="spellEnd"/>
      <w:r w:rsidRPr="00FC5D1C">
        <w:t xml:space="preserve"> o que o salário não cobria.</w:t>
      </w:r>
    </w:p>
    <w:p w14:paraId="10772102" w14:textId="77777777" w:rsidR="00C94A07" w:rsidRPr="00FC5D1C" w:rsidRDefault="00000000" w:rsidP="00295A0A">
      <w:r w:rsidRPr="00FC5D1C">
        <w:t xml:space="preserve">Desligou o motor. Ficou sentado ali durante um momento, apenas a respirar, a sentir o peso que se instalara no peito desde que acordara e que só piorava com cada transferência, com cada obrigação cumprida, com cada pedaço de si distribuído por pessoas que o </w:t>
      </w:r>
      <w:proofErr w:type="gramStart"/>
      <w:r w:rsidRPr="00FC5D1C">
        <w:t>amavam</w:t>
      </w:r>
      <w:proofErr w:type="gramEnd"/>
      <w:r w:rsidRPr="00FC5D1C">
        <w:t xml:space="preserve"> mas que não viam, não perguntavam, não questionavam se ele estava bem porque havia acordo tácito de que Filipe aguentava, Filipe resolvia, Filipe estava sempre disponível.</w:t>
      </w:r>
    </w:p>
    <w:p w14:paraId="453A110F" w14:textId="77777777" w:rsidR="00C94A07" w:rsidRPr="00FC5D1C" w:rsidRDefault="00000000" w:rsidP="00295A0A">
      <w:r w:rsidRPr="00FC5D1C">
        <w:t xml:space="preserve">Na carteira, dobrado num compartimento que raramente abria, estava um </w:t>
      </w:r>
      <w:proofErr w:type="spellStart"/>
      <w:r w:rsidRPr="00FC5D1C">
        <w:t>extracto</w:t>
      </w:r>
      <w:proofErr w:type="spellEnd"/>
      <w:r w:rsidRPr="00FC5D1C">
        <w:t xml:space="preserve"> de outra conta. A conta poupança. A secreta. A que ninguém sabia </w:t>
      </w:r>
      <w:proofErr w:type="spellStart"/>
      <w:r w:rsidRPr="00FC5D1C">
        <w:t>excepto</w:t>
      </w:r>
      <w:proofErr w:type="spellEnd"/>
      <w:r w:rsidRPr="00FC5D1C">
        <w:t xml:space="preserve"> ele.</w:t>
      </w:r>
    </w:p>
    <w:p w14:paraId="5FAD434A" w14:textId="77777777" w:rsidR="00C94A07" w:rsidRPr="00FC5D1C" w:rsidRDefault="00000000" w:rsidP="00295A0A">
      <w:r w:rsidRPr="00FC5D1C">
        <w:t xml:space="preserve">Três anos a guardar cinquenta, cem, às vezes duzentos por mês quando sobrava. Pequenas quantias que se acumulavam lentamente, dolorosamente devagar, mas acumulavam. Para quê? Para entrada de casa própria. Para a possibilidade — </w:t>
      </w:r>
      <w:proofErr w:type="gramStart"/>
      <w:r w:rsidRPr="00FC5D1C">
        <w:t>remota</w:t>
      </w:r>
      <w:proofErr w:type="gramEnd"/>
      <w:r w:rsidRPr="00FC5D1C">
        <w:t xml:space="preserve"> mas presente — de um dia ter algo que fosse verdadeiramente seu, não alugado, não temporário, não dependente de senhorio que aumentava renda quando queria.</w:t>
      </w:r>
    </w:p>
    <w:p w14:paraId="14FB5BBB" w14:textId="77777777" w:rsidR="00C94A07" w:rsidRPr="00FC5D1C" w:rsidRDefault="00000000" w:rsidP="00295A0A">
      <w:r w:rsidRPr="00FC5D1C">
        <w:t>Quanto tinha agora? Não verificava com frequência porque cada vez que olhava sentia mistura de orgulho e desespero — orgulho por ter conseguido guardar apesar de tudo, desespero por perceber que mesmo depois de três anos o valor ainda estava longe do necessário.</w:t>
      </w:r>
    </w:p>
    <w:p w14:paraId="09FAD35A" w14:textId="77777777" w:rsidR="00C94A07" w:rsidRPr="00FC5D1C" w:rsidRDefault="00000000" w:rsidP="00295A0A">
      <w:r w:rsidRPr="00FC5D1C">
        <w:t xml:space="preserve">*Um dia*, dizia a si próprio. *Um dia vou ter casa própria. Um dia vou ter vida própria. Um </w:t>
      </w:r>
      <w:proofErr w:type="gramStart"/>
      <w:r w:rsidRPr="00FC5D1C">
        <w:t>dia.*</w:t>
      </w:r>
      <w:proofErr w:type="gramEnd"/>
    </w:p>
    <w:p w14:paraId="768AE2EF" w14:textId="77777777" w:rsidR="00C94A07" w:rsidRPr="00FC5D1C" w:rsidRDefault="00000000" w:rsidP="00295A0A">
      <w:r w:rsidRPr="00FC5D1C">
        <w:t>Mas quando era esse dia? E como chegava lá se cada mês havia nova emergência, novo pedido, nova responsabilidade que consumia o que sobrava?</w:t>
      </w:r>
    </w:p>
    <w:p w14:paraId="4930D05A" w14:textId="77777777" w:rsidR="00C94A07" w:rsidRPr="00FC5D1C" w:rsidRDefault="00000000" w:rsidP="00295A0A">
      <w:r w:rsidRPr="00FC5D1C">
        <w:lastRenderedPageBreak/>
        <w:t>Saiu do carro. Trancou. Caminhou até ao edifício onde passaria as próximas oito horas — provavelmente dez — a trabalhar em contas de outros, a organizar finanças de empresa que funcionava perfeitamente enquanto a sua própria vida financeira era caos controlado que só não desmoronava porque ele segurava com força suficiente para manter tudo no lugar.</w:t>
      </w:r>
    </w:p>
    <w:p w14:paraId="70B5EB54" w14:textId="77777777" w:rsidR="00C94A07" w:rsidRPr="00FC5D1C" w:rsidRDefault="00000000" w:rsidP="00295A0A">
      <w:r w:rsidRPr="00FC5D1C">
        <w:t>À entrada, cruzou-se com Jorge, colega de departamento e a pessoa mais próxima que tinha de amigo embora raramente se vissem fora do trabalho porque Filipe não tinha tempo para vida social, não tinha energia para manter amizades que requeriam presença, atenção, disponibilidade.</w:t>
      </w:r>
    </w:p>
    <w:p w14:paraId="0E11DF2B" w14:textId="77777777" w:rsidR="00C94A07" w:rsidRPr="00FC5D1C" w:rsidRDefault="00000000" w:rsidP="00295A0A">
      <w:r w:rsidRPr="00FC5D1C">
        <w:t xml:space="preserve">— Bom dia, Filipe. Tens mau </w:t>
      </w:r>
      <w:proofErr w:type="spellStart"/>
      <w:r w:rsidRPr="00FC5D1C">
        <w:t>aspecto</w:t>
      </w:r>
      <w:proofErr w:type="spellEnd"/>
      <w:r w:rsidRPr="00FC5D1C">
        <w:t>.</w:t>
      </w:r>
    </w:p>
    <w:p w14:paraId="5EAB2C97" w14:textId="77777777" w:rsidR="00C94A07" w:rsidRPr="00FC5D1C" w:rsidRDefault="00000000" w:rsidP="00295A0A">
      <w:r w:rsidRPr="00FC5D1C">
        <w:t>— Bom dia. Estou cansado.</w:t>
      </w:r>
    </w:p>
    <w:p w14:paraId="67DA90FE" w14:textId="77777777" w:rsidR="00C94A07" w:rsidRPr="00FC5D1C" w:rsidRDefault="00000000" w:rsidP="00295A0A">
      <w:r w:rsidRPr="00FC5D1C">
        <w:t>— Trabalhaste até tarde outra vez?</w:t>
      </w:r>
    </w:p>
    <w:p w14:paraId="46F94EF1" w14:textId="77777777" w:rsidR="00C94A07" w:rsidRPr="00FC5D1C" w:rsidRDefault="00000000" w:rsidP="00295A0A">
      <w:r w:rsidRPr="00FC5D1C">
        <w:t>— Tenho freelance. Preciso do dinheiro extra.</w:t>
      </w:r>
    </w:p>
    <w:p w14:paraId="65565841" w14:textId="77777777" w:rsidR="00C94A07" w:rsidRPr="00FC5D1C" w:rsidRDefault="00000000" w:rsidP="00295A0A">
      <w:r w:rsidRPr="00FC5D1C">
        <w:t>Jorge abanou a cabeça com aquela expressão que Filipe conhecia bem, mistura de preocupação e resignação, como se quisesse dizer algo mas soubesse que não adiantava porque já tinham tido aquela conversa antes e Filipe sempre respondia da mesma forma.</w:t>
      </w:r>
    </w:p>
    <w:p w14:paraId="3C849440" w14:textId="77777777" w:rsidR="00C94A07" w:rsidRPr="00FC5D1C" w:rsidRDefault="00000000" w:rsidP="00295A0A">
      <w:r w:rsidRPr="00FC5D1C">
        <w:t>— Um dia vais colapsar — disse Jorge.</w:t>
      </w:r>
    </w:p>
    <w:p w14:paraId="45381E89" w14:textId="77777777" w:rsidR="00C94A07" w:rsidRPr="00FC5D1C" w:rsidRDefault="00000000" w:rsidP="00295A0A">
      <w:r w:rsidRPr="00FC5D1C">
        <w:t>— Hoje não — respondeu Filipe, e era a mesma resposta que dava sempre, como se adiar colapso dia após dia fosse estratégia sustentável.</w:t>
      </w:r>
    </w:p>
    <w:p w14:paraId="14F84BF5" w14:textId="77777777" w:rsidR="00C94A07" w:rsidRPr="00FC5D1C" w:rsidRDefault="00000000" w:rsidP="00295A0A">
      <w:r w:rsidRPr="00FC5D1C">
        <w:t>Entraram no elevador. Silêncio. Depois Jorge falou, a voz mais baixa:</w:t>
      </w:r>
    </w:p>
    <w:p w14:paraId="1486B5D9" w14:textId="77777777" w:rsidR="00C94A07" w:rsidRPr="00FC5D1C" w:rsidRDefault="00000000" w:rsidP="00295A0A">
      <w:r w:rsidRPr="00FC5D1C">
        <w:t>— A Luísa ligou-me ontem.</w:t>
      </w:r>
    </w:p>
    <w:p w14:paraId="0EFAF005" w14:textId="77777777" w:rsidR="00C94A07" w:rsidRPr="00FC5D1C" w:rsidRDefault="00000000" w:rsidP="00295A0A">
      <w:r w:rsidRPr="00FC5D1C">
        <w:t>Filipe virou-se para olhá-lo.</w:t>
      </w:r>
    </w:p>
    <w:p w14:paraId="4BD6AD68" w14:textId="77777777" w:rsidR="00C94A07" w:rsidRPr="00FC5D1C" w:rsidRDefault="00000000" w:rsidP="00295A0A">
      <w:r w:rsidRPr="00FC5D1C">
        <w:t>— Porquê?</w:t>
      </w:r>
    </w:p>
    <w:p w14:paraId="05C75476" w14:textId="77777777" w:rsidR="00C94A07" w:rsidRPr="00FC5D1C" w:rsidRDefault="00000000" w:rsidP="00295A0A">
      <w:r w:rsidRPr="00FC5D1C">
        <w:lastRenderedPageBreak/>
        <w:t>— Perguntou se eu sabia como estavas. Disse que não conseguia falar contigo.</w:t>
      </w:r>
    </w:p>
    <w:p w14:paraId="4AFFF900" w14:textId="77777777" w:rsidR="00C94A07" w:rsidRPr="00FC5D1C" w:rsidRDefault="00000000" w:rsidP="00295A0A">
      <w:r w:rsidRPr="00FC5D1C">
        <w:t>— Estive ocupado.</w:t>
      </w:r>
    </w:p>
    <w:p w14:paraId="59004F70" w14:textId="77777777" w:rsidR="00C94A07" w:rsidRPr="00FC5D1C" w:rsidRDefault="00000000" w:rsidP="00295A0A">
      <w:r w:rsidRPr="00FC5D1C">
        <w:t>— Filipe, ela está preocupada. E acho que vai desistir.</w:t>
      </w:r>
    </w:p>
    <w:p w14:paraId="7BF45EBD" w14:textId="77777777" w:rsidR="00C94A07" w:rsidRPr="00FC5D1C" w:rsidRDefault="00000000" w:rsidP="00295A0A">
      <w:r w:rsidRPr="00FC5D1C">
        <w:t>— Desistir de quê?</w:t>
      </w:r>
    </w:p>
    <w:p w14:paraId="68E37DCE" w14:textId="77777777" w:rsidR="00C94A07" w:rsidRPr="00FC5D1C" w:rsidRDefault="00000000" w:rsidP="00295A0A">
      <w:r w:rsidRPr="00FC5D1C">
        <w:t>— De ti. De esperar que um dia tenhas tempo para ela.</w:t>
      </w:r>
    </w:p>
    <w:p w14:paraId="7A5E3F7E" w14:textId="77777777" w:rsidR="00C94A07" w:rsidRPr="00FC5D1C" w:rsidRDefault="00000000" w:rsidP="00295A0A">
      <w:r w:rsidRPr="00FC5D1C">
        <w:t>O elevador chegou ao quinto andar. As portas abriram. Jorge saiu primeiro, parou, virou-se.</w:t>
      </w:r>
    </w:p>
    <w:p w14:paraId="0CB6C80D" w14:textId="77777777" w:rsidR="00C94A07" w:rsidRPr="00FC5D1C" w:rsidRDefault="00000000" w:rsidP="00295A0A">
      <w:r w:rsidRPr="00FC5D1C">
        <w:t>— Ela é boa pessoa. E gosta de ti. Mas não vai esperar para sempre.</w:t>
      </w:r>
    </w:p>
    <w:p w14:paraId="5B255730" w14:textId="77777777" w:rsidR="00C94A07" w:rsidRPr="00FC5D1C" w:rsidRDefault="00000000" w:rsidP="00295A0A">
      <w:r w:rsidRPr="00FC5D1C">
        <w:t>Filipe acenou, não disse nada porque não havia nada a dizer que Jorge já não soubesse, que ele próprio não soubesse.</w:t>
      </w:r>
    </w:p>
    <w:p w14:paraId="428EBCAE" w14:textId="77777777" w:rsidR="00C94A07" w:rsidRPr="00FC5D1C" w:rsidRDefault="00000000" w:rsidP="00295A0A">
      <w:r w:rsidRPr="00FC5D1C">
        <w:t>Foram cada um para a secretária. Filipe ligou o computador, abriu os emails que se acumularam desde ontem à tarde, começou a processar um por um com a eficiência mecânica de quem faz isto há quinze anos sem variação significativa.</w:t>
      </w:r>
    </w:p>
    <w:p w14:paraId="78E93CCB" w14:textId="77777777" w:rsidR="00C94A07" w:rsidRPr="00FC5D1C" w:rsidRDefault="00000000" w:rsidP="00295A0A">
      <w:r w:rsidRPr="00FC5D1C">
        <w:t>Mas a mensagem de Luísa continuava ali, no telemóvel, a vibrar mentalmente mesmo em silêncio:</w:t>
      </w:r>
    </w:p>
    <w:p w14:paraId="26CE32EE" w14:textId="77777777" w:rsidR="00C94A07" w:rsidRPr="00FC5D1C" w:rsidRDefault="00000000" w:rsidP="00295A0A">
      <w:r w:rsidRPr="00FC5D1C">
        <w:t>"Podemos falar?"</w:t>
      </w:r>
    </w:p>
    <w:p w14:paraId="4F849F9D" w14:textId="77777777" w:rsidR="00C94A07" w:rsidRPr="00FC5D1C" w:rsidRDefault="00000000" w:rsidP="00295A0A">
      <w:r w:rsidRPr="00FC5D1C">
        <w:t>E Filipe sabia que teria de responder.</w:t>
      </w:r>
    </w:p>
    <w:p w14:paraId="2DEC2AFE" w14:textId="77777777" w:rsidR="00C94A07" w:rsidRPr="00FC5D1C" w:rsidRDefault="00000000" w:rsidP="00295A0A">
      <w:r w:rsidRPr="00FC5D1C">
        <w:t>Só não sabia o que dizer.</w:t>
      </w:r>
    </w:p>
    <w:p w14:paraId="583A2DC2" w14:textId="77777777" w:rsidR="00C94A07" w:rsidRPr="00FC5D1C" w:rsidRDefault="00000000" w:rsidP="00295A0A">
      <w:r w:rsidRPr="00FC5D1C">
        <w:t>Porque a verdade — que não tinha tempo, que não tinha energia, que não tinha vida própria para partilhar com alguém — era cruel.</w:t>
      </w:r>
    </w:p>
    <w:p w14:paraId="6B847F7E" w14:textId="2BE4AFD2" w:rsidR="00C94A07" w:rsidRPr="00FC5D1C" w:rsidRDefault="00000000" w:rsidP="00295A0A">
      <w:r w:rsidRPr="00FC5D1C">
        <w:t>Mas era verdade.</w:t>
      </w:r>
      <w:r w:rsidRPr="00FC5D1C">
        <w:br w:type="page"/>
      </w:r>
    </w:p>
    <w:p w14:paraId="30A7DEE6" w14:textId="77777777" w:rsidR="00B860B3" w:rsidRPr="0051070B" w:rsidRDefault="00B860B3" w:rsidP="00B860B3">
      <w:pPr>
        <w:pageBreakBefore/>
        <w:spacing w:before="1440" w:after="120" w:line="319" w:lineRule="auto"/>
        <w:jc w:val="center"/>
        <w:outlineLvl w:val="0"/>
        <w:rPr>
          <w:smallCaps/>
          <w:sz w:val="28"/>
          <w:szCs w:val="28"/>
        </w:rPr>
      </w:pPr>
      <w:r w:rsidRPr="0051070B">
        <w:rPr>
          <w:smallCaps/>
          <w:sz w:val="28"/>
          <w:szCs w:val="28"/>
        </w:rPr>
        <w:lastRenderedPageBreak/>
        <w:t>Parte II</w:t>
      </w:r>
    </w:p>
    <w:p w14:paraId="5EBFE348" w14:textId="77777777" w:rsidR="00C94A07" w:rsidRPr="00FC5D1C" w:rsidRDefault="00000000" w:rsidP="00295A0A">
      <w:r w:rsidRPr="00FC5D1C">
        <w:t>Ao meio-dia, quando o escritório esvaziava para a pausa de almoço que Filipe raramente fazia porque preferia trabalhar e comer qualquer coisa rápida na secretária, Jorge apareceu com duas sandes embrulhadas em papel.</w:t>
      </w:r>
    </w:p>
    <w:p w14:paraId="027F16F4" w14:textId="77777777" w:rsidR="00C94A07" w:rsidRPr="00FC5D1C" w:rsidRDefault="00000000" w:rsidP="00295A0A">
      <w:r w:rsidRPr="00FC5D1C">
        <w:t>— Vem — disse, sem dar espaço para recusa. — Quinze minutos. Praça lá fora.</w:t>
      </w:r>
    </w:p>
    <w:p w14:paraId="60A0414A" w14:textId="77777777" w:rsidR="00C94A07" w:rsidRPr="00FC5D1C" w:rsidRDefault="00000000" w:rsidP="00295A0A">
      <w:r w:rsidRPr="00FC5D1C">
        <w:t>Filipe ia protestar, mas algo na expressão de Jorge — determinação gentil misturada com preocupação que não conseguia esconder — fê-lo acenar e levantar-se, seguindo o amigo até ao elevador e depois para fora do edifício onde a praça pequena com bancos de pedra oferecia sombra e ar que o escritório com janelas seladas não permitia.</w:t>
      </w:r>
    </w:p>
    <w:p w14:paraId="7EF5ABFE" w14:textId="77777777" w:rsidR="00C94A07" w:rsidRPr="00FC5D1C" w:rsidRDefault="00000000" w:rsidP="00295A0A">
      <w:r w:rsidRPr="00FC5D1C">
        <w:t>Sentaram-se. Jorge estendeu-lhe uma sande. Filipe aceitou, abriu o embrulho, mordeu sem registar o sabor porque comer era função, não prazer, apenas combustível necessário para manter o corpo a funcionar.</w:t>
      </w:r>
    </w:p>
    <w:p w14:paraId="31D426A3" w14:textId="77777777" w:rsidR="00C94A07" w:rsidRPr="00FC5D1C" w:rsidRDefault="00000000" w:rsidP="00295A0A">
      <w:r w:rsidRPr="00FC5D1C">
        <w:t>— Tens de falar com ela — disse Jorge depois de alguns minutos de silêncio.</w:t>
      </w:r>
    </w:p>
    <w:p w14:paraId="32DAFC54" w14:textId="77777777" w:rsidR="00C94A07" w:rsidRPr="00FC5D1C" w:rsidRDefault="00000000" w:rsidP="00295A0A">
      <w:r w:rsidRPr="00FC5D1C">
        <w:t>— Com quem?</w:t>
      </w:r>
    </w:p>
    <w:p w14:paraId="160EF670" w14:textId="77777777" w:rsidR="00C94A07" w:rsidRPr="00FC5D1C" w:rsidRDefault="00000000" w:rsidP="00295A0A">
      <w:r w:rsidRPr="00FC5D1C">
        <w:t>— Não finjas. Com a Luísa.</w:t>
      </w:r>
    </w:p>
    <w:p w14:paraId="5710EAF2" w14:textId="77777777" w:rsidR="00C94A07" w:rsidRPr="00FC5D1C" w:rsidRDefault="00000000" w:rsidP="00295A0A">
      <w:r w:rsidRPr="00FC5D1C">
        <w:t>Filipe terminou a metade da sande, embrulhou o resto para guardar para mais tarde porque desperdiçar comida era desperdiçar dinheiro.</w:t>
      </w:r>
    </w:p>
    <w:p w14:paraId="3F1231F6" w14:textId="77777777" w:rsidR="00C94A07" w:rsidRPr="00FC5D1C" w:rsidRDefault="00000000" w:rsidP="00295A0A">
      <w:r w:rsidRPr="00FC5D1C">
        <w:t>— Vou falar.</w:t>
      </w:r>
    </w:p>
    <w:p w14:paraId="3813815C" w14:textId="77777777" w:rsidR="00C94A07" w:rsidRPr="00FC5D1C" w:rsidRDefault="00000000" w:rsidP="00295A0A">
      <w:r w:rsidRPr="00FC5D1C">
        <w:t>— Quando?</w:t>
      </w:r>
    </w:p>
    <w:p w14:paraId="5F567BD7" w14:textId="77777777" w:rsidR="00C94A07" w:rsidRPr="00FC5D1C" w:rsidRDefault="00000000" w:rsidP="00295A0A">
      <w:r w:rsidRPr="00FC5D1C">
        <w:lastRenderedPageBreak/>
        <w:t>— Quando tiver tempo.</w:t>
      </w:r>
    </w:p>
    <w:p w14:paraId="13D9C3A5" w14:textId="77777777" w:rsidR="00C94A07" w:rsidRPr="00FC5D1C" w:rsidRDefault="00000000" w:rsidP="00295A0A">
      <w:r w:rsidRPr="00FC5D1C">
        <w:t xml:space="preserve">Jorge virou-se para olhá-lo </w:t>
      </w:r>
      <w:proofErr w:type="spellStart"/>
      <w:r w:rsidRPr="00FC5D1C">
        <w:t>directamente</w:t>
      </w:r>
      <w:proofErr w:type="spellEnd"/>
      <w:r w:rsidRPr="00FC5D1C">
        <w:t>, e havia frustração na voz quando falou:</w:t>
      </w:r>
    </w:p>
    <w:p w14:paraId="243350EF" w14:textId="77777777" w:rsidR="00C94A07" w:rsidRPr="00FC5D1C" w:rsidRDefault="00000000" w:rsidP="00295A0A">
      <w:r w:rsidRPr="00FC5D1C">
        <w:t>— Filipe, nunca vais ter tempo. Há dez anos que não tens tempo. E enquanto esperares pelo momento perfeito, as pessoas que gostam de ti vão desistir e seguir em frente.</w:t>
      </w:r>
    </w:p>
    <w:p w14:paraId="5FB498F2" w14:textId="77777777" w:rsidR="00C94A07" w:rsidRPr="00FC5D1C" w:rsidRDefault="00000000" w:rsidP="00295A0A">
      <w:r w:rsidRPr="00FC5D1C">
        <w:t>— Não posso controlar isso.</w:t>
      </w:r>
    </w:p>
    <w:p w14:paraId="2E5C57A1" w14:textId="77777777" w:rsidR="00C94A07" w:rsidRPr="00FC5D1C" w:rsidRDefault="00000000" w:rsidP="00295A0A">
      <w:r w:rsidRPr="00FC5D1C">
        <w:t>— Podes. Podes escolher pôr a tua vida em primeiro lugar às vezes. Não sempre. Só às vezes.</w:t>
      </w:r>
    </w:p>
    <w:p w14:paraId="279A7B8E" w14:textId="77777777" w:rsidR="00C94A07" w:rsidRPr="00FC5D1C" w:rsidRDefault="00000000" w:rsidP="00295A0A">
      <w:r w:rsidRPr="00FC5D1C">
        <w:t>Filipe olhou para o chão, para as pedras irregulares da calçada onde formiguinhas transportavam migalhas maiores que elas próprias, persistentes e incansáveis, e sentiu identificação estranha com aqueles seres minúsculos que carregavam peso desproporcional sem questionar se havia alternativa.</w:t>
      </w:r>
    </w:p>
    <w:p w14:paraId="6C82B5AC" w14:textId="77777777" w:rsidR="00C94A07" w:rsidRPr="00FC5D1C" w:rsidRDefault="00000000" w:rsidP="00295A0A">
      <w:r w:rsidRPr="00FC5D1C">
        <w:t>— Não é tão simples.</w:t>
      </w:r>
    </w:p>
    <w:p w14:paraId="6D808570" w14:textId="77777777" w:rsidR="00C94A07" w:rsidRPr="00FC5D1C" w:rsidRDefault="00000000" w:rsidP="00295A0A">
      <w:r w:rsidRPr="00FC5D1C">
        <w:t xml:space="preserve">— É </w:t>
      </w:r>
      <w:proofErr w:type="spellStart"/>
      <w:r w:rsidRPr="00FC5D1C">
        <w:t>exactamente</w:t>
      </w:r>
      <w:proofErr w:type="spellEnd"/>
      <w:r w:rsidRPr="00FC5D1C">
        <w:t xml:space="preserve"> tão simples. Só não é fácil. Há diferença.</w:t>
      </w:r>
    </w:p>
    <w:p w14:paraId="768C0090" w14:textId="77777777" w:rsidR="00C94A07" w:rsidRPr="00FC5D1C" w:rsidRDefault="00000000" w:rsidP="00295A0A">
      <w:r w:rsidRPr="00FC5D1C">
        <w:t>— A minha família precisa de mim.</w:t>
      </w:r>
    </w:p>
    <w:p w14:paraId="73FE7D49" w14:textId="77777777" w:rsidR="00C94A07" w:rsidRPr="00FC5D1C" w:rsidRDefault="00000000" w:rsidP="00295A0A">
      <w:r w:rsidRPr="00FC5D1C">
        <w:t>— A Luísa também. E tu precisas de ti. Mas nunca te pões em primeiro.</w:t>
      </w:r>
    </w:p>
    <w:p w14:paraId="051945CB" w14:textId="77777777" w:rsidR="00C94A07" w:rsidRPr="00FC5D1C" w:rsidRDefault="00000000" w:rsidP="00295A0A">
      <w:r w:rsidRPr="00FC5D1C">
        <w:t>— Isso seria egoísmo.</w:t>
      </w:r>
    </w:p>
    <w:p w14:paraId="3597425B" w14:textId="77777777" w:rsidR="00C94A07" w:rsidRPr="00FC5D1C" w:rsidRDefault="00000000" w:rsidP="00295A0A">
      <w:r w:rsidRPr="00FC5D1C">
        <w:t>Jorge riu, mas não havia humor no som.</w:t>
      </w:r>
    </w:p>
    <w:p w14:paraId="06D96D16" w14:textId="77777777" w:rsidR="00C94A07" w:rsidRPr="00FC5D1C" w:rsidRDefault="00000000" w:rsidP="00295A0A">
      <w:r w:rsidRPr="00FC5D1C">
        <w:t>— Egoísmo seria ignorar a tua família completamente. Cuidar de ti não é egoísmo. É sobrevivência.</w:t>
      </w:r>
    </w:p>
    <w:p w14:paraId="5E3A982B" w14:textId="77777777" w:rsidR="00C94A07" w:rsidRPr="00FC5D1C" w:rsidRDefault="00000000" w:rsidP="00295A0A">
      <w:r w:rsidRPr="00FC5D1C">
        <w:t>Filipe não respondeu porque responder seria admitir que Jorge tinha razão, e admitir isso era abrir porta para mudança, e mudança assustava porque significava dizer não, estabelecer limites, aceitar que não podia salvar todos.</w:t>
      </w:r>
    </w:p>
    <w:p w14:paraId="08EC85C9" w14:textId="77777777" w:rsidR="00C94A07" w:rsidRPr="00FC5D1C" w:rsidRDefault="00000000" w:rsidP="00295A0A">
      <w:r w:rsidRPr="00FC5D1C">
        <w:lastRenderedPageBreak/>
        <w:t xml:space="preserve">O telemóvel de Filipe vibrou. Mensagem de Teresa: "Obrigada pela transferência! </w:t>
      </w:r>
      <w:r w:rsidRPr="00FC5D1C">
        <w:rPr>
          <w:rFonts w:ascii="Segoe UI Emoji" w:hAnsi="Segoe UI Emoji" w:cs="Segoe UI Emoji"/>
        </w:rPr>
        <w:t>❤</w:t>
      </w:r>
      <w:proofErr w:type="gramStart"/>
      <w:r>
        <w:rPr>
          <w:rFonts w:ascii="Segoe UI Emoji" w:hAnsi="Segoe UI Emoji" w:cs="Segoe UI Emoji"/>
        </w:rPr>
        <w:t>️</w:t>
      </w:r>
      <w:r w:rsidRPr="00FC5D1C">
        <w:t xml:space="preserve"> Salvaste-me</w:t>
      </w:r>
      <w:proofErr w:type="gramEnd"/>
      <w:r w:rsidRPr="00FC5D1C">
        <w:t>."</w:t>
      </w:r>
    </w:p>
    <w:p w14:paraId="74D53387" w14:textId="77777777" w:rsidR="00C94A07" w:rsidRPr="00FC5D1C" w:rsidRDefault="00000000" w:rsidP="00295A0A">
      <w:r w:rsidRPr="00FC5D1C">
        <w:t>Salvara-a. Como sempre salvava. Como sempre faria porque era isso que fazia, era a sua função, a sua identidade, e sem isso o que restava?</w:t>
      </w:r>
    </w:p>
    <w:p w14:paraId="3226B522" w14:textId="77777777" w:rsidR="00C94A07" w:rsidRPr="00FC5D1C" w:rsidRDefault="00000000" w:rsidP="00295A0A">
      <w:r w:rsidRPr="00FC5D1C">
        <w:t>Jorge viu a mensagem antes que Filipe conseguisse guardar o telemóvel.</w:t>
      </w:r>
    </w:p>
    <w:p w14:paraId="11FFB332" w14:textId="77777777" w:rsidR="00C94A07" w:rsidRPr="00FC5D1C" w:rsidRDefault="00000000" w:rsidP="00295A0A">
      <w:r w:rsidRPr="00FC5D1C">
        <w:t>— Mais uma vez — disse, e não era pergunta.</w:t>
      </w:r>
    </w:p>
    <w:p w14:paraId="198A307A" w14:textId="77777777" w:rsidR="00C94A07" w:rsidRPr="00FC5D1C" w:rsidRDefault="00000000" w:rsidP="00295A0A">
      <w:r w:rsidRPr="00FC5D1C">
        <w:t>— Eram as propinas. Tinha prazo.</w:t>
      </w:r>
    </w:p>
    <w:p w14:paraId="65726B58" w14:textId="77777777" w:rsidR="00C94A07" w:rsidRPr="00FC5D1C" w:rsidRDefault="00000000" w:rsidP="00295A0A">
      <w:r w:rsidRPr="00FC5D1C">
        <w:t>— Sempre há prazo. Sempre há emergência. E tu sempre resolves. E eles habituaram-se a que resolvas.</w:t>
      </w:r>
    </w:p>
    <w:p w14:paraId="718D038E" w14:textId="77777777" w:rsidR="00C94A07" w:rsidRPr="00FC5D1C" w:rsidRDefault="00000000" w:rsidP="00295A0A">
      <w:r w:rsidRPr="00FC5D1C">
        <w:t>— São minha família.</w:t>
      </w:r>
    </w:p>
    <w:p w14:paraId="49CE50B4" w14:textId="77777777" w:rsidR="00C94A07" w:rsidRPr="00FC5D1C" w:rsidRDefault="00000000" w:rsidP="00295A0A">
      <w:r w:rsidRPr="00FC5D1C">
        <w:t>— E tu és humano. Com limites. Que estás a ultrapassar há anos.</w:t>
      </w:r>
    </w:p>
    <w:p w14:paraId="0AFAD572" w14:textId="77777777" w:rsidR="00C94A07" w:rsidRPr="00FC5D1C" w:rsidRDefault="00000000" w:rsidP="00295A0A">
      <w:r w:rsidRPr="00FC5D1C">
        <w:t>Filipe levantou-se porque ficar sentado era convidar continuação de conversa que não queria ter.</w:t>
      </w:r>
    </w:p>
    <w:p w14:paraId="53DB37E7" w14:textId="77777777" w:rsidR="00C94A07" w:rsidRPr="00FC5D1C" w:rsidRDefault="00000000" w:rsidP="00295A0A">
      <w:r w:rsidRPr="00FC5D1C">
        <w:t>— Tenho de voltar. Trabalho acumula-se.</w:t>
      </w:r>
    </w:p>
    <w:p w14:paraId="1BFC6952" w14:textId="77777777" w:rsidR="00C94A07" w:rsidRPr="00FC5D1C" w:rsidRDefault="00000000" w:rsidP="00295A0A">
      <w:r w:rsidRPr="00FC5D1C">
        <w:t>Jorge ficou sentado, olhando para cima com aquela expressão que Filipe conhecia — mistura de pena e impotência.</w:t>
      </w:r>
    </w:p>
    <w:p w14:paraId="3D611E72" w14:textId="77777777" w:rsidR="00C94A07" w:rsidRPr="00FC5D1C" w:rsidRDefault="00000000" w:rsidP="00295A0A">
      <w:r w:rsidRPr="00FC5D1C">
        <w:t>— Vais falar com ela?</w:t>
      </w:r>
    </w:p>
    <w:p w14:paraId="51D9C2F8" w14:textId="77777777" w:rsidR="00C94A07" w:rsidRPr="00FC5D1C" w:rsidRDefault="00000000" w:rsidP="00295A0A">
      <w:r w:rsidRPr="00FC5D1C">
        <w:t>— Vou.</w:t>
      </w:r>
    </w:p>
    <w:p w14:paraId="2A198FD8" w14:textId="77777777" w:rsidR="00C94A07" w:rsidRPr="00FC5D1C" w:rsidRDefault="00000000" w:rsidP="00295A0A">
      <w:r w:rsidRPr="00FC5D1C">
        <w:t>— Hoje?</w:t>
      </w:r>
    </w:p>
    <w:p w14:paraId="31B00C97" w14:textId="77777777" w:rsidR="00C94A07" w:rsidRPr="00FC5D1C" w:rsidRDefault="00000000" w:rsidP="00295A0A">
      <w:r w:rsidRPr="00FC5D1C">
        <w:t>— Hoje.</w:t>
      </w:r>
    </w:p>
    <w:p w14:paraId="49DFBC65" w14:textId="77777777" w:rsidR="00C94A07" w:rsidRPr="00FC5D1C" w:rsidRDefault="00000000" w:rsidP="00295A0A">
      <w:r w:rsidRPr="00FC5D1C">
        <w:t xml:space="preserve">Voltou para o escritório onde o trabalho </w:t>
      </w:r>
      <w:proofErr w:type="spellStart"/>
      <w:r w:rsidRPr="00FC5D1C">
        <w:t>efectivamente</w:t>
      </w:r>
      <w:proofErr w:type="spellEnd"/>
      <w:r w:rsidRPr="00FC5D1C">
        <w:t xml:space="preserve"> se acumulara, porque em quinze minutos de ausência chegaram cinco emails novos que requeriam atenção imediata, e Filipe mergulhou neles com alívio porque </w:t>
      </w:r>
      <w:r w:rsidRPr="00FC5D1C">
        <w:lastRenderedPageBreak/>
        <w:t>trabalho era território conhecido, problema com solução clara, diferente das conversas emocionais que nunca tinham respostas certas apenas escolhas difíceis entre opções más.</w:t>
      </w:r>
    </w:p>
    <w:p w14:paraId="274B49BB" w14:textId="77777777" w:rsidR="00C94A07" w:rsidRPr="00FC5D1C" w:rsidRDefault="00000000" w:rsidP="00295A0A">
      <w:r w:rsidRPr="00FC5D1C">
        <w:t>Às 15h30, durante pausa para café que não bebeu porque estava frio e ele esquecera-se que pusera ali, finalmente respondeu a Luísa:</w:t>
      </w:r>
    </w:p>
    <w:p w14:paraId="0E585903" w14:textId="77777777" w:rsidR="00C94A07" w:rsidRPr="00FC5D1C" w:rsidRDefault="00000000" w:rsidP="00295A0A">
      <w:r w:rsidRPr="00FC5D1C">
        <w:t>"Podemos jantar hoje?"</w:t>
      </w:r>
    </w:p>
    <w:p w14:paraId="6E5B85E7" w14:textId="77777777" w:rsidR="00C94A07" w:rsidRPr="00FC5D1C" w:rsidRDefault="00000000" w:rsidP="00295A0A">
      <w:r w:rsidRPr="00FC5D1C">
        <w:t>A resposta veio três minutos depois:</w:t>
      </w:r>
    </w:p>
    <w:p w14:paraId="482CE980" w14:textId="77777777" w:rsidR="00C94A07" w:rsidRPr="00FC5D1C" w:rsidRDefault="00000000" w:rsidP="00295A0A">
      <w:r w:rsidRPr="00FC5D1C">
        <w:t>"Sim. 20h. Restaurante habitual."</w:t>
      </w:r>
    </w:p>
    <w:p w14:paraId="7E06B3A1" w14:textId="77777777" w:rsidR="00C94A07" w:rsidRPr="00FC5D1C" w:rsidRDefault="00000000" w:rsidP="00295A0A">
      <w:r w:rsidRPr="00FC5D1C">
        <w:t xml:space="preserve">Curta. </w:t>
      </w:r>
      <w:proofErr w:type="spellStart"/>
      <w:r w:rsidRPr="00FC5D1C">
        <w:t>Directa</w:t>
      </w:r>
      <w:proofErr w:type="spellEnd"/>
      <w:r w:rsidRPr="00FC5D1C">
        <w:t>. Sem emojis que ela normalmente usava. Mau sinal.</w:t>
      </w:r>
    </w:p>
    <w:p w14:paraId="6D0FA025" w14:textId="4D8E6CB1" w:rsidR="00C94A07" w:rsidRPr="00FC5D1C" w:rsidRDefault="00000000" w:rsidP="00295A0A">
      <w:r w:rsidRPr="00FC5D1C">
        <w:t>Filipe guardou o telemóvel, voltou ao trabalho, tentou não pensar no que Luísa diria, no ultimato que provavelmente vinha, na escolha que não sabia como fazer.</w:t>
      </w:r>
    </w:p>
    <w:p w14:paraId="501135B7" w14:textId="77777777" w:rsidR="00DA2DF3" w:rsidRDefault="00DA2DF3" w:rsidP="00DA2DF3">
      <w:pPr>
        <w:pStyle w:val="SceneBreak"/>
      </w:pPr>
      <w:r>
        <w:t>* * *</w:t>
      </w:r>
    </w:p>
    <w:p w14:paraId="3B3952A7" w14:textId="77777777" w:rsidR="00C94A07" w:rsidRPr="00FC5D1C" w:rsidRDefault="00000000" w:rsidP="00295A0A">
      <w:r w:rsidRPr="00FC5D1C">
        <w:t xml:space="preserve">O resto da tarde passou com lentidão dolorosa, cada minuto a arrastar-se enquanto Filipe tentava concentrar-se nos relatórios financeiros que precisava de terminar até </w:t>
      </w:r>
      <w:proofErr w:type="gramStart"/>
      <w:r w:rsidRPr="00FC5D1C">
        <w:t>sexta</w:t>
      </w:r>
      <w:proofErr w:type="gramEnd"/>
      <w:r w:rsidRPr="00FC5D1C">
        <w:t xml:space="preserve"> mas a mente vagueava constantemente para a conversa que teria com Luísa dali a poucas horas.</w:t>
      </w:r>
    </w:p>
    <w:p w14:paraId="2124A6D6" w14:textId="77777777" w:rsidR="00C94A07" w:rsidRPr="00FC5D1C" w:rsidRDefault="00000000" w:rsidP="00295A0A">
      <w:r w:rsidRPr="00FC5D1C">
        <w:t xml:space="preserve">Sabia o que ela diria. Já tinham tido versões daquela conversa antes — ela pedindo mais presença, ele explicando que não era altura certa, ela aceitando </w:t>
      </w:r>
      <w:proofErr w:type="gramStart"/>
      <w:r w:rsidRPr="00FC5D1C">
        <w:t>temporariamente</w:t>
      </w:r>
      <w:proofErr w:type="gramEnd"/>
      <w:r w:rsidRPr="00FC5D1C">
        <w:t xml:space="preserve"> mas com frustração crescente. Mas desta vez havia algo diferente no tom da mensagem, na ausência de calor, na formalidade que sugeria decisão já tomada.</w:t>
      </w:r>
    </w:p>
    <w:p w14:paraId="1621353D" w14:textId="77777777" w:rsidR="00C94A07" w:rsidRPr="00FC5D1C" w:rsidRDefault="00000000" w:rsidP="00295A0A">
      <w:r w:rsidRPr="00FC5D1C">
        <w:t>Às 18h, quando normalmente ficaria mais duas horas, Filipe desligou o computador. Jorge olhou-o com surpresa.</w:t>
      </w:r>
    </w:p>
    <w:p w14:paraId="1304224E" w14:textId="77777777" w:rsidR="00C94A07" w:rsidRPr="00FC5D1C" w:rsidRDefault="00000000" w:rsidP="00295A0A">
      <w:r w:rsidRPr="00FC5D1C">
        <w:lastRenderedPageBreak/>
        <w:t>— Vais embora cedo?</w:t>
      </w:r>
    </w:p>
    <w:p w14:paraId="20A4C635" w14:textId="77777777" w:rsidR="00C94A07" w:rsidRPr="00FC5D1C" w:rsidRDefault="00000000" w:rsidP="00295A0A">
      <w:r w:rsidRPr="00FC5D1C">
        <w:t>— Tenho jantar.</w:t>
      </w:r>
    </w:p>
    <w:p w14:paraId="6C5497BF" w14:textId="77777777" w:rsidR="00C94A07" w:rsidRPr="00FC5D1C" w:rsidRDefault="00000000" w:rsidP="00295A0A">
      <w:r w:rsidRPr="00FC5D1C">
        <w:t>— Com a Luísa?</w:t>
      </w:r>
    </w:p>
    <w:p w14:paraId="044E78F2" w14:textId="77777777" w:rsidR="00C94A07" w:rsidRPr="00FC5D1C" w:rsidRDefault="00000000" w:rsidP="00295A0A">
      <w:r w:rsidRPr="00FC5D1C">
        <w:t>— Sim.</w:t>
      </w:r>
    </w:p>
    <w:p w14:paraId="51828772" w14:textId="77777777" w:rsidR="00C94A07" w:rsidRPr="00FC5D1C" w:rsidRDefault="00000000" w:rsidP="00295A0A">
      <w:r w:rsidRPr="00FC5D1C">
        <w:t>Jorge acenou, e havia esperança cautelosa na expressão.</w:t>
      </w:r>
    </w:p>
    <w:p w14:paraId="17930EB6" w14:textId="77777777" w:rsidR="00C94A07" w:rsidRPr="00FC5D1C" w:rsidRDefault="00000000" w:rsidP="00295A0A">
      <w:r w:rsidRPr="00FC5D1C">
        <w:t>— Boa sorte.</w:t>
      </w:r>
    </w:p>
    <w:p w14:paraId="0AC64E02" w14:textId="77777777" w:rsidR="00DA2DF3" w:rsidRDefault="00DA2DF3" w:rsidP="00DA2DF3">
      <w:pPr>
        <w:pStyle w:val="SceneBreak"/>
      </w:pPr>
      <w:r>
        <w:t>* * *</w:t>
      </w:r>
    </w:p>
    <w:p w14:paraId="73836E5F" w14:textId="77777777" w:rsidR="00C94A07" w:rsidRPr="00FC5D1C" w:rsidRDefault="00000000" w:rsidP="00295A0A">
      <w:r w:rsidRPr="00FC5D1C">
        <w:t>O restaurante era pequeno e familiar, o tipo de lugar onde iam quando tinham tempo — o que era raro — porque servia comida caseira a preços razoáveis e não faziam perguntas quando Filipe pedia apenas entrada porque o orçamento não permitia refeição completa.</w:t>
      </w:r>
    </w:p>
    <w:p w14:paraId="142E3052" w14:textId="77777777" w:rsidR="00C94A07" w:rsidRPr="00FC5D1C" w:rsidRDefault="00000000" w:rsidP="00295A0A">
      <w:r w:rsidRPr="00FC5D1C">
        <w:t xml:space="preserve">Luísa já estava lá quando chegou, sentada à mesa do canto que oferecia privacidade relativa, e quando olhou para cima e o viu havia algo nos olhos dela que Filipe não soube nomear </w:t>
      </w:r>
      <w:proofErr w:type="gramStart"/>
      <w:r w:rsidRPr="00FC5D1C">
        <w:t>imediatamente</w:t>
      </w:r>
      <w:proofErr w:type="gramEnd"/>
      <w:r w:rsidRPr="00FC5D1C">
        <w:t xml:space="preserve"> mas que o fez desacelerar a caminhada, preparar-se para impacto.</w:t>
      </w:r>
    </w:p>
    <w:p w14:paraId="4B006C5E" w14:textId="77777777" w:rsidR="00C94A07" w:rsidRPr="00FC5D1C" w:rsidRDefault="00000000" w:rsidP="00295A0A">
      <w:r w:rsidRPr="00FC5D1C">
        <w:t>— Olá — disse, sentando-se.</w:t>
      </w:r>
    </w:p>
    <w:p w14:paraId="6A4A1CED" w14:textId="77777777" w:rsidR="00C94A07" w:rsidRPr="00FC5D1C" w:rsidRDefault="00000000" w:rsidP="00295A0A">
      <w:r w:rsidRPr="00FC5D1C">
        <w:t xml:space="preserve">— Olá — respondeu ela, a voz </w:t>
      </w:r>
      <w:proofErr w:type="gramStart"/>
      <w:r w:rsidRPr="00FC5D1C">
        <w:t>calma</w:t>
      </w:r>
      <w:proofErr w:type="gramEnd"/>
      <w:r w:rsidRPr="00FC5D1C">
        <w:t xml:space="preserve"> mas firme de forma que sugeria ensaio mental, preparação.</w:t>
      </w:r>
    </w:p>
    <w:p w14:paraId="38449494" w14:textId="77777777" w:rsidR="00C94A07" w:rsidRPr="00FC5D1C" w:rsidRDefault="00000000" w:rsidP="00295A0A">
      <w:r w:rsidRPr="00FC5D1C">
        <w:t>Pediram comida. Esperaram em silêncio que fosse mais pesado que confortável. Quando a empregada se afastou, Luísa falou:</w:t>
      </w:r>
    </w:p>
    <w:p w14:paraId="3A04BB7F" w14:textId="77777777" w:rsidR="00C94A07" w:rsidRPr="00FC5D1C" w:rsidRDefault="00000000" w:rsidP="00295A0A">
      <w:r w:rsidRPr="00FC5D1C">
        <w:t>— Onde é que isto vai dar, Filipe?</w:t>
      </w:r>
    </w:p>
    <w:p w14:paraId="6299C6C9" w14:textId="77777777" w:rsidR="00C94A07" w:rsidRPr="00FC5D1C" w:rsidRDefault="00000000" w:rsidP="00295A0A">
      <w:proofErr w:type="spellStart"/>
      <w:r w:rsidRPr="00FC5D1C">
        <w:t>Directa</w:t>
      </w:r>
      <w:proofErr w:type="spellEnd"/>
      <w:r w:rsidRPr="00FC5D1C">
        <w:t>. Sem rodeios. Típico dela, e ele apreciava isso mesmo quando tornava conversa mais difícil.</w:t>
      </w:r>
    </w:p>
    <w:p w14:paraId="406BEA15" w14:textId="77777777" w:rsidR="00C94A07" w:rsidRPr="00FC5D1C" w:rsidRDefault="00000000" w:rsidP="00295A0A">
      <w:r w:rsidRPr="00FC5D1C">
        <w:lastRenderedPageBreak/>
        <w:t>— Gosto de ti — disse, porque era verdade.</w:t>
      </w:r>
    </w:p>
    <w:p w14:paraId="06FFF209" w14:textId="77777777" w:rsidR="00C94A07" w:rsidRPr="00FC5D1C" w:rsidRDefault="00000000" w:rsidP="00295A0A">
      <w:r w:rsidRPr="00FC5D1C">
        <w:t>— Mas não o suficiente.</w:t>
      </w:r>
    </w:p>
    <w:p w14:paraId="23F504E9" w14:textId="77777777" w:rsidR="00C94A07" w:rsidRPr="00FC5D1C" w:rsidRDefault="00000000" w:rsidP="00295A0A">
      <w:r w:rsidRPr="00FC5D1C">
        <w:t>— Não é isso...</w:t>
      </w:r>
    </w:p>
    <w:p w14:paraId="09CA169F" w14:textId="77777777" w:rsidR="00C94A07" w:rsidRPr="00FC5D1C" w:rsidRDefault="00000000" w:rsidP="00295A0A">
      <w:r w:rsidRPr="00FC5D1C">
        <w:t>— Então o que é? — Luísa inclinou-se ligeiramente, as mãos espalmadas na mesa como se precisasse de ancoragem física. — Há dois anos que fazemos isto. Dois anos de jantares ocasionais, mensagens esparsas, planos cancelados porque sempre há emergência familiar. E eu aceite porque te conheço, porque sei que a tua família depende de ti. Mas quando é que chega, Filipe? Quando é que é a nossa vez?</w:t>
      </w:r>
    </w:p>
    <w:p w14:paraId="28D2792D" w14:textId="77777777" w:rsidR="00C94A07" w:rsidRPr="00FC5D1C" w:rsidRDefault="00000000" w:rsidP="00295A0A">
      <w:r w:rsidRPr="00FC5D1C">
        <w:t>— Não é altura...</w:t>
      </w:r>
    </w:p>
    <w:p w14:paraId="2D7F7BA8" w14:textId="77777777" w:rsidR="00C94A07" w:rsidRPr="00FC5D1C" w:rsidRDefault="00000000" w:rsidP="00295A0A">
      <w:r w:rsidRPr="00FC5D1C">
        <w:t>— Não é altura — repetiu ela, e havia amargura na voz. — Quando vai ser? Quando a tua mãe não precisar de ajuda? Quando a tua irmã acabar medicina? Quando o teu irmão finalmente se endireitar? Vais ter sessenta anos e ainda vai não ser altura porque sempre haverá algo mais importante que nós.</w:t>
      </w:r>
    </w:p>
    <w:p w14:paraId="0EB79A60" w14:textId="77777777" w:rsidR="00C94A07" w:rsidRPr="00FC5D1C" w:rsidRDefault="00000000" w:rsidP="00295A0A">
      <w:r w:rsidRPr="00FC5D1C">
        <w:t>— Não é que sejam mais importantes...</w:t>
      </w:r>
    </w:p>
    <w:p w14:paraId="34AA0D26" w14:textId="77777777" w:rsidR="00C94A07" w:rsidRPr="00FC5D1C" w:rsidRDefault="00000000" w:rsidP="00295A0A">
      <w:r w:rsidRPr="00FC5D1C">
        <w:t>— São. São mais importantes. E eu percebo, Filipe. Percebo porque és boa pessoa, porque te preocupas, porque assumes responsabilidades. Mas olha para ti. Realmente olha.</w:t>
      </w:r>
    </w:p>
    <w:p w14:paraId="7AC72E16" w14:textId="77777777" w:rsidR="00C94A07" w:rsidRPr="00FC5D1C" w:rsidRDefault="00000000" w:rsidP="00295A0A">
      <w:r w:rsidRPr="00FC5D1C">
        <w:t>Filipe olhou para baixo, para as próprias mãos que mostravam cansaço acumulado, cutículas descuidadas porque não tinha tempo para pequenos cuidados, unhas cortadas irregularmente.</w:t>
      </w:r>
    </w:p>
    <w:p w14:paraId="4640068A" w14:textId="77777777" w:rsidR="00C94A07" w:rsidRPr="00FC5D1C" w:rsidRDefault="00000000" w:rsidP="00295A0A">
      <w:r w:rsidRPr="00FC5D1C">
        <w:t xml:space="preserve">— Tens quarenta e cinco anos — continuou Luísa, a voz mais suave </w:t>
      </w:r>
      <w:proofErr w:type="gramStart"/>
      <w:r w:rsidRPr="00FC5D1C">
        <w:t>agora</w:t>
      </w:r>
      <w:proofErr w:type="gramEnd"/>
      <w:r w:rsidRPr="00FC5D1C">
        <w:t xml:space="preserve"> mas não menos firme. — Não tens casa própria. Não tens poupanças. Não tens vida que não seja trabalho e família. E quando te pergunto para passarmos um fim-de-semana juntos, dizes que não podes porque tens </w:t>
      </w:r>
      <w:r w:rsidRPr="00FC5D1C">
        <w:lastRenderedPageBreak/>
        <w:t xml:space="preserve">freelance, ou porque a tua mãe pode precisar, ou porque tens de estar disponível para emergências que nunca </w:t>
      </w:r>
      <w:proofErr w:type="gramStart"/>
      <w:r w:rsidRPr="00FC5D1C">
        <w:t>vêm</w:t>
      </w:r>
      <w:proofErr w:type="gramEnd"/>
      <w:r w:rsidRPr="00FC5D1C">
        <w:t xml:space="preserve"> mas podem vir.</w:t>
      </w:r>
    </w:p>
    <w:p w14:paraId="2147C26A" w14:textId="77777777" w:rsidR="00C94A07" w:rsidRPr="00FC5D1C" w:rsidRDefault="00000000" w:rsidP="00295A0A">
      <w:r w:rsidRPr="00FC5D1C">
        <w:t>— Elas vêm...</w:t>
      </w:r>
    </w:p>
    <w:p w14:paraId="58FA0DA9" w14:textId="77777777" w:rsidR="00C94A07" w:rsidRPr="00FC5D1C" w:rsidRDefault="00000000" w:rsidP="00295A0A">
      <w:r w:rsidRPr="00FC5D1C">
        <w:t>— Eu sei que vêm. Mas a vida também vem, Filipe. E tu estás a deixá-la passar porque estás tão ocupado a viver para os outros que nunca vives para ti.</w:t>
      </w:r>
    </w:p>
    <w:p w14:paraId="0BEAEC3B" w14:textId="77777777" w:rsidR="00C94A07" w:rsidRPr="00FC5D1C" w:rsidRDefault="00000000" w:rsidP="00295A0A">
      <w:r w:rsidRPr="00FC5D1C">
        <w:t>A comida chegou. Comeram em silêncio tenso durante alguns minutos. Filipe tentou encontrar palavras que explicassem, que justificassem, mas tudo o que lhe vinha à mente soava a desculpa e ele próprio estava cansado de desculpas.</w:t>
      </w:r>
    </w:p>
    <w:p w14:paraId="4E75531F" w14:textId="77777777" w:rsidR="00C94A07" w:rsidRPr="00FC5D1C" w:rsidRDefault="00000000" w:rsidP="00295A0A">
      <w:r w:rsidRPr="00FC5D1C">
        <w:t>— Tenho responsabilidades — disse finalmente.</w:t>
      </w:r>
    </w:p>
    <w:p w14:paraId="0602B53D" w14:textId="77777777" w:rsidR="00C94A07" w:rsidRPr="00FC5D1C" w:rsidRDefault="00000000" w:rsidP="00295A0A">
      <w:r w:rsidRPr="00FC5D1C">
        <w:t>— Tens culpa — corrigiu Luísa. — Não responsabilidades. Culpa. Culpa por o teu pai ter morrido e ter deixado a família sem estrutura. Culpa por seres o mais velho e sentires que tens de ser o pai substituto. Culpa por quereres vida própria quando os outros ainda precisam. E essa culpa está a matar-te lentamente.</w:t>
      </w:r>
    </w:p>
    <w:p w14:paraId="30EFAAFF" w14:textId="77777777" w:rsidR="00C94A07" w:rsidRPr="00FC5D1C" w:rsidRDefault="00000000" w:rsidP="00295A0A">
      <w:r w:rsidRPr="00FC5D1C">
        <w:t>— Não é culpa. É dever.</w:t>
      </w:r>
    </w:p>
    <w:p w14:paraId="757FB733" w14:textId="77777777" w:rsidR="00C94A07" w:rsidRPr="00FC5D1C" w:rsidRDefault="00000000" w:rsidP="00295A0A">
      <w:r w:rsidRPr="00FC5D1C">
        <w:t>— É prisão.</w:t>
      </w:r>
    </w:p>
    <w:p w14:paraId="3FA41311" w14:textId="77777777" w:rsidR="00C94A07" w:rsidRPr="00FC5D1C" w:rsidRDefault="00000000" w:rsidP="00295A0A">
      <w:r w:rsidRPr="00FC5D1C">
        <w:t>As palavras eram eco do que Jorge dissera, do que Filipe pensava tarde da noite quando a exaustão tornava defesas frágeis, mas ouvir em voz alta, vindo de Luísa, tinha peso diferente.</w:t>
      </w:r>
    </w:p>
    <w:p w14:paraId="147C509D" w14:textId="77777777" w:rsidR="00C94A07" w:rsidRPr="00FC5D1C" w:rsidRDefault="00000000" w:rsidP="00295A0A">
      <w:r w:rsidRPr="00FC5D1C">
        <w:t>— Se eu não ajudar, quem ajuda?</w:t>
      </w:r>
    </w:p>
    <w:p w14:paraId="002D5DEC" w14:textId="77777777" w:rsidR="00C94A07" w:rsidRPr="00FC5D1C" w:rsidRDefault="00000000" w:rsidP="00295A0A">
      <w:r w:rsidRPr="00FC5D1C">
        <w:t>— Eles arranjam forma. As pessoas arranjam sempre forma quando não há alternativa. Mas enquanto tu fores a alternativa, nunca terão de procurar soluções próprias.</w:t>
      </w:r>
    </w:p>
    <w:p w14:paraId="6778D3C4" w14:textId="77777777" w:rsidR="00C94A07" w:rsidRPr="00FC5D1C" w:rsidRDefault="00000000" w:rsidP="00295A0A">
      <w:r w:rsidRPr="00FC5D1C">
        <w:lastRenderedPageBreak/>
        <w:t>Filipe poisou o garfo, já não conseguindo comer embora mal tocara na comida.</w:t>
      </w:r>
    </w:p>
    <w:p w14:paraId="2160E66A" w14:textId="77777777" w:rsidR="00C94A07" w:rsidRPr="00FC5D1C" w:rsidRDefault="00000000" w:rsidP="00295A0A">
      <w:r w:rsidRPr="00FC5D1C">
        <w:t>— O que estás a dizer?</w:t>
      </w:r>
    </w:p>
    <w:p w14:paraId="1D743B10" w14:textId="77777777" w:rsidR="00C94A07" w:rsidRPr="00FC5D1C" w:rsidRDefault="00000000" w:rsidP="00295A0A">
      <w:r w:rsidRPr="00FC5D1C">
        <w:t>Luísa respirou fundo, e quando falou havia tristeza misturada com determinação:</w:t>
      </w:r>
    </w:p>
    <w:p w14:paraId="0F0AA464" w14:textId="77777777" w:rsidR="00C94A07" w:rsidRPr="00FC5D1C" w:rsidRDefault="00000000" w:rsidP="00295A0A">
      <w:r w:rsidRPr="00FC5D1C">
        <w:t>— Estou a dizer que te amo. Mas não posso continuar a ser o que sobra depois da tua mãe, da tua irmã, do teu irmão, do teu pai morto. Mereço mais que isso. E tu mereces mais que vida de sacrifício constante.</w:t>
      </w:r>
    </w:p>
    <w:p w14:paraId="2651400F" w14:textId="77777777" w:rsidR="00C94A07" w:rsidRPr="00FC5D1C" w:rsidRDefault="00000000" w:rsidP="00295A0A">
      <w:r w:rsidRPr="00FC5D1C">
        <w:t>— Luísa...</w:t>
      </w:r>
    </w:p>
    <w:p w14:paraId="16134DFA" w14:textId="77777777" w:rsidR="00C94A07" w:rsidRPr="00FC5D1C" w:rsidRDefault="00000000" w:rsidP="00295A0A">
      <w:r w:rsidRPr="00FC5D1C">
        <w:t xml:space="preserve">— Escolhe — disse ela, e havia finalmente lágrimas nos </w:t>
      </w:r>
      <w:proofErr w:type="gramStart"/>
      <w:r w:rsidRPr="00FC5D1C">
        <w:t>olhos</w:t>
      </w:r>
      <w:proofErr w:type="gramEnd"/>
      <w:r w:rsidRPr="00FC5D1C">
        <w:t xml:space="preserve"> mas a voz mantinha-se firme. — Escolhe viver ou escolhe pagar dívida eterna que ninguém te pediu. Mas se escolhes a dívida, escolhe sem mim. Porque não vou ficar a ver-te destruir-te lentamente.</w:t>
      </w:r>
    </w:p>
    <w:p w14:paraId="7DA33114" w14:textId="77777777" w:rsidR="00C94A07" w:rsidRPr="00FC5D1C" w:rsidRDefault="00000000" w:rsidP="00295A0A">
      <w:r w:rsidRPr="00FC5D1C">
        <w:t>— Estás a dar-me ultimato.</w:t>
      </w:r>
    </w:p>
    <w:p w14:paraId="789ED47B" w14:textId="77777777" w:rsidR="00C94A07" w:rsidRPr="00FC5D1C" w:rsidRDefault="00000000" w:rsidP="00295A0A">
      <w:r w:rsidRPr="00FC5D1C">
        <w:t>— Estou a dar-te escolha. Que é mais do que tu te permites.</w:t>
      </w:r>
    </w:p>
    <w:p w14:paraId="004A7B95" w14:textId="77777777" w:rsidR="00C94A07" w:rsidRPr="00FC5D1C" w:rsidRDefault="00000000" w:rsidP="00295A0A">
      <w:r w:rsidRPr="00FC5D1C">
        <w:t>Ficaram em silêncio. A empregada aproximou-se, perguntou se estava tudo bem com a comida, afastou-se ao perceber a tensão.</w:t>
      </w:r>
    </w:p>
    <w:p w14:paraId="4473B136" w14:textId="77777777" w:rsidR="00C94A07" w:rsidRPr="00FC5D1C" w:rsidRDefault="00000000" w:rsidP="00295A0A">
      <w:r w:rsidRPr="00FC5D1C">
        <w:t>Filipe queria dizer que escolhia Luísa, que mudaria, que estabeleceria limites. Mas as palavras não vinham porque sabia que seria mentira, sabia que amanhã quando a mãe ligasse ou Teresa precisasse ou Daniel pedisse ele voltaria ao padrão porque era o que conhecia, o que sabia fazer, o que o definia.</w:t>
      </w:r>
    </w:p>
    <w:p w14:paraId="2562334C" w14:textId="77777777" w:rsidR="00C94A07" w:rsidRPr="00FC5D1C" w:rsidRDefault="00000000" w:rsidP="00295A0A">
      <w:r w:rsidRPr="00FC5D1C">
        <w:t>— Não sei como mudar — admitiu finalmente.</w:t>
      </w:r>
    </w:p>
    <w:p w14:paraId="4356A1D5" w14:textId="77777777" w:rsidR="00C94A07" w:rsidRPr="00FC5D1C" w:rsidRDefault="00000000" w:rsidP="00295A0A">
      <w:r w:rsidRPr="00FC5D1C">
        <w:t>— Então descobre. Com terapeuta, com ajuda, sozinho. Mas descobre. Porque se não descobrires, vais chegar aos sessenta e perceber que viveste vida inteira para os outros e nunca para ti. E não vou estar lá para ver isso.</w:t>
      </w:r>
    </w:p>
    <w:p w14:paraId="6D8B3D32" w14:textId="77777777" w:rsidR="00C94A07" w:rsidRPr="00FC5D1C" w:rsidRDefault="00000000" w:rsidP="00295A0A">
      <w:r w:rsidRPr="00FC5D1C">
        <w:lastRenderedPageBreak/>
        <w:t>Luísa levantou-se, pegou na carteira.</w:t>
      </w:r>
    </w:p>
    <w:p w14:paraId="11B798AF" w14:textId="77777777" w:rsidR="00C94A07" w:rsidRPr="00FC5D1C" w:rsidRDefault="00000000" w:rsidP="00295A0A">
      <w:r w:rsidRPr="00FC5D1C">
        <w:t>— Eu pago — disse Filipe automaticamente.</w:t>
      </w:r>
    </w:p>
    <w:p w14:paraId="4B692C3E" w14:textId="77777777" w:rsidR="00C94A07" w:rsidRPr="00FC5D1C" w:rsidRDefault="00000000" w:rsidP="00295A0A">
      <w:r w:rsidRPr="00FC5D1C">
        <w:t xml:space="preserve">— Não. </w:t>
      </w:r>
      <w:proofErr w:type="gramStart"/>
      <w:r w:rsidRPr="00FC5D1C">
        <w:t>Desta vez pago</w:t>
      </w:r>
      <w:proofErr w:type="gramEnd"/>
      <w:r w:rsidRPr="00FC5D1C">
        <w:t xml:space="preserve"> eu. Considera despedida.</w:t>
      </w:r>
    </w:p>
    <w:p w14:paraId="1CD328FB" w14:textId="77777777" w:rsidR="00C94A07" w:rsidRPr="00FC5D1C" w:rsidRDefault="00000000" w:rsidP="00295A0A">
      <w:r w:rsidRPr="00FC5D1C">
        <w:t>— Luísa, espera...</w:t>
      </w:r>
    </w:p>
    <w:p w14:paraId="6BD7F295" w14:textId="77777777" w:rsidR="00C94A07" w:rsidRPr="00FC5D1C" w:rsidRDefault="00000000" w:rsidP="00295A0A">
      <w:r w:rsidRPr="00FC5D1C">
        <w:t>Ela parou, olhou para ele com expressão que misturava amor e exaustão.</w:t>
      </w:r>
    </w:p>
    <w:p w14:paraId="56823052" w14:textId="77777777" w:rsidR="00C94A07" w:rsidRPr="00FC5D1C" w:rsidRDefault="00000000" w:rsidP="00295A0A">
      <w:r w:rsidRPr="00FC5D1C">
        <w:t>— Liga-me quando decidires que mereces ser feliz. Até lá, cuida-te. Porque ninguém mais vai fazer isso por ti.</w:t>
      </w:r>
    </w:p>
    <w:p w14:paraId="5B848CBC" w14:textId="77777777" w:rsidR="00C94A07" w:rsidRPr="00FC5D1C" w:rsidRDefault="00000000" w:rsidP="00295A0A">
      <w:r w:rsidRPr="00FC5D1C">
        <w:t>Saiu. Filipe ficou sentado sozinho à mesa com duas refeições pela metade, rodeado de casais que conversavam e riam e partilhavam vidas que incluíam presença e futuro e escolhas que punham a própria felicidade em consideração.</w:t>
      </w:r>
    </w:p>
    <w:p w14:paraId="0717E510" w14:textId="77777777" w:rsidR="00C94A07" w:rsidRPr="00FC5D1C" w:rsidRDefault="00000000" w:rsidP="00295A0A">
      <w:r w:rsidRPr="00FC5D1C">
        <w:t>E pela primeira vez em anos, Filipe chorou em público. Não muito. Apenas lágrimas silenciosas que limpou rapidamente antes que alguém notasse.</w:t>
      </w:r>
    </w:p>
    <w:p w14:paraId="3ABB4558" w14:textId="77777777" w:rsidR="00C94A07" w:rsidRPr="00FC5D1C" w:rsidRDefault="00000000" w:rsidP="00295A0A">
      <w:r w:rsidRPr="00FC5D1C">
        <w:t xml:space="preserve">Pagou as contas — de ambos, porque Luísa deixara </w:t>
      </w:r>
      <w:proofErr w:type="gramStart"/>
      <w:r w:rsidRPr="00FC5D1C">
        <w:t>dinheiro</w:t>
      </w:r>
      <w:proofErr w:type="gramEnd"/>
      <w:r w:rsidRPr="00FC5D1C">
        <w:t xml:space="preserve"> mas ele não conseguia aceitar —, saiu para a rua onde a noite caíra e o trânsito continuava indiferente às pequenas tragédias humanas que aconteciam em restaurantes e casas e vidas por toda a cidade.</w:t>
      </w:r>
    </w:p>
    <w:p w14:paraId="3D601317" w14:textId="77777777" w:rsidR="00C94A07" w:rsidRPr="00FC5D1C" w:rsidRDefault="00000000" w:rsidP="00295A0A">
      <w:r w:rsidRPr="00FC5D1C">
        <w:t>Entrou no carro. Não ligou o motor imediatamente. Ficou apenas sentado, as mãos no volante, a olhar para a rua onde pessoas caminhavam com propósitos que ele não conseguia imaginar porque o seu único propósito há dez anos era manter tudo a funcionar.</w:t>
      </w:r>
    </w:p>
    <w:p w14:paraId="29C93631" w14:textId="77777777" w:rsidR="00C94A07" w:rsidRPr="00FC5D1C" w:rsidRDefault="00000000" w:rsidP="00295A0A">
      <w:r w:rsidRPr="00FC5D1C">
        <w:t>O telemóvel vibrou. Mensagem de Daniel: "Mano, consegues emprestar mais um bocado? Surgiu coisa urgente."</w:t>
      </w:r>
    </w:p>
    <w:p w14:paraId="2730D1AA" w14:textId="77777777" w:rsidR="00C94A07" w:rsidRPr="00FC5D1C" w:rsidRDefault="00000000" w:rsidP="00295A0A">
      <w:r w:rsidRPr="00FC5D1C">
        <w:t>Filipe olhou para a mensagem durante um minuto inteiro.</w:t>
      </w:r>
    </w:p>
    <w:p w14:paraId="16E834C3" w14:textId="77777777" w:rsidR="00C94A07" w:rsidRPr="00FC5D1C" w:rsidRDefault="00000000" w:rsidP="00295A0A">
      <w:r w:rsidRPr="00FC5D1C">
        <w:t>*É a minha responsabilidade*, pensou automaticamente.</w:t>
      </w:r>
    </w:p>
    <w:p w14:paraId="653CD3AF" w14:textId="77777777" w:rsidR="00C94A07" w:rsidRPr="00FC5D1C" w:rsidRDefault="00000000" w:rsidP="00295A0A">
      <w:r w:rsidRPr="00FC5D1C">
        <w:lastRenderedPageBreak/>
        <w:t xml:space="preserve">Mas desta vez, por baixo daquele pensamento, outro emergiu, mais </w:t>
      </w:r>
      <w:proofErr w:type="gramStart"/>
      <w:r w:rsidRPr="00FC5D1C">
        <w:t>fraco</w:t>
      </w:r>
      <w:proofErr w:type="gramEnd"/>
      <w:r w:rsidRPr="00FC5D1C">
        <w:t xml:space="preserve"> mas presente:</w:t>
      </w:r>
    </w:p>
    <w:p w14:paraId="6991DF47" w14:textId="77777777" w:rsidR="00C94A07" w:rsidRPr="00FC5D1C" w:rsidRDefault="00000000" w:rsidP="00295A0A">
      <w:r w:rsidRPr="00FC5D1C">
        <w:t>*</w:t>
      </w:r>
      <w:proofErr w:type="gramStart"/>
      <w:r w:rsidRPr="00FC5D1C">
        <w:t>Será?*</w:t>
      </w:r>
      <w:proofErr w:type="gramEnd"/>
    </w:p>
    <w:p w14:paraId="4C13BCC0" w14:textId="77777777" w:rsidR="00DA2DF3" w:rsidRDefault="00DA2DF3" w:rsidP="00DA2DF3">
      <w:pPr>
        <w:pStyle w:val="SceneBreak"/>
      </w:pPr>
      <w:r>
        <w:t>* * *</w:t>
      </w:r>
    </w:p>
    <w:p w14:paraId="33B0D36F" w14:textId="77777777" w:rsidR="00C94A07" w:rsidRPr="00FC5D1C" w:rsidRDefault="00000000" w:rsidP="00295A0A">
      <w:r w:rsidRPr="00FC5D1C">
        <w:t>Eram 23h30 quando Filipe finalmente chegou a casa, tendo passado as últimas duas horas a conduzir sem destino porque voltar para o apartamento vazio significava enfrentar silêncio onde os pensamentos eram mais altos, mais insistentes.</w:t>
      </w:r>
    </w:p>
    <w:p w14:paraId="21AC0EC9" w14:textId="77777777" w:rsidR="00C94A07" w:rsidRPr="00FC5D1C" w:rsidRDefault="00000000" w:rsidP="00295A0A">
      <w:r w:rsidRPr="00FC5D1C">
        <w:t xml:space="preserve">O apartamento estava como deixara de manhã — arrumado por necessidade não por estética, </w:t>
      </w:r>
      <w:proofErr w:type="gramStart"/>
      <w:r w:rsidRPr="00FC5D1C">
        <w:t>funcional</w:t>
      </w:r>
      <w:proofErr w:type="gramEnd"/>
      <w:r w:rsidRPr="00FC5D1C">
        <w:t xml:space="preserve"> mas vazio de qualquer coisa que indicasse vida verdadeiramente vivida, apenas sobrevivida.</w:t>
      </w:r>
    </w:p>
    <w:p w14:paraId="60BFF71B" w14:textId="77777777" w:rsidR="00C94A07" w:rsidRPr="00FC5D1C" w:rsidRDefault="00000000" w:rsidP="00295A0A">
      <w:r w:rsidRPr="00FC5D1C">
        <w:t>Ligou o portátil porque tinha trabalho freelance que prometera terminar hoje e clientes não se importavam com dramas pessoais, apenas com prazos cumpridos. Mas pela primeira vez em meses — talvez anos —, olhou para o ecrã e sentiu repulsa física. Não queria trabalhar. Não queria fazer mais uma hora, mais quatro horas, mais a noite inteira se necessário para entregar projeto que pagaria conta que sustentaria pessoa que pediria mais que ele daria porque sempre dava.</w:t>
      </w:r>
    </w:p>
    <w:p w14:paraId="3F77A897" w14:textId="77777777" w:rsidR="00C94A07" w:rsidRPr="00FC5D1C" w:rsidRDefault="00000000" w:rsidP="00295A0A">
      <w:r w:rsidRPr="00FC5D1C">
        <w:t>Fechou o portátil. Decisão radical que assustou pela simplicidade.</w:t>
      </w:r>
    </w:p>
    <w:p w14:paraId="6C8B8444" w14:textId="77777777" w:rsidR="00C94A07" w:rsidRPr="00FC5D1C" w:rsidRDefault="00000000" w:rsidP="00295A0A">
      <w:r w:rsidRPr="00FC5D1C">
        <w:t xml:space="preserve">*Hoje </w:t>
      </w:r>
      <w:proofErr w:type="gramStart"/>
      <w:r w:rsidRPr="00FC5D1C">
        <w:t>não.*</w:t>
      </w:r>
      <w:proofErr w:type="gramEnd"/>
    </w:p>
    <w:p w14:paraId="3F5E159F" w14:textId="77777777" w:rsidR="00C94A07" w:rsidRPr="00FC5D1C" w:rsidRDefault="00000000" w:rsidP="00295A0A">
      <w:r w:rsidRPr="00FC5D1C">
        <w:t>Foi até à cozinha, abriu o frigorífico onde havia pouca coisa porque comprava apenas o necessário e nunca cozinhava com prazer apenas com eficiência. Pegou numa cerveja que estava lá havia semanas, talvez meses, resquício de qualquer visita que nunca aconteceu.</w:t>
      </w:r>
    </w:p>
    <w:p w14:paraId="1770446A" w14:textId="77777777" w:rsidR="00C94A07" w:rsidRPr="00FC5D1C" w:rsidRDefault="00000000" w:rsidP="00295A0A">
      <w:r w:rsidRPr="00FC5D1C">
        <w:lastRenderedPageBreak/>
        <w:t>Sentou-se no sofá que comprara usado há cinco anos e que nunca substituíra porque funcionava e substituir por conforto seria frivolidade quando havia tantas coisas mais importantes onde gastar dinheiro.</w:t>
      </w:r>
    </w:p>
    <w:p w14:paraId="48FD4D35" w14:textId="77777777" w:rsidR="00C94A07" w:rsidRPr="00FC5D1C" w:rsidRDefault="00000000" w:rsidP="00295A0A">
      <w:r w:rsidRPr="00FC5D1C">
        <w:t>Na estante havia foto da família. Tirada há três anos num dos raros almoços de domingo onde todos estavam presentes. A mãe ao centro, sorridente. Teresa à direita, jovem e despreocupada. Daniel à esquerda, já com aquela expressão de quem não sabe bem o que fazer da vida. E Filipe atrás, ligeiramente fora de foco, como se a câmara tivesse dificuldade em capturá-lo adequadamente.</w:t>
      </w:r>
    </w:p>
    <w:p w14:paraId="3887B4A9" w14:textId="77777777" w:rsidR="00C94A07" w:rsidRPr="00FC5D1C" w:rsidRDefault="00000000" w:rsidP="00295A0A">
      <w:r w:rsidRPr="00FC5D1C">
        <w:t>Olhou para aquela imagem e tentou lembrar-se de quando fora feliz. Verdadeiramente feliz. Não satisfeito por ter cumprido obrigação, não aliviado por ter resolvido emergência, mas genuinamente feliz porque estava a viver momento que queria viver.</w:t>
      </w:r>
    </w:p>
    <w:p w14:paraId="492A7908" w14:textId="77777777" w:rsidR="00C94A07" w:rsidRPr="00FC5D1C" w:rsidRDefault="00000000" w:rsidP="00295A0A">
      <w:r w:rsidRPr="00FC5D1C">
        <w:t>Não conseguiu lembrar-se.</w:t>
      </w:r>
    </w:p>
    <w:p w14:paraId="7D72063D" w14:textId="77777777" w:rsidR="00C94A07" w:rsidRPr="00FC5D1C" w:rsidRDefault="00000000" w:rsidP="00295A0A">
      <w:r w:rsidRPr="00FC5D1C">
        <w:t xml:space="preserve">*Há quanto tempo vivo </w:t>
      </w:r>
      <w:proofErr w:type="gramStart"/>
      <w:r w:rsidRPr="00FC5D1C">
        <w:t>assim?*</w:t>
      </w:r>
      <w:proofErr w:type="gramEnd"/>
    </w:p>
    <w:p w14:paraId="1A66464D" w14:textId="77777777" w:rsidR="00C94A07" w:rsidRPr="00FC5D1C" w:rsidRDefault="00000000" w:rsidP="00295A0A">
      <w:r w:rsidRPr="00FC5D1C">
        <w:t>Contou mentalmente. Dez anos desde a morte do pai. Mas honestamente, começara antes. Começara quando o pai, ainda vivo, tinha problemas com bebida, com dinheiro, com responsabilidades que não assumia e que Filipe, mesmo aos trinta, já compensava enviando dinheiro "emprestado" que nunca voltava, ajudando em emergências que eram constantes.</w:t>
      </w:r>
    </w:p>
    <w:p w14:paraId="60A3C06D" w14:textId="77777777" w:rsidR="00C94A07" w:rsidRPr="00FC5D1C" w:rsidRDefault="00000000" w:rsidP="00295A0A">
      <w:r w:rsidRPr="00FC5D1C">
        <w:t xml:space="preserve">O pai </w:t>
      </w:r>
      <w:proofErr w:type="gramStart"/>
      <w:r w:rsidRPr="00FC5D1C">
        <w:t>morrera</w:t>
      </w:r>
      <w:proofErr w:type="gramEnd"/>
      <w:r w:rsidRPr="00FC5D1C">
        <w:t xml:space="preserve"> mas o padrão continuara, apenas intensificara porque agora não havia sequer ilusão de que o pai voltaria a assumir papel de provedor. Filipe era o provedor. O substituto. O que segurava tudo.</w:t>
      </w:r>
    </w:p>
    <w:p w14:paraId="051A083E" w14:textId="77777777" w:rsidR="00C94A07" w:rsidRPr="00FC5D1C" w:rsidRDefault="00000000" w:rsidP="00295A0A">
      <w:r w:rsidRPr="00FC5D1C">
        <w:t>E em dez anos construíra identidade inteira em torno dessa função.</w:t>
      </w:r>
    </w:p>
    <w:p w14:paraId="52BAE28D" w14:textId="77777777" w:rsidR="00C94A07" w:rsidRPr="00FC5D1C" w:rsidRDefault="00000000" w:rsidP="00295A0A">
      <w:r w:rsidRPr="00FC5D1C">
        <w:t xml:space="preserve">*Se não estou a segurar, quem </w:t>
      </w:r>
      <w:proofErr w:type="gramStart"/>
      <w:r w:rsidRPr="00FC5D1C">
        <w:t>sou?*</w:t>
      </w:r>
      <w:proofErr w:type="gramEnd"/>
    </w:p>
    <w:p w14:paraId="6692259E" w14:textId="77777777" w:rsidR="00C94A07" w:rsidRPr="00FC5D1C" w:rsidRDefault="00000000" w:rsidP="00295A0A">
      <w:r w:rsidRPr="00FC5D1C">
        <w:lastRenderedPageBreak/>
        <w:t>A pergunta assustava porque implicava vazio, implicava que sem a função não havia pessoa, apenas máquina que processava pedidos e transferia dinheiro e resolvia problemas.</w:t>
      </w:r>
    </w:p>
    <w:p w14:paraId="0FBA1BE8" w14:textId="77777777" w:rsidR="00C94A07" w:rsidRPr="00FC5D1C" w:rsidRDefault="00000000" w:rsidP="00295A0A">
      <w:r w:rsidRPr="00FC5D1C">
        <w:t>Bebeu a cerveja que já estava quente porque não pusera no frigorífico quando chegara. Sabia mal, mas continuou a beber porque parar seria admitir mais uma coisa que começara e não terminara.</w:t>
      </w:r>
    </w:p>
    <w:p w14:paraId="71CD5045" w14:textId="77777777" w:rsidR="00C94A07" w:rsidRPr="00FC5D1C" w:rsidRDefault="00000000" w:rsidP="00295A0A">
      <w:r w:rsidRPr="00FC5D1C">
        <w:t>Eram 01h15 quando o telemóvel tocou. Daniel.</w:t>
      </w:r>
    </w:p>
    <w:p w14:paraId="6C8D61B9" w14:textId="77777777" w:rsidR="00C94A07" w:rsidRPr="00FC5D1C" w:rsidRDefault="00000000" w:rsidP="00295A0A">
      <w:r w:rsidRPr="00FC5D1C">
        <w:t>Filipe olhou para o nome no ecrã, para a vibração insistente, e pela primeira vez em anos não atendeu imediatamente.</w:t>
      </w:r>
    </w:p>
    <w:p w14:paraId="06EADD63" w14:textId="77777777" w:rsidR="00C94A07" w:rsidRPr="00FC5D1C" w:rsidRDefault="00000000" w:rsidP="00295A0A">
      <w:r w:rsidRPr="00FC5D1C">
        <w:t>Deixou tocar. Uma vez. Duas. Três.</w:t>
      </w:r>
    </w:p>
    <w:p w14:paraId="7B3BD715" w14:textId="77777777" w:rsidR="00C94A07" w:rsidRPr="00FC5D1C" w:rsidRDefault="00000000" w:rsidP="00295A0A">
      <w:r w:rsidRPr="00FC5D1C">
        <w:t>Silêncio.</w:t>
      </w:r>
    </w:p>
    <w:p w14:paraId="41B742B4" w14:textId="77777777" w:rsidR="00C94A07" w:rsidRPr="00FC5D1C" w:rsidRDefault="00000000" w:rsidP="00295A0A">
      <w:r w:rsidRPr="00FC5D1C">
        <w:t>Mensagem entrou: "Mano, preciso falar contigo. Urgente."</w:t>
      </w:r>
    </w:p>
    <w:p w14:paraId="2E86D9D2" w14:textId="77777777" w:rsidR="00C94A07" w:rsidRPr="00FC5D1C" w:rsidRDefault="00000000" w:rsidP="00295A0A">
      <w:r w:rsidRPr="00FC5D1C">
        <w:t>Filipe leu. Não respondeu.</w:t>
      </w:r>
    </w:p>
    <w:p w14:paraId="065F0C62" w14:textId="77777777" w:rsidR="00C94A07" w:rsidRPr="00FC5D1C" w:rsidRDefault="00000000" w:rsidP="00295A0A">
      <w:r w:rsidRPr="00FC5D1C">
        <w:t>Outra mensagem: "És o único que pode ajudar."</w:t>
      </w:r>
    </w:p>
    <w:p w14:paraId="076ABCD5" w14:textId="77777777" w:rsidR="00C94A07" w:rsidRPr="00FC5D1C" w:rsidRDefault="00000000" w:rsidP="00295A0A">
      <w:r w:rsidRPr="00FC5D1C">
        <w:t xml:space="preserve">*Sou*, pensou. *Mas devia </w:t>
      </w:r>
      <w:proofErr w:type="gramStart"/>
      <w:r w:rsidRPr="00FC5D1C">
        <w:t>ser?*</w:t>
      </w:r>
      <w:proofErr w:type="gramEnd"/>
    </w:p>
    <w:p w14:paraId="24DAF7D2" w14:textId="77777777" w:rsidR="00C94A07" w:rsidRPr="00FC5D1C" w:rsidRDefault="00000000" w:rsidP="00295A0A">
      <w:r w:rsidRPr="00FC5D1C">
        <w:t>Não respondeu. Desligou o telemóvel — gesto radical que nunca fizera porque estar sempre disponível era parte da função.</w:t>
      </w:r>
    </w:p>
    <w:p w14:paraId="7F61EEDA" w14:textId="77777777" w:rsidR="00C94A07" w:rsidRPr="00FC5D1C" w:rsidRDefault="00000000" w:rsidP="00295A0A">
      <w:r w:rsidRPr="00FC5D1C">
        <w:t>E ficou ali sentado no sofá, sozinho no apartamento que não era verdadeiramente seu, rodeado de silêncio que amplificava cada pensamento que passara anos a suprimir através de trabalho constante.</w:t>
      </w:r>
    </w:p>
    <w:p w14:paraId="6B1530E8" w14:textId="77777777" w:rsidR="00C94A07" w:rsidRPr="00FC5D1C" w:rsidRDefault="00000000" w:rsidP="00295A0A">
      <w:r w:rsidRPr="00FC5D1C">
        <w:t>Luísa dissera que ele vivia com culpa, não com responsabilidade.</w:t>
      </w:r>
    </w:p>
    <w:p w14:paraId="27021D1C" w14:textId="77777777" w:rsidR="00C94A07" w:rsidRPr="00FC5D1C" w:rsidRDefault="00000000" w:rsidP="00295A0A">
      <w:r w:rsidRPr="00FC5D1C">
        <w:t>Jorge dissera que estava em prisão que ele próprio construíra.</w:t>
      </w:r>
    </w:p>
    <w:p w14:paraId="17237325" w14:textId="77777777" w:rsidR="00C94A07" w:rsidRPr="00FC5D1C" w:rsidRDefault="00000000" w:rsidP="00295A0A">
      <w:r w:rsidRPr="00FC5D1C">
        <w:t>E Filipe, pela primeira vez, permitiu-se considerar que talvez tivessem razão.</w:t>
      </w:r>
    </w:p>
    <w:p w14:paraId="46052038" w14:textId="77777777" w:rsidR="00C94A07" w:rsidRPr="00FC5D1C" w:rsidRDefault="00000000" w:rsidP="00295A0A">
      <w:r w:rsidRPr="00FC5D1C">
        <w:lastRenderedPageBreak/>
        <w:t>Que talvez a dívida que pagava não fosse real.</w:t>
      </w:r>
    </w:p>
    <w:p w14:paraId="4DB1CCA6" w14:textId="77777777" w:rsidR="00C94A07" w:rsidRPr="00FC5D1C" w:rsidRDefault="00000000" w:rsidP="00295A0A">
      <w:r w:rsidRPr="00FC5D1C">
        <w:t>Que talvez a responsabilidade que assumira fosse escolha, não obrigação.</w:t>
      </w:r>
    </w:p>
    <w:p w14:paraId="3904E102" w14:textId="77777777" w:rsidR="00C94A07" w:rsidRPr="00FC5D1C" w:rsidRDefault="00000000" w:rsidP="00295A0A">
      <w:r w:rsidRPr="00FC5D1C">
        <w:t>Que talvez pudesse dizer não.</w:t>
      </w:r>
    </w:p>
    <w:p w14:paraId="0B38E85D" w14:textId="77777777" w:rsidR="00C94A07" w:rsidRPr="00FC5D1C" w:rsidRDefault="00000000" w:rsidP="00295A0A">
      <w:r w:rsidRPr="00FC5D1C">
        <w:t xml:space="preserve">E que dizer </w:t>
      </w:r>
      <w:proofErr w:type="gramStart"/>
      <w:r w:rsidRPr="00FC5D1C">
        <w:t>não</w:t>
      </w:r>
      <w:proofErr w:type="gramEnd"/>
      <w:r w:rsidRPr="00FC5D1C">
        <w:t xml:space="preserve"> </w:t>
      </w:r>
      <w:proofErr w:type="spellStart"/>
      <w:r w:rsidRPr="00FC5D1C">
        <w:t>não</w:t>
      </w:r>
      <w:proofErr w:type="spellEnd"/>
      <w:r w:rsidRPr="00FC5D1C">
        <w:t xml:space="preserve"> o tornaria má pessoa.</w:t>
      </w:r>
    </w:p>
    <w:p w14:paraId="2136FB13" w14:textId="77777777" w:rsidR="00C94A07" w:rsidRPr="00FC5D1C" w:rsidRDefault="00000000" w:rsidP="00295A0A">
      <w:r w:rsidRPr="00FC5D1C">
        <w:t>Apenas humana.</w:t>
      </w:r>
    </w:p>
    <w:p w14:paraId="282B46B2" w14:textId="77777777" w:rsidR="00C94A07" w:rsidRPr="00FC5D1C" w:rsidRDefault="00000000" w:rsidP="00295A0A">
      <w:r w:rsidRPr="00FC5D1C">
        <w:br w:type="page"/>
      </w:r>
    </w:p>
    <w:p w14:paraId="29D0974D" w14:textId="77777777" w:rsidR="0002542D" w:rsidRPr="0002542D" w:rsidRDefault="0002542D" w:rsidP="0002542D">
      <w:pPr>
        <w:pageBreakBefore/>
        <w:spacing w:before="1440" w:after="480" w:line="319" w:lineRule="auto"/>
        <w:jc w:val="center"/>
        <w:outlineLvl w:val="0"/>
        <w:rPr>
          <w:smallCaps/>
          <w:sz w:val="28"/>
          <w:szCs w:val="28"/>
        </w:rPr>
      </w:pPr>
      <w:r w:rsidRPr="0002542D">
        <w:rPr>
          <w:smallCaps/>
          <w:sz w:val="28"/>
          <w:szCs w:val="28"/>
        </w:rPr>
        <w:lastRenderedPageBreak/>
        <w:t>Parte III</w:t>
      </w:r>
    </w:p>
    <w:p w14:paraId="23F1A8E8" w14:textId="77777777" w:rsidR="00C94A07" w:rsidRPr="00FC5D1C" w:rsidRDefault="00000000" w:rsidP="00295A0A">
      <w:r w:rsidRPr="00FC5D1C">
        <w:t>A agência bancária estava quase vazia quando Filipe entrou, meio-dia de terça-feira quando a maioria das pessoas estava a trabalhar ou a almoçar, e ele agradeceu mentalmente o timing porque o que ia fazer requeria concentração que multidão não permitiria, silêncio onde pudesse ouvir os próprios pensamentos mesmo que esses pensamentos fossem precisamente o que tentava evitar.</w:t>
      </w:r>
    </w:p>
    <w:p w14:paraId="08E984B5" w14:textId="77777777" w:rsidR="00C94A07" w:rsidRPr="00FC5D1C" w:rsidRDefault="00000000" w:rsidP="00295A0A">
      <w:r w:rsidRPr="00FC5D1C">
        <w:t xml:space="preserve">Sentou-se à secretária do gestor de conta, um homem jovem de nome que Filipe nunca memorizara porque mudavam com frequência e memorizar nomes de pessoas que processavam </w:t>
      </w:r>
      <w:proofErr w:type="spellStart"/>
      <w:proofErr w:type="gramStart"/>
      <w:r w:rsidRPr="00FC5D1C">
        <w:t>transacções</w:t>
      </w:r>
      <w:proofErr w:type="spellEnd"/>
      <w:proofErr w:type="gramEnd"/>
      <w:r w:rsidRPr="00FC5D1C">
        <w:t xml:space="preserve"> mas não conheciam a história por trás dos números parecia esforço desnecessário.</w:t>
      </w:r>
    </w:p>
    <w:p w14:paraId="0194BE9E" w14:textId="77777777" w:rsidR="00C94A07" w:rsidRPr="00FC5D1C" w:rsidRDefault="00000000" w:rsidP="00295A0A">
      <w:r w:rsidRPr="00FC5D1C">
        <w:t>— Preciso de transferir dinheiro — disse, a voz mais firme do que esperava dado o tremor que sentia nas mãos que mantinha debaixo da mesa onde ninguém podia ver.</w:t>
      </w:r>
    </w:p>
    <w:p w14:paraId="426162FA" w14:textId="77777777" w:rsidR="00C94A07" w:rsidRPr="00FC5D1C" w:rsidRDefault="00000000" w:rsidP="00295A0A">
      <w:r w:rsidRPr="00FC5D1C">
        <w:t>— Sem problema. De que conta?</w:t>
      </w:r>
    </w:p>
    <w:p w14:paraId="2D1EF7C6" w14:textId="77777777" w:rsidR="00C94A07" w:rsidRPr="00FC5D1C" w:rsidRDefault="00000000" w:rsidP="00295A0A">
      <w:r w:rsidRPr="00FC5D1C">
        <w:t>— Da poupança.</w:t>
      </w:r>
    </w:p>
    <w:p w14:paraId="18143BE7" w14:textId="77777777" w:rsidR="00C94A07" w:rsidRPr="00FC5D1C" w:rsidRDefault="00000000" w:rsidP="00295A0A">
      <w:r w:rsidRPr="00FC5D1C">
        <w:t xml:space="preserve">O gestor </w:t>
      </w:r>
      <w:proofErr w:type="spellStart"/>
      <w:r w:rsidRPr="00FC5D1C">
        <w:t>techou</w:t>
      </w:r>
      <w:proofErr w:type="spellEnd"/>
      <w:r w:rsidRPr="00FC5D1C">
        <w:t xml:space="preserve"> no computador, esperou que o sistema carregasse.</w:t>
      </w:r>
    </w:p>
    <w:p w14:paraId="5B4ABFA5" w14:textId="77777777" w:rsidR="00C94A07" w:rsidRPr="00FC5D1C" w:rsidRDefault="00000000" w:rsidP="00295A0A">
      <w:r w:rsidRPr="00FC5D1C">
        <w:t>— Quanto quer transferir?</w:t>
      </w:r>
    </w:p>
    <w:p w14:paraId="5DA6F5A8" w14:textId="77777777" w:rsidR="00C94A07" w:rsidRPr="00FC5D1C" w:rsidRDefault="00000000" w:rsidP="00295A0A">
      <w:r w:rsidRPr="00FC5D1C">
        <w:t xml:space="preserve">Filipe respirou. O ar </w:t>
      </w:r>
      <w:proofErr w:type="gramStart"/>
      <w:r w:rsidRPr="00FC5D1C">
        <w:t>entrou</w:t>
      </w:r>
      <w:proofErr w:type="gramEnd"/>
      <w:r w:rsidRPr="00FC5D1C">
        <w:t xml:space="preserve"> mas pareceu não chegar aos pulmões, ficou preso algures no peito onde se acumulava com todo o resto que não conseguia libertar.</w:t>
      </w:r>
    </w:p>
    <w:p w14:paraId="692B0A44" w14:textId="77777777" w:rsidR="00C94A07" w:rsidRPr="00FC5D1C" w:rsidRDefault="00000000" w:rsidP="00295A0A">
      <w:r w:rsidRPr="00FC5D1C">
        <w:t>— Tudo.</w:t>
      </w:r>
    </w:p>
    <w:p w14:paraId="3335C38C" w14:textId="77777777" w:rsidR="00C94A07" w:rsidRPr="00FC5D1C" w:rsidRDefault="00000000" w:rsidP="00295A0A">
      <w:r w:rsidRPr="00FC5D1C">
        <w:lastRenderedPageBreak/>
        <w:t>O gestor levantou os olhos, surpresa breve que profissionalismo rapidamente mascarou.</w:t>
      </w:r>
    </w:p>
    <w:p w14:paraId="309B9A77" w14:textId="77777777" w:rsidR="00C94A07" w:rsidRPr="00FC5D1C" w:rsidRDefault="00000000" w:rsidP="00295A0A">
      <w:r w:rsidRPr="00FC5D1C">
        <w:t>— O saldo total?</w:t>
      </w:r>
    </w:p>
    <w:p w14:paraId="5C81A171" w14:textId="77777777" w:rsidR="00C94A07" w:rsidRPr="00FC5D1C" w:rsidRDefault="00000000" w:rsidP="00295A0A">
      <w:r w:rsidRPr="00FC5D1C">
        <w:t>— Sim.</w:t>
      </w:r>
    </w:p>
    <w:p w14:paraId="741B6090" w14:textId="77777777" w:rsidR="00C94A07" w:rsidRPr="00FC5D1C" w:rsidRDefault="00000000" w:rsidP="00295A0A">
      <w:r w:rsidRPr="00FC5D1C">
        <w:t>— Posso perguntar para onde?</w:t>
      </w:r>
    </w:p>
    <w:p w14:paraId="59545F75" w14:textId="77777777" w:rsidR="00C94A07" w:rsidRPr="00FC5D1C" w:rsidRDefault="00000000" w:rsidP="00295A0A">
      <w:r w:rsidRPr="00FC5D1C">
        <w:t xml:space="preserve">Filipe deu os dados da conta do hospital onde a mãe estava internada, onde os tratamentos para a diabetes que complicara custavam </w:t>
      </w:r>
      <w:proofErr w:type="spellStart"/>
      <w:r w:rsidRPr="00FC5D1C">
        <w:t>exactamente</w:t>
      </w:r>
      <w:proofErr w:type="spellEnd"/>
      <w:r w:rsidRPr="00FC5D1C">
        <w:t xml:space="preserve"> — e isto era ironia cruel que não passara despercebida — o valor que ele guardara durante três anos para entrada de casa própria.</w:t>
      </w:r>
    </w:p>
    <w:p w14:paraId="14DF021E" w14:textId="77777777" w:rsidR="00C94A07" w:rsidRPr="00FC5D1C" w:rsidRDefault="00000000" w:rsidP="00295A0A">
      <w:r w:rsidRPr="00FC5D1C">
        <w:t xml:space="preserve">O gestor processou a informação, </w:t>
      </w:r>
      <w:proofErr w:type="spellStart"/>
      <w:r w:rsidRPr="00FC5D1C">
        <w:t>techou</w:t>
      </w:r>
      <w:proofErr w:type="spellEnd"/>
      <w:r w:rsidRPr="00FC5D1C">
        <w:t xml:space="preserve"> mais alguns dados.</w:t>
      </w:r>
    </w:p>
    <w:p w14:paraId="4A6100FB" w14:textId="77777777" w:rsidR="00C94A07" w:rsidRPr="00FC5D1C" w:rsidRDefault="00000000" w:rsidP="00295A0A">
      <w:r w:rsidRPr="00FC5D1C">
        <w:t>— A transferência é imediata. Quer confirmar o valor?</w:t>
      </w:r>
    </w:p>
    <w:p w14:paraId="066F6CFC" w14:textId="77777777" w:rsidR="00C94A07" w:rsidRPr="00FC5D1C" w:rsidRDefault="00000000" w:rsidP="00295A0A">
      <w:r w:rsidRPr="00FC5D1C">
        <w:t>O número apareceu no ecrã virado para Filipe, e ele olhou para aqueles dígitos que representavam três anos de renúncia, três anos de não comprar roupa nova quando a velha ainda servia, de não sair para jantar quando havia comida em casa, de não tirar férias porque férias custavam dinheiro que podia ser guardado, de trabalhar freelance até uma da manhã quando o corpo pedia descanso.</w:t>
      </w:r>
    </w:p>
    <w:p w14:paraId="7BB4C42E" w14:textId="77777777" w:rsidR="00C94A07" w:rsidRPr="00FC5D1C" w:rsidRDefault="00000000" w:rsidP="00295A0A">
      <w:r w:rsidRPr="00FC5D1C">
        <w:t>Três anos resumidos a um número que caberia num ecrã de computador e que desapareceria com um clique.</w:t>
      </w:r>
    </w:p>
    <w:p w14:paraId="60D7013C" w14:textId="77777777" w:rsidR="00C94A07" w:rsidRPr="00FC5D1C" w:rsidRDefault="00000000" w:rsidP="00295A0A">
      <w:r w:rsidRPr="00FC5D1C">
        <w:t>— Confirmo — disse.</w:t>
      </w:r>
    </w:p>
    <w:p w14:paraId="3357439F" w14:textId="77777777" w:rsidR="00C94A07" w:rsidRPr="00FC5D1C" w:rsidRDefault="00000000" w:rsidP="00295A0A">
      <w:r w:rsidRPr="00FC5D1C">
        <w:t xml:space="preserve">O gestor carregou </w:t>
      </w:r>
      <w:proofErr w:type="spellStart"/>
      <w:r w:rsidRPr="00FC5D1C">
        <w:t>enter</w:t>
      </w:r>
      <w:proofErr w:type="spellEnd"/>
      <w:r w:rsidRPr="00FC5D1C">
        <w:t xml:space="preserve">. A </w:t>
      </w:r>
      <w:proofErr w:type="spellStart"/>
      <w:r w:rsidRPr="00FC5D1C">
        <w:t>transacção</w:t>
      </w:r>
      <w:proofErr w:type="spellEnd"/>
      <w:r w:rsidRPr="00FC5D1C">
        <w:t xml:space="preserve"> processou em dois segundos. Dois segundos para enterrar um sonho.</w:t>
      </w:r>
    </w:p>
    <w:p w14:paraId="35CA0906" w14:textId="77777777" w:rsidR="00C94A07" w:rsidRPr="00FC5D1C" w:rsidRDefault="00000000" w:rsidP="00295A0A">
      <w:r w:rsidRPr="00FC5D1C">
        <w:t>— Transferência realizada — anunciou o gestor, e havia satisfação profissional na voz de quem completara tarefa eficientemente. — Quer o comprovativo impresso?</w:t>
      </w:r>
    </w:p>
    <w:p w14:paraId="22C8F1FD" w14:textId="77777777" w:rsidR="00C94A07" w:rsidRPr="00FC5D1C" w:rsidRDefault="00000000" w:rsidP="00295A0A">
      <w:r w:rsidRPr="00FC5D1C">
        <w:lastRenderedPageBreak/>
        <w:t>— Não.</w:t>
      </w:r>
    </w:p>
    <w:p w14:paraId="11F84357" w14:textId="77777777" w:rsidR="00C94A07" w:rsidRPr="00FC5D1C" w:rsidRDefault="00000000" w:rsidP="00295A0A">
      <w:r w:rsidRPr="00FC5D1C">
        <w:t xml:space="preserve">Levantou-se, agradeceu mecanicamente, caminhou até à saída onde o sol da tarde batia forte demais para dia que parecia exigir chuva, tempestade, qualquer coisa que </w:t>
      </w:r>
      <w:proofErr w:type="spellStart"/>
      <w:r w:rsidRPr="00FC5D1C">
        <w:t>reflectisse</w:t>
      </w:r>
      <w:proofErr w:type="spellEnd"/>
      <w:r w:rsidRPr="00FC5D1C">
        <w:t xml:space="preserve"> o caos interno que </w:t>
      </w:r>
      <w:proofErr w:type="gramStart"/>
      <w:r w:rsidRPr="00FC5D1C">
        <w:t>sentia</w:t>
      </w:r>
      <w:proofErr w:type="gramEnd"/>
      <w:r w:rsidRPr="00FC5D1C">
        <w:t xml:space="preserve"> mas que o mundo exterior recusava espelhar.</w:t>
      </w:r>
    </w:p>
    <w:p w14:paraId="7C3C1E91" w14:textId="77777777" w:rsidR="00C94A07" w:rsidRPr="00FC5D1C" w:rsidRDefault="00000000" w:rsidP="00295A0A">
      <w:r w:rsidRPr="00FC5D1C">
        <w:t>No carro, sentado com as mãos no volante que agarrava com força para controlar o tremor que se intensificara, Filipe olhou para o telemóvel onde a notificação do banco confirmava: saldo da poupança zero.</w:t>
      </w:r>
    </w:p>
    <w:p w14:paraId="296DA932" w14:textId="77777777" w:rsidR="00C94A07" w:rsidRPr="00FC5D1C" w:rsidRDefault="00000000" w:rsidP="00295A0A">
      <w:r w:rsidRPr="00FC5D1C">
        <w:t xml:space="preserve">O estômago revirou. Náusea súbita que o fez abrir a porta e inclinar-se para fora, não chegou a </w:t>
      </w:r>
      <w:proofErr w:type="gramStart"/>
      <w:r w:rsidRPr="00FC5D1C">
        <w:t>vomitar</w:t>
      </w:r>
      <w:proofErr w:type="gramEnd"/>
      <w:r w:rsidRPr="00FC5D1C">
        <w:t xml:space="preserve"> mas o corpo preparou-se para isso, boca seca, suor frio na testa.</w:t>
      </w:r>
    </w:p>
    <w:p w14:paraId="6F00BB34" w14:textId="77777777" w:rsidR="00C94A07" w:rsidRPr="00FC5D1C" w:rsidRDefault="00000000" w:rsidP="00295A0A">
      <w:r w:rsidRPr="00FC5D1C">
        <w:t xml:space="preserve">*Fiz a coisa certa*, repetiu mentalmente. *A minha mãe estava doente. Precisava do dinheiro. Era a coisa </w:t>
      </w:r>
      <w:proofErr w:type="gramStart"/>
      <w:r w:rsidRPr="00FC5D1C">
        <w:t>certa.*</w:t>
      </w:r>
      <w:proofErr w:type="gramEnd"/>
    </w:p>
    <w:p w14:paraId="0A1AA424" w14:textId="77777777" w:rsidR="00C94A07" w:rsidRPr="00FC5D1C" w:rsidRDefault="00000000" w:rsidP="00295A0A">
      <w:r w:rsidRPr="00FC5D1C">
        <w:t xml:space="preserve">Mas se era a coisa certa, porque sentia este vazio? Este buraco no peito que não era </w:t>
      </w:r>
      <w:proofErr w:type="gramStart"/>
      <w:r w:rsidRPr="00FC5D1C">
        <w:t>físico</w:t>
      </w:r>
      <w:proofErr w:type="gramEnd"/>
      <w:r w:rsidRPr="00FC5D1C">
        <w:t xml:space="preserve"> mas doía como se fosse, que sugava ar e esperança e futuro?</w:t>
      </w:r>
    </w:p>
    <w:p w14:paraId="3B17C26F" w14:textId="77777777" w:rsidR="00C94A07" w:rsidRPr="00FC5D1C" w:rsidRDefault="00000000" w:rsidP="00295A0A">
      <w:r w:rsidRPr="00FC5D1C">
        <w:t>Fechou a porta, encostou a cabeça ao volante. Respirou. Contou respirações porque alguém lhe dissera uma vez que isso ajudava com ansiedade, embora não se lembrasse de alguma vez ter nomeado o que sentia como ansiedade até agora.</w:t>
      </w:r>
    </w:p>
    <w:p w14:paraId="198AEF7F" w14:textId="77777777" w:rsidR="00C94A07" w:rsidRPr="00FC5D1C" w:rsidRDefault="00000000" w:rsidP="00295A0A">
      <w:r w:rsidRPr="00FC5D1C">
        <w:t>Um. Dois. Três.</w:t>
      </w:r>
    </w:p>
    <w:p w14:paraId="0212A672" w14:textId="77777777" w:rsidR="00C94A07" w:rsidRPr="00FC5D1C" w:rsidRDefault="00000000" w:rsidP="00295A0A">
      <w:r w:rsidRPr="00FC5D1C">
        <w:t xml:space="preserve">A raiva veio devagar, instalou-se com peso que ele </w:t>
      </w:r>
      <w:proofErr w:type="gramStart"/>
      <w:r w:rsidRPr="00FC5D1C">
        <w:t>reconheceu</w:t>
      </w:r>
      <w:proofErr w:type="gramEnd"/>
      <w:r w:rsidRPr="00FC5D1C">
        <w:t xml:space="preserve"> mas não soube nomear porque raiva não era emoção permitida quando se tratava de família, quando se tratava de fazer o certo, quando se era a pessoa que todos esperavam que segurasse tudo.</w:t>
      </w:r>
    </w:p>
    <w:p w14:paraId="20880595" w14:textId="77777777" w:rsidR="00C94A07" w:rsidRPr="00FC5D1C" w:rsidRDefault="00000000" w:rsidP="00295A0A">
      <w:r w:rsidRPr="00FC5D1C">
        <w:t xml:space="preserve">Mas estava lá. Raiva por ter trabalhado três anos para isto e vê-lo desaparecer. Raiva pela mãe ter ficado doente </w:t>
      </w:r>
      <w:proofErr w:type="spellStart"/>
      <w:r w:rsidRPr="00FC5D1C">
        <w:t>exactamente</w:t>
      </w:r>
      <w:proofErr w:type="spellEnd"/>
      <w:r w:rsidRPr="00FC5D1C">
        <w:t xml:space="preserve"> quando ele </w:t>
      </w:r>
      <w:r w:rsidRPr="00FC5D1C">
        <w:lastRenderedPageBreak/>
        <w:t>finalmente via possibilidade. Raiva por nunca ser altura certa, nunca ser a sua vez.</w:t>
      </w:r>
    </w:p>
    <w:p w14:paraId="1D4AF861" w14:textId="77777777" w:rsidR="00C94A07" w:rsidRPr="00FC5D1C" w:rsidRDefault="00000000" w:rsidP="00295A0A">
      <w:r w:rsidRPr="00FC5D1C">
        <w:t>E imediatamente a seguir à raiva vinha culpa. Culpa por estar zangado com mãe doente. Culpa por ressentir sacrifício que qualquer filho decente faria sem hesitar. Culpa por querer algo para si quando havia pessoas que precisavam mais.</w:t>
      </w:r>
    </w:p>
    <w:p w14:paraId="60276426" w14:textId="77777777" w:rsidR="00C94A07" w:rsidRPr="00FC5D1C" w:rsidRDefault="00000000" w:rsidP="00295A0A">
      <w:r w:rsidRPr="00FC5D1C">
        <w:t>O ciclo era familiar. Raiva-culpa-raiva-culpa. Roda que girava há dez anos sem nunca parar tempo suficiente para ele sair.</w:t>
      </w:r>
    </w:p>
    <w:p w14:paraId="62736108" w14:textId="2BB9B95F" w:rsidR="00C94A07" w:rsidRPr="00FC5D1C" w:rsidRDefault="00000000" w:rsidP="00295A0A">
      <w:r w:rsidRPr="00FC5D1C">
        <w:t>Desta vez, porém, algo era diferente. A raiva não desapareceu tão depressa. Ficou. Instalou-se. E isso assustou-o mais que tudo.</w:t>
      </w:r>
    </w:p>
    <w:p w14:paraId="449DE3B0" w14:textId="77777777" w:rsidR="008F51AA" w:rsidRDefault="008F51AA" w:rsidP="008F51AA">
      <w:pPr>
        <w:pStyle w:val="SceneBreak"/>
      </w:pPr>
      <w:r>
        <w:t>* * *</w:t>
      </w:r>
    </w:p>
    <w:p w14:paraId="6353671D" w14:textId="77777777" w:rsidR="00C94A07" w:rsidRPr="00FC5D1C" w:rsidRDefault="00000000" w:rsidP="00295A0A">
      <w:r w:rsidRPr="00FC5D1C">
        <w:t xml:space="preserve">Luísa estava à porta do apartamento dela quando Filipe chegou, já tinha a chave na </w:t>
      </w:r>
      <w:proofErr w:type="gramStart"/>
      <w:r w:rsidRPr="00FC5D1C">
        <w:t>mão</w:t>
      </w:r>
      <w:proofErr w:type="gramEnd"/>
      <w:r w:rsidRPr="00FC5D1C">
        <w:t xml:space="preserve"> mas esperou quando o viu a aproximar-se, e algo na postura — braços cruzados, expressão que misturava cansaço e decisão — disse-lhe que ela sabia, que Jorge lhe contara ou que intuíra ou simplesmente chegara ao limite de espera.</w:t>
      </w:r>
    </w:p>
    <w:p w14:paraId="11A79D3A" w14:textId="77777777" w:rsidR="00C94A07" w:rsidRPr="00FC5D1C" w:rsidRDefault="00000000" w:rsidP="00295A0A">
      <w:r w:rsidRPr="00FC5D1C">
        <w:t>— Transferiste, não foi? — disse, sem cumprimento, sem preâmbulo.</w:t>
      </w:r>
    </w:p>
    <w:p w14:paraId="66477DCE" w14:textId="77777777" w:rsidR="00C94A07" w:rsidRPr="00FC5D1C" w:rsidRDefault="00000000" w:rsidP="00295A0A">
      <w:r w:rsidRPr="00FC5D1C">
        <w:t>Filipe parou a três metros, as mãos nos bolsos porque não sabia onde mais pô-las.</w:t>
      </w:r>
    </w:p>
    <w:p w14:paraId="5FB22977" w14:textId="77777777" w:rsidR="00C94A07" w:rsidRPr="00FC5D1C" w:rsidRDefault="00000000" w:rsidP="00295A0A">
      <w:r w:rsidRPr="00FC5D1C">
        <w:t>— A minha mãe está doente.</w:t>
      </w:r>
    </w:p>
    <w:p w14:paraId="50EDAE12" w14:textId="77777777" w:rsidR="00C94A07" w:rsidRPr="00FC5D1C" w:rsidRDefault="00000000" w:rsidP="00295A0A">
      <w:r w:rsidRPr="00FC5D1C">
        <w:t>— Eu sei. E fizeste o que tinhas de fazer.</w:t>
      </w:r>
    </w:p>
    <w:p w14:paraId="493BBB56" w14:textId="77777777" w:rsidR="00C94A07" w:rsidRPr="00FC5D1C" w:rsidRDefault="00000000" w:rsidP="00295A0A">
      <w:r w:rsidRPr="00FC5D1C">
        <w:t>— Então qual é o problema?</w:t>
      </w:r>
    </w:p>
    <w:p w14:paraId="138EA112" w14:textId="77777777" w:rsidR="00C94A07" w:rsidRPr="00FC5D1C" w:rsidRDefault="00000000" w:rsidP="00295A0A">
      <w:r w:rsidRPr="00FC5D1C">
        <w:t>Luísa riu, mas não havia humor no som, apenas exaustão de quem repetiu argumentos tantas vezes que as palavras já não tinham força.</w:t>
      </w:r>
    </w:p>
    <w:p w14:paraId="61C5E64F" w14:textId="77777777" w:rsidR="00C94A07" w:rsidRPr="00FC5D1C" w:rsidRDefault="00000000" w:rsidP="00295A0A">
      <w:r w:rsidRPr="00FC5D1C">
        <w:lastRenderedPageBreak/>
        <w:t>— O problema, Filipe, é que vai haver sempre outra emergência. Sempre. A tua mãe vai ficar bem, e daqui a seis meses a Teresa vai precisar de dinheiro para especialização, ou o Daniel vai perder outro emprego, ou vai haver outra crise. E tu vais dar. Porque é o que fazes.</w:t>
      </w:r>
    </w:p>
    <w:p w14:paraId="00215C70" w14:textId="77777777" w:rsidR="00C94A07" w:rsidRPr="00FC5D1C" w:rsidRDefault="00000000" w:rsidP="00295A0A">
      <w:r w:rsidRPr="00FC5D1C">
        <w:t>— São minha família.</w:t>
      </w:r>
    </w:p>
    <w:p w14:paraId="1AE3F235" w14:textId="77777777" w:rsidR="00C94A07" w:rsidRPr="00FC5D1C" w:rsidRDefault="00000000" w:rsidP="00295A0A">
      <w:r w:rsidRPr="00FC5D1C">
        <w:t xml:space="preserve">— E eu? — A voz dela subiu ligeiramente, </w:t>
      </w:r>
      <w:proofErr w:type="gramStart"/>
      <w:r w:rsidRPr="00FC5D1C">
        <w:t>controlada</w:t>
      </w:r>
      <w:proofErr w:type="gramEnd"/>
      <w:r w:rsidRPr="00FC5D1C">
        <w:t xml:space="preserve"> mas tensa. — Sou o quê? O que sobra depois da tua mãe, da tua irmã, do teu irmão, do teu pai morto que ainda controla a tua vida dez anos depois de ter sido enterrado?</w:t>
      </w:r>
    </w:p>
    <w:p w14:paraId="35CF939A" w14:textId="77777777" w:rsidR="00C94A07" w:rsidRPr="00FC5D1C" w:rsidRDefault="00000000" w:rsidP="00295A0A">
      <w:r w:rsidRPr="00FC5D1C">
        <w:t>— Não é assim...</w:t>
      </w:r>
    </w:p>
    <w:p w14:paraId="775E5395" w14:textId="77777777" w:rsidR="00C94A07" w:rsidRPr="00FC5D1C" w:rsidRDefault="00000000" w:rsidP="00295A0A">
      <w:r w:rsidRPr="00FC5D1C">
        <w:t xml:space="preserve">— É </w:t>
      </w:r>
      <w:proofErr w:type="spellStart"/>
      <w:r w:rsidRPr="00FC5D1C">
        <w:t>exactamente</w:t>
      </w:r>
      <w:proofErr w:type="spellEnd"/>
      <w:r w:rsidRPr="00FC5D1C">
        <w:t xml:space="preserve"> assim. — Luísa deu passo em frente, os olhos fixos nos dele com intensidade que o fez querer </w:t>
      </w:r>
      <w:proofErr w:type="gramStart"/>
      <w:r w:rsidRPr="00FC5D1C">
        <w:t>desviar</w:t>
      </w:r>
      <w:proofErr w:type="gramEnd"/>
      <w:r w:rsidRPr="00FC5D1C">
        <w:t xml:space="preserve"> mas forçou-se a manter contacto. — Há dois anos que espero. Dois anos a aceitar planos cancelados, fins-de-semana adiados, conversas sobre futuro que nunca incluem futuro verdadeiro porque tu nunca estás disponível para construir nada que seja teu.</w:t>
      </w:r>
    </w:p>
    <w:p w14:paraId="78B976C2" w14:textId="77777777" w:rsidR="00C94A07" w:rsidRPr="00FC5D1C" w:rsidRDefault="00000000" w:rsidP="00295A0A">
      <w:r w:rsidRPr="00FC5D1C">
        <w:t>— Não é que não queira...</w:t>
      </w:r>
    </w:p>
    <w:p w14:paraId="7E0DE596" w14:textId="77777777" w:rsidR="00C94A07" w:rsidRPr="00FC5D1C" w:rsidRDefault="00000000" w:rsidP="00295A0A">
      <w:r w:rsidRPr="00FC5D1C">
        <w:t>— Mas não queres o suficiente. Se quisesses, encontravas forma. Estabelecias limites. Dizias não às vezes. Mas não dizes porque a culpa é mais confortável que a liberdade.</w:t>
      </w:r>
    </w:p>
    <w:p w14:paraId="762DA818" w14:textId="77777777" w:rsidR="00C94A07" w:rsidRPr="00FC5D1C" w:rsidRDefault="00000000" w:rsidP="00295A0A">
      <w:r w:rsidRPr="00FC5D1C">
        <w:t>As palavras atingiram com precisão cirúrgica, e Filipe sentiu raiva misturada com reconhecimento porque ela tinha razão e isso tornava tudo pior.</w:t>
      </w:r>
    </w:p>
    <w:p w14:paraId="5096A39E" w14:textId="77777777" w:rsidR="00C94A07" w:rsidRPr="00FC5D1C" w:rsidRDefault="00000000" w:rsidP="00295A0A">
      <w:r w:rsidRPr="00FC5D1C">
        <w:t>— Não tenho escolha...</w:t>
      </w:r>
    </w:p>
    <w:p w14:paraId="3E0FCAD3" w14:textId="77777777" w:rsidR="00C94A07" w:rsidRPr="00FC5D1C" w:rsidRDefault="00000000" w:rsidP="00295A0A">
      <w:r w:rsidRPr="00FC5D1C">
        <w:t>— Tens. Sempre tens. Só não queres fazer as escolhas difíceis porque enquanto fores o salvador da família nunca tens de ser responsável pela tua própria vida.</w:t>
      </w:r>
    </w:p>
    <w:p w14:paraId="7EE4E61A" w14:textId="77777777" w:rsidR="00C94A07" w:rsidRPr="00FC5D1C" w:rsidRDefault="00000000" w:rsidP="00295A0A">
      <w:r w:rsidRPr="00FC5D1C">
        <w:lastRenderedPageBreak/>
        <w:t>Silêncio instalou-se entre eles, pesado e definitivo. Carro passou na rua, buzina distante, vida continuando indiferente às pequenas tragédias que aconteciam em conversas de porta.</w:t>
      </w:r>
    </w:p>
    <w:p w14:paraId="2E5C7167" w14:textId="77777777" w:rsidR="00C94A07" w:rsidRPr="00FC5D1C" w:rsidRDefault="00000000" w:rsidP="00295A0A">
      <w:r w:rsidRPr="00FC5D1C">
        <w:t>— Estou cansada, Filipe. — A voz dela suavizou, mas a decisão manteve-se firme. — Cansada de ser segunda opção. Terceira. Quarta. Cansada de te ver destruir-te lentamente enquanto finges que estás a fazer bem. Cansada de esperar que um dia acordes e percebas que também mereces viver.</w:t>
      </w:r>
    </w:p>
    <w:p w14:paraId="2B773CEF" w14:textId="77777777" w:rsidR="00C94A07" w:rsidRPr="00FC5D1C" w:rsidRDefault="00000000" w:rsidP="00295A0A">
      <w:r w:rsidRPr="00FC5D1C">
        <w:t>— Luísa...</w:t>
      </w:r>
    </w:p>
    <w:p w14:paraId="18695F5D" w14:textId="77777777" w:rsidR="00C94A07" w:rsidRPr="00FC5D1C" w:rsidRDefault="00000000" w:rsidP="00295A0A">
      <w:r w:rsidRPr="00FC5D1C">
        <w:t>— Não. — Ela levantou a mão, gesto que pediu silêncio. — Já disse tudo o que tinha a dizer. Várias vezes. E tu continuas igual. Então agora vou dizer só mais uma coisa: não vou estar aqui quando finalmente decidires que mereces felicidade. Porque nessa altura vou estar a construir vida com alguém que me escolhe, não alguém que me encaixa entre obrigações.</w:t>
      </w:r>
    </w:p>
    <w:p w14:paraId="1D7C31A7" w14:textId="77777777" w:rsidR="00C94A07" w:rsidRPr="00FC5D1C" w:rsidRDefault="00000000" w:rsidP="00295A0A">
      <w:r w:rsidRPr="00FC5D1C">
        <w:t xml:space="preserve">Abriu a porta, entrou, fechou sem </w:t>
      </w:r>
      <w:proofErr w:type="gramStart"/>
      <w:r w:rsidRPr="00FC5D1C">
        <w:t>bater</w:t>
      </w:r>
      <w:proofErr w:type="gramEnd"/>
      <w:r w:rsidRPr="00FC5D1C">
        <w:t xml:space="preserve"> mas com finalidade que silêncio suave tornava mais brutal.</w:t>
      </w:r>
    </w:p>
    <w:p w14:paraId="4089965B" w14:textId="77777777" w:rsidR="00C94A07" w:rsidRPr="00FC5D1C" w:rsidRDefault="00000000" w:rsidP="00295A0A">
      <w:r w:rsidRPr="00FC5D1C">
        <w:t>Filipe ficou ali parado, olhando para porta fechada, e pela primeira vez permitiu-se pensar o que aconteceria se abrisse aquela porta, se dissesse que mudaria, que escolheria diferente.</w:t>
      </w:r>
    </w:p>
    <w:p w14:paraId="7959EDDB" w14:textId="77777777" w:rsidR="00C94A07" w:rsidRPr="00FC5D1C" w:rsidRDefault="00000000" w:rsidP="00295A0A">
      <w:r w:rsidRPr="00FC5D1C">
        <w:t>Mas não abriu. Porque não sabia se conseguia cumprir promessa, e fazer promessa que quebraria seria pior que deixá-la ir.</w:t>
      </w:r>
    </w:p>
    <w:p w14:paraId="0A06F1BC" w14:textId="77777777" w:rsidR="00C94A07" w:rsidRPr="00FC5D1C" w:rsidRDefault="00000000" w:rsidP="00295A0A">
      <w:r w:rsidRPr="00FC5D1C">
        <w:t xml:space="preserve">Voltou para o carro. Conduziu sem destino durante uma hora, as ruas conhecidas passando sem registar porque a mente estava presa em </w:t>
      </w:r>
      <w:proofErr w:type="spellStart"/>
      <w:r w:rsidRPr="00FC5D1C">
        <w:t>loop</w:t>
      </w:r>
      <w:proofErr w:type="spellEnd"/>
      <w:r w:rsidRPr="00FC5D1C">
        <w:t xml:space="preserve"> que repetia a última frase de Luísa:</w:t>
      </w:r>
    </w:p>
    <w:p w14:paraId="4774607C" w14:textId="77777777" w:rsidR="00C94A07" w:rsidRPr="00FC5D1C" w:rsidRDefault="00000000" w:rsidP="00295A0A">
      <w:r w:rsidRPr="00FC5D1C">
        <w:t xml:space="preserve">*Quando finalmente decidires que mereces </w:t>
      </w:r>
      <w:proofErr w:type="gramStart"/>
      <w:r w:rsidRPr="00FC5D1C">
        <w:t>felicidade.*</w:t>
      </w:r>
      <w:proofErr w:type="gramEnd"/>
    </w:p>
    <w:p w14:paraId="56A64ECF" w14:textId="77777777" w:rsidR="00C94A07" w:rsidRPr="00FC5D1C" w:rsidRDefault="00000000" w:rsidP="00295A0A">
      <w:r w:rsidRPr="00FC5D1C">
        <w:t>*</w:t>
      </w:r>
      <w:proofErr w:type="gramStart"/>
      <w:r w:rsidRPr="00FC5D1C">
        <w:t>Mereço?*</w:t>
      </w:r>
      <w:proofErr w:type="gramEnd"/>
    </w:p>
    <w:p w14:paraId="02BCAA38" w14:textId="514DA996" w:rsidR="00C94A07" w:rsidRPr="00FC5D1C" w:rsidRDefault="00000000" w:rsidP="00295A0A">
      <w:r w:rsidRPr="00FC5D1C">
        <w:t>A pergunta instalou-se sem resposta.</w:t>
      </w:r>
    </w:p>
    <w:p w14:paraId="41653279" w14:textId="77777777" w:rsidR="008F51AA" w:rsidRDefault="008F51AA" w:rsidP="008F51AA">
      <w:pPr>
        <w:pStyle w:val="SceneBreak"/>
      </w:pPr>
      <w:r>
        <w:lastRenderedPageBreak/>
        <w:t>* * *</w:t>
      </w:r>
    </w:p>
    <w:p w14:paraId="571733A8" w14:textId="77777777" w:rsidR="00C94A07" w:rsidRPr="00FC5D1C" w:rsidRDefault="00000000" w:rsidP="00295A0A">
      <w:r w:rsidRPr="00FC5D1C">
        <w:t>No dia seguinte, Jorge encontrou-o no corredor entre reuniões, puxou-o para sala vazia onde café esquecido esfriava em chávena que alguém abandonara.</w:t>
      </w:r>
    </w:p>
    <w:p w14:paraId="30258541" w14:textId="77777777" w:rsidR="00C94A07" w:rsidRPr="00FC5D1C" w:rsidRDefault="00000000" w:rsidP="00295A0A">
      <w:r w:rsidRPr="00FC5D1C">
        <w:t xml:space="preserve">— A Luísa ligou-me — disse Jorge, </w:t>
      </w:r>
      <w:proofErr w:type="spellStart"/>
      <w:r w:rsidRPr="00FC5D1C">
        <w:t>directo</w:t>
      </w:r>
      <w:proofErr w:type="spellEnd"/>
      <w:r w:rsidRPr="00FC5D1C">
        <w:t xml:space="preserve"> como sempre.</w:t>
      </w:r>
    </w:p>
    <w:p w14:paraId="2A75E48F" w14:textId="77777777" w:rsidR="00C94A07" w:rsidRPr="00FC5D1C" w:rsidRDefault="00000000" w:rsidP="00295A0A">
      <w:r w:rsidRPr="00FC5D1C">
        <w:t>— Eu sei.</w:t>
      </w:r>
    </w:p>
    <w:p w14:paraId="07CE028B" w14:textId="77777777" w:rsidR="00C94A07" w:rsidRPr="00FC5D1C" w:rsidRDefault="00000000" w:rsidP="00295A0A">
      <w:r w:rsidRPr="00FC5D1C">
        <w:t>— Acabou contigo.</w:t>
      </w:r>
    </w:p>
    <w:p w14:paraId="054431A4" w14:textId="77777777" w:rsidR="00C94A07" w:rsidRPr="00FC5D1C" w:rsidRDefault="00000000" w:rsidP="00295A0A">
      <w:r w:rsidRPr="00FC5D1C">
        <w:t>— Eu sei.</w:t>
      </w:r>
    </w:p>
    <w:p w14:paraId="24311B53" w14:textId="77777777" w:rsidR="00C94A07" w:rsidRPr="00FC5D1C" w:rsidRDefault="00000000" w:rsidP="00295A0A">
      <w:r w:rsidRPr="00FC5D1C">
        <w:t>Jorge sentou-se numa cadeira, gesticulou para Filipe fazer o mesmo. Filipe ficou de pé porque sentar parecia compromisso com conversa que não queria ter.</w:t>
      </w:r>
    </w:p>
    <w:p w14:paraId="0AF20237" w14:textId="77777777" w:rsidR="00C94A07" w:rsidRPr="00FC5D1C" w:rsidRDefault="00000000" w:rsidP="00295A0A">
      <w:r w:rsidRPr="00FC5D1C">
        <w:t>— O que aconteceu com a poupança?</w:t>
      </w:r>
    </w:p>
    <w:p w14:paraId="014BC144" w14:textId="77777777" w:rsidR="00C94A07" w:rsidRPr="00FC5D1C" w:rsidRDefault="00000000" w:rsidP="00295A0A">
      <w:r w:rsidRPr="00FC5D1C">
        <w:t>— Tratamento da mãe.</w:t>
      </w:r>
    </w:p>
    <w:p w14:paraId="5241F38B" w14:textId="77777777" w:rsidR="00C94A07" w:rsidRPr="00FC5D1C" w:rsidRDefault="00000000" w:rsidP="00295A0A">
      <w:r w:rsidRPr="00FC5D1C">
        <w:t>— Toda?</w:t>
      </w:r>
    </w:p>
    <w:p w14:paraId="4728EAEC" w14:textId="77777777" w:rsidR="00C94A07" w:rsidRPr="00FC5D1C" w:rsidRDefault="00000000" w:rsidP="00295A0A">
      <w:r w:rsidRPr="00FC5D1C">
        <w:t>— Toda.</w:t>
      </w:r>
    </w:p>
    <w:p w14:paraId="07C9335C" w14:textId="77777777" w:rsidR="00C94A07" w:rsidRPr="00FC5D1C" w:rsidRDefault="00000000" w:rsidP="00295A0A">
      <w:r w:rsidRPr="00FC5D1C">
        <w:t xml:space="preserve">Jorge abanou a cabeça, não com </w:t>
      </w:r>
      <w:proofErr w:type="gramStart"/>
      <w:r w:rsidRPr="00FC5D1C">
        <w:t>julgamento</w:t>
      </w:r>
      <w:proofErr w:type="gramEnd"/>
      <w:r w:rsidRPr="00FC5D1C">
        <w:t xml:space="preserve"> mas com tristeza que de alguma forma era pior.</w:t>
      </w:r>
    </w:p>
    <w:p w14:paraId="4CC3F8CF" w14:textId="77777777" w:rsidR="00C94A07" w:rsidRPr="00FC5D1C" w:rsidRDefault="00000000" w:rsidP="00295A0A">
      <w:r w:rsidRPr="00FC5D1C">
        <w:t>— Filipe, o teu pai morreu há dez anos.</w:t>
      </w:r>
    </w:p>
    <w:p w14:paraId="152CF35F" w14:textId="77777777" w:rsidR="00C94A07" w:rsidRPr="00FC5D1C" w:rsidRDefault="00000000" w:rsidP="00295A0A">
      <w:r w:rsidRPr="00FC5D1C">
        <w:t>— Eu sei — repetiu, porque era a única resposta que tinha.</w:t>
      </w:r>
    </w:p>
    <w:p w14:paraId="788132A3" w14:textId="77777777" w:rsidR="00C94A07" w:rsidRPr="00FC5D1C" w:rsidRDefault="00000000" w:rsidP="00295A0A">
      <w:r w:rsidRPr="00FC5D1C">
        <w:t>— Sabes? Porque vives como se ele tivesse morrido ontem. Como se a dívida que ele deixou ainda fosse tua de pagar.</w:t>
      </w:r>
    </w:p>
    <w:p w14:paraId="0F80A116" w14:textId="77777777" w:rsidR="00C94A07" w:rsidRPr="00FC5D1C" w:rsidRDefault="00000000" w:rsidP="00295A0A">
      <w:r w:rsidRPr="00FC5D1C">
        <w:t>— Não é dívida. É responsabilidade.</w:t>
      </w:r>
    </w:p>
    <w:p w14:paraId="54B084DC" w14:textId="77777777" w:rsidR="00C94A07" w:rsidRPr="00FC5D1C" w:rsidRDefault="00000000" w:rsidP="00295A0A">
      <w:r w:rsidRPr="00FC5D1C">
        <w:lastRenderedPageBreak/>
        <w:t>— É prisão. — A palavra saiu firme, sem rodeios. — Construíste prisão à volta de ti e chamaste-lhe família, responsabilidade, obrigação. Mas no fundo é só medo.</w:t>
      </w:r>
    </w:p>
    <w:p w14:paraId="12E5CAC9" w14:textId="77777777" w:rsidR="00C94A07" w:rsidRPr="00FC5D1C" w:rsidRDefault="00000000" w:rsidP="00295A0A">
      <w:r w:rsidRPr="00FC5D1C">
        <w:t>— Medo de quê?</w:t>
      </w:r>
    </w:p>
    <w:p w14:paraId="14A132DA" w14:textId="77777777" w:rsidR="00C94A07" w:rsidRPr="00FC5D1C" w:rsidRDefault="00000000" w:rsidP="00295A0A">
      <w:r w:rsidRPr="00FC5D1C">
        <w:t>— De que se parares de segurar tudo, se deixares de ser o salvador, não sobra nada. Que toda a tua identidade está construída em ser necessário, e se deixares de ser necessário deixas de ter propósito.</w:t>
      </w:r>
    </w:p>
    <w:p w14:paraId="072880A8" w14:textId="77777777" w:rsidR="00C94A07" w:rsidRPr="00FC5D1C" w:rsidRDefault="00000000" w:rsidP="00295A0A">
      <w:r w:rsidRPr="00FC5D1C">
        <w:t>Filipe olhou pela janela onde trabalhadores de construção instalavam andaimes no prédio em frente, homens que subiam e desciam com segurança de quem conhece o trabalho, de quem sabe que os cabos seguram, que a estrutura aguenta.</w:t>
      </w:r>
    </w:p>
    <w:p w14:paraId="37DC6DFF" w14:textId="77777777" w:rsidR="00C94A07" w:rsidRPr="00FC5D1C" w:rsidRDefault="00000000" w:rsidP="00295A0A">
      <w:r w:rsidRPr="00FC5D1C">
        <w:t xml:space="preserve">*Que estrutura me segura a mim quando os cabos </w:t>
      </w:r>
      <w:proofErr w:type="gramStart"/>
      <w:r w:rsidRPr="00FC5D1C">
        <w:t>partem?*</w:t>
      </w:r>
      <w:proofErr w:type="gramEnd"/>
    </w:p>
    <w:p w14:paraId="1E74959F" w14:textId="77777777" w:rsidR="00C94A07" w:rsidRPr="00FC5D1C" w:rsidRDefault="00000000" w:rsidP="00295A0A">
      <w:r w:rsidRPr="00FC5D1C">
        <w:t>— Quando é que a dívida está paga? — perguntou Jorge, a voz mais suave agora. — Diz-me. Quando é que vais ter feito o suficiente para finalmente viveres?</w:t>
      </w:r>
    </w:p>
    <w:p w14:paraId="799CC143" w14:textId="77777777" w:rsidR="00C94A07" w:rsidRPr="00FC5D1C" w:rsidRDefault="00000000" w:rsidP="00295A0A">
      <w:r w:rsidRPr="00FC5D1C">
        <w:t>— Quando eles não precisarem mais.</w:t>
      </w:r>
    </w:p>
    <w:p w14:paraId="0DAF12A4" w14:textId="77777777" w:rsidR="00C94A07" w:rsidRPr="00FC5D1C" w:rsidRDefault="00000000" w:rsidP="00295A0A">
      <w:r w:rsidRPr="00FC5D1C">
        <w:t>— E quando vai ser isso? A tua mãe tem sessenta e oito anos, pode viver mais vinte. A Teresa vai acabar medicina e fazer especialização e depois outra e sempre vai precisar de ajuda para algo. O Daniel... o Daniel nunca vai deixar de pedir enquanto tu continuares a dar. Então quando, Filipe? Quando vais ter oitenta anos e perceberes que viveste vida inteira para eles e nunca para ti?</w:t>
      </w:r>
    </w:p>
    <w:p w14:paraId="106AD541" w14:textId="77777777" w:rsidR="00C94A07" w:rsidRPr="00FC5D1C" w:rsidRDefault="00000000" w:rsidP="00295A0A">
      <w:r w:rsidRPr="00FC5D1C">
        <w:t xml:space="preserve">As palavras ecoaram na sala vazia, verdades que Filipe sempre </w:t>
      </w:r>
      <w:proofErr w:type="gramStart"/>
      <w:r w:rsidRPr="00FC5D1C">
        <w:t>soubera</w:t>
      </w:r>
      <w:proofErr w:type="gramEnd"/>
      <w:r w:rsidRPr="00FC5D1C">
        <w:t xml:space="preserve"> mas nunca deixara subir à superfície onde teria de as enfrentar.</w:t>
      </w:r>
    </w:p>
    <w:p w14:paraId="6D83D083" w14:textId="77777777" w:rsidR="00C94A07" w:rsidRPr="00FC5D1C" w:rsidRDefault="00000000" w:rsidP="00295A0A">
      <w:r w:rsidRPr="00FC5D1C">
        <w:t>— Não sei como parar — admitiu finalmente, a voz mais baixa.</w:t>
      </w:r>
    </w:p>
    <w:p w14:paraId="74E330BE" w14:textId="77777777" w:rsidR="00C94A07" w:rsidRPr="00FC5D1C" w:rsidRDefault="00000000" w:rsidP="00295A0A">
      <w:r w:rsidRPr="00FC5D1C">
        <w:lastRenderedPageBreak/>
        <w:t>— Começas. Apenas começas. Não tens de cortar relações, não tens de abandonar ninguém. Apenas começas a dizer não às vezes. Começas a guardar parte do salário para ti. Começas a escolher-te de vez em quando. É difícil? Sim. Vão ficar ofendidos? Talvez. Mas vais sobreviver? Essa é a pergunta importante.</w:t>
      </w:r>
    </w:p>
    <w:p w14:paraId="4AD1CC4E" w14:textId="77777777" w:rsidR="00C94A07" w:rsidRPr="00FC5D1C" w:rsidRDefault="00000000" w:rsidP="00295A0A">
      <w:r w:rsidRPr="00FC5D1C">
        <w:t>Filipe não respondeu porque resposta exigia decisão, e decisão exigia mudança, e mudança assustava mais que manter tudo igual mesmo quando igual era insustentável.</w:t>
      </w:r>
    </w:p>
    <w:p w14:paraId="6D9799BC" w14:textId="77777777" w:rsidR="00C94A07" w:rsidRPr="00FC5D1C" w:rsidRDefault="00000000" w:rsidP="00295A0A">
      <w:r w:rsidRPr="00FC5D1C">
        <w:t>Jorge levantou-se, pousou mão no ombro de Filipe com peso que era apoio não pressão.</w:t>
      </w:r>
    </w:p>
    <w:p w14:paraId="6BF1B37C" w14:textId="77777777" w:rsidR="00C94A07" w:rsidRPr="00FC5D1C" w:rsidRDefault="00000000" w:rsidP="00295A0A">
      <w:r w:rsidRPr="00FC5D1C">
        <w:t>— A Luísa tinha razão. Tens de decidir se mereces ser feliz. Porque ninguém vai dar-te essa permissão. Tens de a dar a ti próprio.</w:t>
      </w:r>
    </w:p>
    <w:p w14:paraId="6391A0E5" w14:textId="094BE64D" w:rsidR="00C94A07" w:rsidRPr="00FC5D1C" w:rsidRDefault="00000000" w:rsidP="00295A0A">
      <w:r w:rsidRPr="00FC5D1C">
        <w:t>Saiu, deixando Filipe sozinho na sala com café frio e pensamentos que já não conseguia empurrar para território ignorado.</w:t>
      </w:r>
    </w:p>
    <w:p w14:paraId="7EB868F2" w14:textId="77777777" w:rsidR="008F51AA" w:rsidRDefault="008F51AA" w:rsidP="008F51AA">
      <w:pPr>
        <w:pStyle w:val="SceneBreak"/>
      </w:pPr>
      <w:r>
        <w:t>* * *</w:t>
      </w:r>
    </w:p>
    <w:p w14:paraId="0C56E017" w14:textId="77777777" w:rsidR="00C94A07" w:rsidRPr="00FC5D1C" w:rsidRDefault="00000000" w:rsidP="00295A0A">
      <w:r w:rsidRPr="00FC5D1C">
        <w:t xml:space="preserve">O hospital cheirava a </w:t>
      </w:r>
      <w:proofErr w:type="spellStart"/>
      <w:r w:rsidRPr="00FC5D1C">
        <w:t>desinfectante</w:t>
      </w:r>
      <w:proofErr w:type="spellEnd"/>
      <w:r w:rsidRPr="00FC5D1C">
        <w:t xml:space="preserve"> e comida institucional, mistura que Filipe conhecia de tantas visitas que o cheiro se tornara pavloviano, associado automaticamente a conversas difíceis e decisões que custavam mais que dinheiro.</w:t>
      </w:r>
    </w:p>
    <w:p w14:paraId="7BDF8933" w14:textId="77777777" w:rsidR="00C94A07" w:rsidRPr="00FC5D1C" w:rsidRDefault="00000000" w:rsidP="00295A0A">
      <w:r w:rsidRPr="00FC5D1C">
        <w:t>A mãe estava sentada na cama, melhor que na semana anterior, cor voltando ao rosto e força à voz quando o cumprimentou.</w:t>
      </w:r>
    </w:p>
    <w:p w14:paraId="499F683B" w14:textId="77777777" w:rsidR="00C94A07" w:rsidRPr="00FC5D1C" w:rsidRDefault="00000000" w:rsidP="00295A0A">
      <w:r w:rsidRPr="00FC5D1C">
        <w:t>— Filho. Não precisavas de vir todos os dias.</w:t>
      </w:r>
    </w:p>
    <w:p w14:paraId="036E7F45" w14:textId="77777777" w:rsidR="00C94A07" w:rsidRPr="00FC5D1C" w:rsidRDefault="00000000" w:rsidP="00295A0A">
      <w:r w:rsidRPr="00FC5D1C">
        <w:t>— Queria vir.</w:t>
      </w:r>
    </w:p>
    <w:p w14:paraId="411539C1" w14:textId="77777777" w:rsidR="00C94A07" w:rsidRPr="00FC5D1C" w:rsidRDefault="00000000" w:rsidP="00295A0A">
      <w:r w:rsidRPr="00FC5D1C">
        <w:t xml:space="preserve">Mentira gentil que ambos </w:t>
      </w:r>
      <w:proofErr w:type="gramStart"/>
      <w:r w:rsidRPr="00FC5D1C">
        <w:t>reconheceram</w:t>
      </w:r>
      <w:proofErr w:type="gramEnd"/>
      <w:r w:rsidRPr="00FC5D1C">
        <w:t xml:space="preserve"> mas não desafiaram porque algumas mentiras são conforto necessário.</w:t>
      </w:r>
    </w:p>
    <w:p w14:paraId="66558A16" w14:textId="77777777" w:rsidR="00C94A07" w:rsidRPr="00FC5D1C" w:rsidRDefault="00000000" w:rsidP="00295A0A">
      <w:r w:rsidRPr="00FC5D1C">
        <w:lastRenderedPageBreak/>
        <w:t>Sentou-se na cadeira desconfortável ao lado da cama, as mãos entrelaçadas no colo porque manter ocupadas impedia que tremessem.</w:t>
      </w:r>
    </w:p>
    <w:p w14:paraId="7A9F5A2F" w14:textId="77777777" w:rsidR="00C94A07" w:rsidRPr="00FC5D1C" w:rsidRDefault="00000000" w:rsidP="00295A0A">
      <w:r w:rsidRPr="00FC5D1C">
        <w:t>— O médico disse que estás melhor.</w:t>
      </w:r>
    </w:p>
    <w:p w14:paraId="4E53C85E" w14:textId="77777777" w:rsidR="00C94A07" w:rsidRPr="00FC5D1C" w:rsidRDefault="00000000" w:rsidP="00295A0A">
      <w:r w:rsidRPr="00FC5D1C">
        <w:t xml:space="preserve">— Estou. O tratamento funcionou. — Ela olhou para ele com atenção que o fez querer desviar os </w:t>
      </w:r>
      <w:proofErr w:type="gramStart"/>
      <w:r w:rsidRPr="00FC5D1C">
        <w:t>olhos</w:t>
      </w:r>
      <w:proofErr w:type="gramEnd"/>
      <w:r w:rsidRPr="00FC5D1C">
        <w:t xml:space="preserve"> mas forçou-se a manter contacto. — Obrigada por pagares. Sei que não foi fácil.</w:t>
      </w:r>
    </w:p>
    <w:p w14:paraId="7F3A8B65" w14:textId="77777777" w:rsidR="00C94A07" w:rsidRPr="00FC5D1C" w:rsidRDefault="00000000" w:rsidP="00295A0A">
      <w:r w:rsidRPr="00FC5D1C">
        <w:t>— É a minha responsabilidade.</w:t>
      </w:r>
    </w:p>
    <w:p w14:paraId="0402AC50" w14:textId="77777777" w:rsidR="00C94A07" w:rsidRPr="00FC5D1C" w:rsidRDefault="00000000" w:rsidP="00295A0A">
      <w:r w:rsidRPr="00FC5D1C">
        <w:t>As palavras saíram automáticas, frase repetida tantas vezes que perdera significado, tornou-se apenas som que preenchia espaço onde deveria haver emoção genuína.</w:t>
      </w:r>
    </w:p>
    <w:p w14:paraId="75992E09" w14:textId="77777777" w:rsidR="00C94A07" w:rsidRPr="00FC5D1C" w:rsidRDefault="00000000" w:rsidP="00295A0A">
      <w:r w:rsidRPr="00FC5D1C">
        <w:t>A mãe ficou quieta durante momento longo, e depois disse algo que ele não esperava:</w:t>
      </w:r>
    </w:p>
    <w:p w14:paraId="1087F939" w14:textId="77777777" w:rsidR="00C94A07" w:rsidRPr="00FC5D1C" w:rsidRDefault="00000000" w:rsidP="00295A0A">
      <w:r w:rsidRPr="00FC5D1C">
        <w:t>— Estás cansado, Filipe. Não é de hoje. Há anos que estás cansado.</w:t>
      </w:r>
    </w:p>
    <w:p w14:paraId="4B70AD30" w14:textId="77777777" w:rsidR="00C94A07" w:rsidRPr="00FC5D1C" w:rsidRDefault="00000000" w:rsidP="00295A0A">
      <w:r w:rsidRPr="00FC5D1C">
        <w:t>— Estou bem.</w:t>
      </w:r>
    </w:p>
    <w:p w14:paraId="3CB0EE18" w14:textId="77777777" w:rsidR="00C94A07" w:rsidRPr="00FC5D1C" w:rsidRDefault="00000000" w:rsidP="00295A0A">
      <w:r w:rsidRPr="00FC5D1C">
        <w:t xml:space="preserve">— Não. — </w:t>
      </w:r>
      <w:proofErr w:type="gramStart"/>
      <w:r w:rsidRPr="00FC5D1C">
        <w:t>Firme</w:t>
      </w:r>
      <w:proofErr w:type="gramEnd"/>
      <w:r w:rsidRPr="00FC5D1C">
        <w:t xml:space="preserve"> mas gentil. — Não estás. E eu finalmente reparei.</w:t>
      </w:r>
    </w:p>
    <w:p w14:paraId="6AAAD885" w14:textId="77777777" w:rsidR="00C94A07" w:rsidRPr="00FC5D1C" w:rsidRDefault="00000000" w:rsidP="00295A0A">
      <w:r w:rsidRPr="00FC5D1C">
        <w:t>O coração acelerou porque este território era desconhecido, porque ele passara dez anos a manter máscara e ela sempre aceitara a máscara sem questionar e agora subitamente via por trás e isso mudava tudo.</w:t>
      </w:r>
    </w:p>
    <w:p w14:paraId="3741634C" w14:textId="77777777" w:rsidR="00C94A07" w:rsidRPr="00FC5D1C" w:rsidRDefault="00000000" w:rsidP="00295A0A">
      <w:r w:rsidRPr="00FC5D1C">
        <w:t>— Trabalho muito — disse, a única explicação que se permitia dar.</w:t>
      </w:r>
    </w:p>
    <w:p w14:paraId="628B338C" w14:textId="77777777" w:rsidR="00C94A07" w:rsidRPr="00FC5D1C" w:rsidRDefault="00000000" w:rsidP="00295A0A">
      <w:r w:rsidRPr="00FC5D1C">
        <w:t>— Trabalhas demais. Para nós. Sempre foi para nós.</w:t>
      </w:r>
    </w:p>
    <w:p w14:paraId="11457301" w14:textId="77777777" w:rsidR="00C94A07" w:rsidRPr="00FC5D1C" w:rsidRDefault="00000000" w:rsidP="00295A0A">
      <w:r w:rsidRPr="00FC5D1C">
        <w:t>— São minha família...</w:t>
      </w:r>
    </w:p>
    <w:p w14:paraId="3059AB7B" w14:textId="77777777" w:rsidR="00C94A07" w:rsidRPr="00FC5D1C" w:rsidRDefault="00000000" w:rsidP="00295A0A">
      <w:r w:rsidRPr="00FC5D1C">
        <w:t>— E tu és meu filho. E passei dez anos a ver-te apagar-te enquanto fingias que estava tudo bem. E deixei porque era mais fácil aceitar a ajuda que questionar se devíamos aceitá-la.</w:t>
      </w:r>
    </w:p>
    <w:p w14:paraId="7B145769" w14:textId="77777777" w:rsidR="00C94A07" w:rsidRPr="00FC5D1C" w:rsidRDefault="00000000" w:rsidP="00295A0A">
      <w:r w:rsidRPr="00FC5D1C">
        <w:lastRenderedPageBreak/>
        <w:t xml:space="preserve">Filipe olhou para as mãos, para os dedos que se entrelaçavam e </w:t>
      </w:r>
      <w:proofErr w:type="spellStart"/>
      <w:r w:rsidRPr="00FC5D1C">
        <w:t>desent</w:t>
      </w:r>
      <w:proofErr w:type="spellEnd"/>
      <w:r w:rsidRPr="00FC5D1C">
        <w:t xml:space="preserve"> </w:t>
      </w:r>
      <w:proofErr w:type="spellStart"/>
      <w:r w:rsidRPr="00FC5D1C">
        <w:t>relaçavam</w:t>
      </w:r>
      <w:proofErr w:type="spellEnd"/>
      <w:r w:rsidRPr="00FC5D1C">
        <w:t xml:space="preserve"> sem conseguir encontrar posição confortável.</w:t>
      </w:r>
    </w:p>
    <w:p w14:paraId="566A4D28" w14:textId="77777777" w:rsidR="00C94A07" w:rsidRPr="00FC5D1C" w:rsidRDefault="00000000" w:rsidP="00295A0A">
      <w:r w:rsidRPr="00FC5D1C">
        <w:t>— Não sei fazer diferente.</w:t>
      </w:r>
    </w:p>
    <w:p w14:paraId="471ED4AB" w14:textId="77777777" w:rsidR="00C94A07" w:rsidRPr="00FC5D1C" w:rsidRDefault="00000000" w:rsidP="00295A0A">
      <w:r w:rsidRPr="00FC5D1C">
        <w:t>— Eu sei. E é culpa minha também. Do teu pai. De todos nós. Deixámos que assumisses papel que não era teu e habituámo-nos a que resolvesses tudo.</w:t>
      </w:r>
    </w:p>
    <w:p w14:paraId="04D1757F" w14:textId="77777777" w:rsidR="00C94A07" w:rsidRPr="00FC5D1C" w:rsidRDefault="00000000" w:rsidP="00295A0A">
      <w:r w:rsidRPr="00FC5D1C">
        <w:t xml:space="preserve">Na janela, pombo pousou no parapeito, bicou vidro duas vezes, voou embora quando percebeu que não havia comida. Filipe invejou brevemente a simplicidade — </w:t>
      </w:r>
      <w:proofErr w:type="gramStart"/>
      <w:r w:rsidRPr="00FC5D1C">
        <w:t>tentar, perceber</w:t>
      </w:r>
      <w:proofErr w:type="gramEnd"/>
      <w:r w:rsidRPr="00FC5D1C">
        <w:t xml:space="preserve"> que não funciona, ir embora.</w:t>
      </w:r>
    </w:p>
    <w:p w14:paraId="729546A6" w14:textId="77777777" w:rsidR="00C94A07" w:rsidRPr="00FC5D1C" w:rsidRDefault="00000000" w:rsidP="00295A0A">
      <w:r w:rsidRPr="00FC5D1C">
        <w:t xml:space="preserve">*Porque não consigo apenas ir </w:t>
      </w:r>
      <w:proofErr w:type="gramStart"/>
      <w:r w:rsidRPr="00FC5D1C">
        <w:t>embora?*</w:t>
      </w:r>
      <w:proofErr w:type="gramEnd"/>
    </w:p>
    <w:p w14:paraId="63C45360" w14:textId="77777777" w:rsidR="00C94A07" w:rsidRPr="00FC5D1C" w:rsidRDefault="00000000" w:rsidP="00295A0A">
      <w:r w:rsidRPr="00FC5D1C">
        <w:t>A mãe continuou, a voz mais baixa agora:</w:t>
      </w:r>
    </w:p>
    <w:p w14:paraId="7DBF7A7D" w14:textId="77777777" w:rsidR="00C94A07" w:rsidRPr="00FC5D1C" w:rsidRDefault="00000000" w:rsidP="00295A0A">
      <w:r w:rsidRPr="00FC5D1C">
        <w:t>— Se ela vê, porque nunca disse nada? — A pergunta veio sozinha, não planeada.</w:t>
      </w:r>
    </w:p>
    <w:p w14:paraId="35CB0DD7" w14:textId="77777777" w:rsidR="00C94A07" w:rsidRPr="00FC5D1C" w:rsidRDefault="00000000" w:rsidP="00295A0A">
      <w:r w:rsidRPr="00FC5D1C">
        <w:t xml:space="preserve">— Porque é mais fácil não ver. Porque enquanto não dizemos em voz alta podemos fingir que não é verdade. Mas é. E se eu não disser agora, vou perder-te não porque </w:t>
      </w:r>
      <w:proofErr w:type="gramStart"/>
      <w:r w:rsidRPr="00FC5D1C">
        <w:t>morres</w:t>
      </w:r>
      <w:proofErr w:type="gramEnd"/>
      <w:r w:rsidRPr="00FC5D1C">
        <w:t xml:space="preserve"> mas porque vais continuar a viver como fantasma.</w:t>
      </w:r>
    </w:p>
    <w:p w14:paraId="49DEB178" w14:textId="77777777" w:rsidR="00C94A07" w:rsidRPr="00FC5D1C" w:rsidRDefault="00000000" w:rsidP="00295A0A">
      <w:r w:rsidRPr="00FC5D1C">
        <w:t xml:space="preserve">As palavras atingiram com força física, e Filipe sentiu algo quebrar dentro, não </w:t>
      </w:r>
      <w:proofErr w:type="gramStart"/>
      <w:r w:rsidRPr="00FC5D1C">
        <w:t>dramático</w:t>
      </w:r>
      <w:proofErr w:type="gramEnd"/>
      <w:r w:rsidRPr="00FC5D1C">
        <w:t xml:space="preserve"> mas definitivo, como cabo que aguenta peso excessivo durante anos e finalmente parte com som quase </w:t>
      </w:r>
      <w:proofErr w:type="spellStart"/>
      <w:r w:rsidRPr="00FC5D1C">
        <w:t>imperceptível</w:t>
      </w:r>
      <w:proofErr w:type="spellEnd"/>
      <w:r w:rsidRPr="00FC5D1C">
        <w:t>.</w:t>
      </w:r>
    </w:p>
    <w:p w14:paraId="7F4B238E" w14:textId="77777777" w:rsidR="00C94A07" w:rsidRPr="00FC5D1C" w:rsidRDefault="00000000" w:rsidP="00295A0A">
      <w:r w:rsidRPr="00FC5D1C">
        <w:t>— Não sei como parar de segurar — sussurrou.</w:t>
      </w:r>
    </w:p>
    <w:p w14:paraId="122FBD77" w14:textId="55F07971" w:rsidR="00C94A07" w:rsidRDefault="00000000" w:rsidP="00295A0A">
      <w:r w:rsidRPr="00FC5D1C">
        <w:t>— Começas devagar. Um dedo de cada vez.</w:t>
      </w:r>
    </w:p>
    <w:p w14:paraId="2D83A698" w14:textId="77777777" w:rsidR="008F51AA" w:rsidRDefault="008F51AA" w:rsidP="00295A0A"/>
    <w:p w14:paraId="04E0F185" w14:textId="77777777" w:rsidR="008F51AA" w:rsidRPr="00FC5D1C" w:rsidRDefault="008F51AA" w:rsidP="00295A0A"/>
    <w:p w14:paraId="1A793BCA" w14:textId="77777777" w:rsidR="008F51AA" w:rsidRDefault="008F51AA" w:rsidP="008F51AA">
      <w:pPr>
        <w:pStyle w:val="SceneBreak"/>
      </w:pPr>
      <w:r>
        <w:lastRenderedPageBreak/>
        <w:t>* * *</w:t>
      </w:r>
    </w:p>
    <w:p w14:paraId="06992840" w14:textId="77777777" w:rsidR="00C94A07" w:rsidRPr="00FC5D1C" w:rsidRDefault="00000000" w:rsidP="00295A0A">
      <w:r w:rsidRPr="00FC5D1C">
        <w:t xml:space="preserve">Eram duas da manhã quando Filipe desistiu de tentar dormir, levantou-se da cama onde passara três horas a olhar para o </w:t>
      </w:r>
      <w:proofErr w:type="spellStart"/>
      <w:r w:rsidRPr="00FC5D1C">
        <w:t>tecto</w:t>
      </w:r>
      <w:proofErr w:type="spellEnd"/>
      <w:r w:rsidRPr="00FC5D1C">
        <w:t xml:space="preserve"> onde sombras dançavam sempre que carro passava na rua, luzes que entravam pela fresta da persiana e desenhavam padrões efémeros que desapareciam tão rapidamente como vinham.</w:t>
      </w:r>
    </w:p>
    <w:p w14:paraId="3CA9D1C1" w14:textId="77777777" w:rsidR="00C94A07" w:rsidRPr="00FC5D1C" w:rsidRDefault="00000000" w:rsidP="00295A0A">
      <w:r w:rsidRPr="00FC5D1C">
        <w:t>Foi para a sala, sentou-se no sofá sem ligar luzes porque escuridão parecia apropriada para o que sentia, para o peso que crescera durante o dia inteiro desde a conversa com a mãe e que agora exigia atenção.</w:t>
      </w:r>
    </w:p>
    <w:p w14:paraId="59E09CEC" w14:textId="77777777" w:rsidR="00C94A07" w:rsidRPr="00FC5D1C" w:rsidRDefault="00000000" w:rsidP="00295A0A">
      <w:r w:rsidRPr="00FC5D1C">
        <w:t xml:space="preserve">*Trabalho há dez anos para </w:t>
      </w:r>
      <w:proofErr w:type="gramStart"/>
      <w:r w:rsidRPr="00FC5D1C">
        <w:t>eles.*</w:t>
      </w:r>
      <w:proofErr w:type="gramEnd"/>
    </w:p>
    <w:p w14:paraId="18F0F256" w14:textId="77777777" w:rsidR="00C94A07" w:rsidRPr="00FC5D1C" w:rsidRDefault="00000000" w:rsidP="00295A0A">
      <w:r w:rsidRPr="00FC5D1C">
        <w:t xml:space="preserve">O pensamento formou-se claro, sem filtro, sem censura de culpa que normalmente o </w:t>
      </w:r>
      <w:proofErr w:type="spellStart"/>
      <w:r w:rsidRPr="00FC5D1C">
        <w:t>interceptaria</w:t>
      </w:r>
      <w:proofErr w:type="spellEnd"/>
      <w:r w:rsidRPr="00FC5D1C">
        <w:t xml:space="preserve"> antes de ganhar forma completa.</w:t>
      </w:r>
    </w:p>
    <w:p w14:paraId="6E8D9698" w14:textId="77777777" w:rsidR="00C94A07" w:rsidRPr="00FC5D1C" w:rsidRDefault="00000000" w:rsidP="00295A0A">
      <w:r w:rsidRPr="00FC5D1C">
        <w:t xml:space="preserve">*Tenho quarenta e cinco anos e não tenho nada que seja verdadeiramente </w:t>
      </w:r>
      <w:proofErr w:type="gramStart"/>
      <w:r w:rsidRPr="00FC5D1C">
        <w:t>meu.*</w:t>
      </w:r>
      <w:proofErr w:type="gramEnd"/>
    </w:p>
    <w:p w14:paraId="48D73EC1" w14:textId="77777777" w:rsidR="00C94A07" w:rsidRPr="00FC5D1C" w:rsidRDefault="00000000" w:rsidP="00295A0A">
      <w:r w:rsidRPr="00FC5D1C">
        <w:t>Apartamento alugado. Carro velho. Roupa funcional. Poupança zero. Relação terminada. Amizades descuidadas. Vida adiada indefinidamente para data futura que nunca chegava porque sempre havia nova emergência, nova razão para esperar mais um bocado.</w:t>
      </w:r>
    </w:p>
    <w:p w14:paraId="048F3D92" w14:textId="77777777" w:rsidR="00C94A07" w:rsidRPr="00FC5D1C" w:rsidRDefault="00000000" w:rsidP="00295A0A">
      <w:r w:rsidRPr="00FC5D1C">
        <w:t xml:space="preserve">*E quando paro, o que </w:t>
      </w:r>
      <w:proofErr w:type="gramStart"/>
      <w:r w:rsidRPr="00FC5D1C">
        <w:t>sinto?*</w:t>
      </w:r>
      <w:proofErr w:type="gramEnd"/>
    </w:p>
    <w:p w14:paraId="0639BA26" w14:textId="77777777" w:rsidR="00C94A07" w:rsidRPr="00FC5D1C" w:rsidRDefault="00000000" w:rsidP="00295A0A">
      <w:r w:rsidRPr="00FC5D1C">
        <w:t>A resposta veio com honestidade brutal que dez anos de negação tinham suprimido:</w:t>
      </w:r>
    </w:p>
    <w:p w14:paraId="6FA6E871" w14:textId="77777777" w:rsidR="00C94A07" w:rsidRPr="00FC5D1C" w:rsidRDefault="00000000" w:rsidP="00295A0A">
      <w:r w:rsidRPr="00FC5D1C">
        <w:t>*</w:t>
      </w:r>
      <w:proofErr w:type="gramStart"/>
      <w:r w:rsidRPr="00FC5D1C">
        <w:t>Raiva.*</w:t>
      </w:r>
      <w:proofErr w:type="gramEnd"/>
    </w:p>
    <w:p w14:paraId="7130306F" w14:textId="77777777" w:rsidR="00C94A07" w:rsidRPr="00FC5D1C" w:rsidRDefault="00000000" w:rsidP="00295A0A">
      <w:r w:rsidRPr="00FC5D1C">
        <w:t xml:space="preserve">Raiva da mãe por ter </w:t>
      </w:r>
      <w:proofErr w:type="gramStart"/>
      <w:r w:rsidRPr="00FC5D1C">
        <w:t>aceite</w:t>
      </w:r>
      <w:proofErr w:type="gramEnd"/>
      <w:r w:rsidRPr="00FC5D1C">
        <w:t xml:space="preserve"> ajuda sem questionar se devia. Raiva da Teresa por viver despreocupada enquanto ele pagava. Raiva do Daniel por pedir e pedir e nunca mudar. Raiva do pai por ter morrido e deixado bagunça que Filipe arrumava há uma década.</w:t>
      </w:r>
    </w:p>
    <w:p w14:paraId="60BEF60D" w14:textId="77777777" w:rsidR="00C94A07" w:rsidRPr="00FC5D1C" w:rsidRDefault="00000000" w:rsidP="00295A0A">
      <w:r w:rsidRPr="00FC5D1C">
        <w:lastRenderedPageBreak/>
        <w:t>E em cima de tudo, culpa. Culpa massiva e sufocante por sentir raiva de pessoas que amava, de família que dependia dele, de pai morto que não escolhera morrer.</w:t>
      </w:r>
    </w:p>
    <w:p w14:paraId="18F247F0" w14:textId="77777777" w:rsidR="00C94A07" w:rsidRPr="00FC5D1C" w:rsidRDefault="00000000" w:rsidP="00295A0A">
      <w:r w:rsidRPr="00FC5D1C">
        <w:t xml:space="preserve">O ciclo repetia infinitamente: raiva-culpa-raiva-culpa, roda de hamster emocional que girava sem parar e o deixava </w:t>
      </w:r>
      <w:proofErr w:type="gramStart"/>
      <w:r w:rsidRPr="00FC5D1C">
        <w:t>exausto</w:t>
      </w:r>
      <w:proofErr w:type="gramEnd"/>
      <w:r w:rsidRPr="00FC5D1C">
        <w:t xml:space="preserve"> mas no mesmo lugar.</w:t>
      </w:r>
    </w:p>
    <w:p w14:paraId="21BE754A" w14:textId="77777777" w:rsidR="00C94A07" w:rsidRPr="00FC5D1C" w:rsidRDefault="00000000" w:rsidP="00295A0A">
      <w:r w:rsidRPr="00FC5D1C">
        <w:t>Pela primeira vez em anos — talvez dez, talvez mais — Filipe chorou.</w:t>
      </w:r>
    </w:p>
    <w:p w14:paraId="22A66D14" w14:textId="77777777" w:rsidR="00C94A07" w:rsidRPr="00FC5D1C" w:rsidRDefault="00000000" w:rsidP="00295A0A">
      <w:r w:rsidRPr="00FC5D1C">
        <w:t>Não muito. Não dramaticamente. Apenas lágrimas silenciosas que desciam devagar pelo rosto que não limpou porque limpar parecia negar e negar era o que fizera toda a vida.</w:t>
      </w:r>
    </w:p>
    <w:p w14:paraId="65B35FE5" w14:textId="77777777" w:rsidR="00C94A07" w:rsidRPr="00FC5D1C" w:rsidRDefault="00000000" w:rsidP="00295A0A">
      <w:r w:rsidRPr="00FC5D1C">
        <w:t xml:space="preserve">Chorou pela poupança perdida. Pela casa que nunca teria. Pela Luísa que deixou ir. Pelos anos que passaram enquanto esperava que vida começasse. Pelo pai que morreu sem ensinar como viver. Por si próprio que </w:t>
      </w:r>
      <w:proofErr w:type="gramStart"/>
      <w:r w:rsidRPr="00FC5D1C">
        <w:t>esquecera como</w:t>
      </w:r>
      <w:proofErr w:type="gramEnd"/>
      <w:r w:rsidRPr="00FC5D1C">
        <w:t xml:space="preserve"> escolher.</w:t>
      </w:r>
    </w:p>
    <w:p w14:paraId="2D72C6E8" w14:textId="77777777" w:rsidR="00C94A07" w:rsidRPr="00FC5D1C" w:rsidRDefault="00000000" w:rsidP="00295A0A">
      <w:r w:rsidRPr="00FC5D1C">
        <w:t>E quando parou — quando as lágrimas secaram e o peito deixou de apertar e a respiração normalizou — ficou apenas certeza:</w:t>
      </w:r>
    </w:p>
    <w:p w14:paraId="27458FA5" w14:textId="77777777" w:rsidR="00C94A07" w:rsidRPr="00FC5D1C" w:rsidRDefault="00000000" w:rsidP="00295A0A">
      <w:r w:rsidRPr="00FC5D1C">
        <w:t xml:space="preserve">*Estou </w:t>
      </w:r>
      <w:proofErr w:type="gramStart"/>
      <w:r w:rsidRPr="00FC5D1C">
        <w:t>preso.*</w:t>
      </w:r>
      <w:proofErr w:type="gramEnd"/>
    </w:p>
    <w:p w14:paraId="32A46CDB" w14:textId="77777777" w:rsidR="00C94A07" w:rsidRPr="00FC5D1C" w:rsidRDefault="00000000" w:rsidP="00295A0A">
      <w:r w:rsidRPr="00FC5D1C">
        <w:t>Não por eles. Por mim.</w:t>
      </w:r>
    </w:p>
    <w:p w14:paraId="68F0E513" w14:textId="77777777" w:rsidR="00C94A07" w:rsidRPr="00FC5D1C" w:rsidRDefault="00000000" w:rsidP="00295A0A">
      <w:r w:rsidRPr="00FC5D1C">
        <w:t>Construí prisão e chamei-lhe responsabilidade.</w:t>
      </w:r>
    </w:p>
    <w:p w14:paraId="7C90E9BB" w14:textId="77777777" w:rsidR="00C94A07" w:rsidRPr="00FC5D1C" w:rsidRDefault="00000000" w:rsidP="00295A0A">
      <w:r w:rsidRPr="00FC5D1C">
        <w:t>E a chave esteve sempre na minha mão.</w:t>
      </w:r>
    </w:p>
    <w:p w14:paraId="5E63B759" w14:textId="77777777" w:rsidR="00C94A07" w:rsidRPr="00FC5D1C" w:rsidRDefault="00000000" w:rsidP="00295A0A">
      <w:r w:rsidRPr="00FC5D1C">
        <w:t>Apenas nunca a usei.</w:t>
      </w:r>
    </w:p>
    <w:p w14:paraId="04440559" w14:textId="77777777" w:rsidR="008F51AA" w:rsidRDefault="008F51AA">
      <w:pPr>
        <w:spacing w:line="276" w:lineRule="auto"/>
        <w:jc w:val="left"/>
      </w:pPr>
      <w:r>
        <w:br w:type="page"/>
      </w:r>
    </w:p>
    <w:p w14:paraId="1D95EC2A" w14:textId="77777777" w:rsidR="00A539BE" w:rsidRPr="00A539BE" w:rsidRDefault="00A539BE" w:rsidP="00A539BE">
      <w:pPr>
        <w:pageBreakBefore/>
        <w:spacing w:before="1440" w:after="480" w:line="319" w:lineRule="auto"/>
        <w:jc w:val="center"/>
        <w:outlineLvl w:val="0"/>
        <w:rPr>
          <w:smallCaps/>
          <w:sz w:val="28"/>
          <w:szCs w:val="28"/>
        </w:rPr>
      </w:pPr>
      <w:r w:rsidRPr="00A539BE">
        <w:rPr>
          <w:smallCaps/>
          <w:sz w:val="28"/>
          <w:szCs w:val="28"/>
        </w:rPr>
        <w:lastRenderedPageBreak/>
        <w:t>Parte IV</w:t>
      </w:r>
    </w:p>
    <w:p w14:paraId="388F9854" w14:textId="77777777" w:rsidR="00C94A07" w:rsidRPr="00FC5D1C" w:rsidRDefault="00000000" w:rsidP="00295A0A">
      <w:r w:rsidRPr="00FC5D1C">
        <w:t xml:space="preserve">Na manhã seguinte, Filipe acordou com clareza estranha, como se choro </w:t>
      </w:r>
      <w:proofErr w:type="spellStart"/>
      <w:r w:rsidRPr="00FC5D1C">
        <w:t>nocturno</w:t>
      </w:r>
      <w:proofErr w:type="spellEnd"/>
      <w:r w:rsidRPr="00FC5D1C">
        <w:t xml:space="preserve"> tivesse </w:t>
      </w:r>
      <w:proofErr w:type="gramStart"/>
      <w:r w:rsidRPr="00FC5D1C">
        <w:t>limpo</w:t>
      </w:r>
      <w:proofErr w:type="gramEnd"/>
      <w:r w:rsidRPr="00FC5D1C">
        <w:t xml:space="preserve"> algo que obscurecia visão durante anos, e a decisão formou-se sozinha, inevitável:</w:t>
      </w:r>
    </w:p>
    <w:p w14:paraId="77D3A9DA" w14:textId="77777777" w:rsidR="00C94A07" w:rsidRPr="00FC5D1C" w:rsidRDefault="00000000" w:rsidP="00295A0A">
      <w:r w:rsidRPr="00FC5D1C">
        <w:t xml:space="preserve">*Vou </w:t>
      </w:r>
      <w:proofErr w:type="gramStart"/>
      <w:r w:rsidRPr="00FC5D1C">
        <w:t>continuar.*</w:t>
      </w:r>
      <w:proofErr w:type="gramEnd"/>
    </w:p>
    <w:p w14:paraId="0E27FA26" w14:textId="77777777" w:rsidR="00C94A07" w:rsidRPr="00FC5D1C" w:rsidRDefault="00000000" w:rsidP="00295A0A">
      <w:r w:rsidRPr="00FC5D1C">
        <w:t xml:space="preserve">Era a coisa certa. A mãe precisava. A Teresa ainda estudava. O Daniel... bem, o Daniel sempre </w:t>
      </w:r>
      <w:proofErr w:type="gramStart"/>
      <w:r w:rsidRPr="00FC5D1C">
        <w:t>precisaria</w:t>
      </w:r>
      <w:proofErr w:type="gramEnd"/>
      <w:r w:rsidRPr="00FC5D1C">
        <w:t xml:space="preserve"> mas isso era problema separado. O ponto era: família dependia dele e abandonar agora seria egoísmo que não conseguia carregar.</w:t>
      </w:r>
    </w:p>
    <w:p w14:paraId="2EB4314A" w14:textId="77777777" w:rsidR="00C94A07" w:rsidRPr="00FC5D1C" w:rsidRDefault="00000000" w:rsidP="00295A0A">
      <w:r w:rsidRPr="00FC5D1C">
        <w:t>Apenas continuaria mais cuidadosamente. Trabalharia menos freelance, dormiria mais, talvez estabelecesse pequenos limites. Nada drástico. Apenas ajustes.</w:t>
      </w:r>
    </w:p>
    <w:p w14:paraId="51D3A12C" w14:textId="77777777" w:rsidR="00C94A07" w:rsidRPr="00FC5D1C" w:rsidRDefault="00000000" w:rsidP="00295A0A">
      <w:r w:rsidRPr="00FC5D1C">
        <w:t>E a poupança? Reconstruiria. Não em três anos desta vez — era irrealista — mas em cinco. Talvez seis. Seria mais velho quando finalmente comprasse casa, mas chegaria lá.</w:t>
      </w:r>
    </w:p>
    <w:p w14:paraId="3EDB0527" w14:textId="77777777" w:rsidR="00C94A07" w:rsidRPr="00FC5D1C" w:rsidRDefault="00000000" w:rsidP="00295A0A">
      <w:r w:rsidRPr="00FC5D1C">
        <w:t xml:space="preserve">*É só mais uns </w:t>
      </w:r>
      <w:proofErr w:type="gramStart"/>
      <w:r w:rsidRPr="00FC5D1C">
        <w:t>anos.*</w:t>
      </w:r>
      <w:proofErr w:type="gramEnd"/>
    </w:p>
    <w:p w14:paraId="73617FC8" w14:textId="77777777" w:rsidR="00C94A07" w:rsidRPr="00FC5D1C" w:rsidRDefault="00000000" w:rsidP="00295A0A">
      <w:r w:rsidRPr="00FC5D1C">
        <w:t xml:space="preserve">A frase repetiu-se com conforto que reconheceu como </w:t>
      </w:r>
      <w:proofErr w:type="gramStart"/>
      <w:r w:rsidRPr="00FC5D1C">
        <w:t>ilusão</w:t>
      </w:r>
      <w:proofErr w:type="gramEnd"/>
      <w:r w:rsidRPr="00FC5D1C">
        <w:t xml:space="preserve"> mas aceitou na mesma porque alternativa — mudar verdadeiramente — assustava mais que manter curso conhecido.</w:t>
      </w:r>
    </w:p>
    <w:p w14:paraId="7E701AF5" w14:textId="77777777" w:rsidR="00C94A07" w:rsidRPr="00FC5D1C" w:rsidRDefault="00000000" w:rsidP="00295A0A">
      <w:r w:rsidRPr="00FC5D1C">
        <w:t>Levantou-se, preparou café, vestiu-se para trabalho, retomou rotina como se três da manhã não tivesse chorado sozinho no sofá escuro.</w:t>
      </w:r>
    </w:p>
    <w:p w14:paraId="2DC71A39" w14:textId="77777777" w:rsidR="00C94A07" w:rsidRPr="00FC5D1C" w:rsidRDefault="00000000" w:rsidP="00295A0A">
      <w:r w:rsidRPr="00FC5D1C">
        <w:t>No escritório, Jorge olhou-o com esperança cautelosa quando entrou.</w:t>
      </w:r>
    </w:p>
    <w:p w14:paraId="4A45C1DE" w14:textId="77777777" w:rsidR="00C94A07" w:rsidRPr="00FC5D1C" w:rsidRDefault="00000000" w:rsidP="00295A0A">
      <w:r w:rsidRPr="00FC5D1C">
        <w:lastRenderedPageBreak/>
        <w:t>— Como estás?</w:t>
      </w:r>
    </w:p>
    <w:p w14:paraId="712B2E39" w14:textId="77777777" w:rsidR="00C94A07" w:rsidRPr="00FC5D1C" w:rsidRDefault="00000000" w:rsidP="00295A0A">
      <w:r w:rsidRPr="00FC5D1C">
        <w:t>— Melhor. Tomei decisão.</w:t>
      </w:r>
    </w:p>
    <w:p w14:paraId="209932FA" w14:textId="77777777" w:rsidR="00C94A07" w:rsidRPr="00FC5D1C" w:rsidRDefault="00000000" w:rsidP="00295A0A">
      <w:r w:rsidRPr="00FC5D1C">
        <w:t>— Que decisão?</w:t>
      </w:r>
    </w:p>
    <w:p w14:paraId="30455472" w14:textId="77777777" w:rsidR="00C94A07" w:rsidRPr="00FC5D1C" w:rsidRDefault="00000000" w:rsidP="00295A0A">
      <w:r w:rsidRPr="00FC5D1C">
        <w:t>— Vou gerir melhor o tempo. Menos freelance. Mais cuidado com o dinheiro. Mas vou continuar a ajudar a família.</w:t>
      </w:r>
    </w:p>
    <w:p w14:paraId="6EC57905" w14:textId="77777777" w:rsidR="00C94A07" w:rsidRPr="00FC5D1C" w:rsidRDefault="00000000" w:rsidP="00295A0A">
      <w:r w:rsidRPr="00FC5D1C">
        <w:t>Jorge abriu boca para responder, depois fechou, e Filipe viu resignação na expressão — reconhecimento de que nada mudara verdadeiramente, apenas ganhara nova embalagem.</w:t>
      </w:r>
    </w:p>
    <w:p w14:paraId="28C0AC54" w14:textId="77777777" w:rsidR="00C94A07" w:rsidRPr="00FC5D1C" w:rsidRDefault="00000000" w:rsidP="00295A0A">
      <w:r w:rsidRPr="00FC5D1C">
        <w:t>— Se é o que queres — disse Jorge finalmente.</w:t>
      </w:r>
    </w:p>
    <w:p w14:paraId="029FE192" w14:textId="77777777" w:rsidR="00C94A07" w:rsidRPr="00FC5D1C" w:rsidRDefault="00000000" w:rsidP="00295A0A">
      <w:r w:rsidRPr="00FC5D1C">
        <w:t>— É o que tenho de fazer.</w:t>
      </w:r>
    </w:p>
    <w:p w14:paraId="4A9D435A" w14:textId="77777777" w:rsidR="00C94A07" w:rsidRPr="00FC5D1C" w:rsidRDefault="00000000" w:rsidP="00295A0A">
      <w:r w:rsidRPr="00FC5D1C">
        <w:t xml:space="preserve">E nisso estava diferença que Jorge </w:t>
      </w:r>
      <w:proofErr w:type="gramStart"/>
      <w:r w:rsidRPr="00FC5D1C">
        <w:t>captou</w:t>
      </w:r>
      <w:proofErr w:type="gramEnd"/>
      <w:r w:rsidRPr="00FC5D1C">
        <w:t xml:space="preserve"> mas não desafiou: não "quero", mas "tenho de". Escolha que não era escolha, apenas continuação de padrão com nome diferente.</w:t>
      </w:r>
    </w:p>
    <w:p w14:paraId="0E2DBF13" w14:textId="77777777" w:rsidR="00C94A07" w:rsidRPr="00FC5D1C" w:rsidRDefault="00C94A07" w:rsidP="00295A0A"/>
    <w:p w14:paraId="0C07EB30" w14:textId="77777777" w:rsidR="00C94A07" w:rsidRPr="00FC5D1C" w:rsidRDefault="00000000" w:rsidP="00295A0A">
      <w:r w:rsidRPr="00FC5D1C">
        <w:t>CENA 17 — Dois Meses Depois</w:t>
      </w:r>
    </w:p>
    <w:p w14:paraId="26D63527" w14:textId="77777777" w:rsidR="00C94A07" w:rsidRPr="00FC5D1C" w:rsidRDefault="00000000" w:rsidP="00295A0A">
      <w:r w:rsidRPr="00FC5D1C">
        <w:t>Os dias tornaram-se semanas que se tornaram meses, e tudo continuou igual porque mudança superficial não altera estrutura profunda, apenas pinta paredes de prisão com cor diferente.</w:t>
      </w:r>
    </w:p>
    <w:p w14:paraId="02C1F329" w14:textId="77777777" w:rsidR="00C94A07" w:rsidRPr="00FC5D1C" w:rsidRDefault="00000000" w:rsidP="00295A0A">
      <w:r w:rsidRPr="00FC5D1C">
        <w:t>Filipe reduziu freelance de cinco noites por semana para quatro. Vitória pequena que celebrou brevemente antes de perceber que quinta noite livre a preenchia preocupando-se com dinheiro que não ganhava.</w:t>
      </w:r>
    </w:p>
    <w:p w14:paraId="659A2523" w14:textId="77777777" w:rsidR="00C94A07" w:rsidRPr="00FC5D1C" w:rsidRDefault="00000000" w:rsidP="00295A0A">
      <w:r w:rsidRPr="00FC5D1C">
        <w:t xml:space="preserve">Teresa formou-se em medicina, cerimónia linda que Filipe não </w:t>
      </w:r>
      <w:proofErr w:type="spellStart"/>
      <w:r w:rsidRPr="00FC5D1C">
        <w:t>attendeu</w:t>
      </w:r>
      <w:proofErr w:type="spellEnd"/>
      <w:r w:rsidRPr="00FC5D1C">
        <w:t xml:space="preserve"> porque tinha trabalho urgente que honestamente não era tão </w:t>
      </w:r>
      <w:proofErr w:type="gramStart"/>
      <w:r w:rsidRPr="00FC5D1C">
        <w:t>urgente</w:t>
      </w:r>
      <w:proofErr w:type="gramEnd"/>
      <w:r w:rsidRPr="00FC5D1C">
        <w:t xml:space="preserve"> mas serviu como desculpa para evitar evento que celebraria sucesso dela enquanto ele continuava preso.</w:t>
      </w:r>
    </w:p>
    <w:p w14:paraId="658FA73A" w14:textId="77777777" w:rsidR="00C94A07" w:rsidRPr="00FC5D1C" w:rsidRDefault="00000000" w:rsidP="00295A0A">
      <w:r w:rsidRPr="00FC5D1C">
        <w:lastRenderedPageBreak/>
        <w:t>Daniel pediu dinheiro três vezes. Filipe deu duas. Progresso mínimo que contou como vitória até perceber que Daniel apenas pediu terceira vez a outra pessoa.</w:t>
      </w:r>
    </w:p>
    <w:p w14:paraId="530F420C" w14:textId="77777777" w:rsidR="00C94A07" w:rsidRPr="00FC5D1C" w:rsidRDefault="00000000" w:rsidP="00295A0A">
      <w:r w:rsidRPr="00FC5D1C">
        <w:t>A mãe recuperou completamente, voltou para casa, continuou a receber transferência mensal sem questionar porque o padrão retomara e questionar padrão estabelecido requeria energia que nenhum deles tinha.</w:t>
      </w:r>
    </w:p>
    <w:p w14:paraId="0B65A85E" w14:textId="77777777" w:rsidR="00C94A07" w:rsidRPr="00FC5D1C" w:rsidRDefault="00000000" w:rsidP="00295A0A">
      <w:r w:rsidRPr="00FC5D1C">
        <w:t xml:space="preserve">Luísa não ligou. Filipe também não. Ferida ficou, dói quando </w:t>
      </w:r>
      <w:proofErr w:type="gramStart"/>
      <w:r w:rsidRPr="00FC5D1C">
        <w:t>pensa</w:t>
      </w:r>
      <w:proofErr w:type="gramEnd"/>
      <w:r w:rsidRPr="00FC5D1C">
        <w:t xml:space="preserve"> mas pensa cada vez menos porque enterrar dor é especialidade desenvolvida ao longo de década.</w:t>
      </w:r>
    </w:p>
    <w:p w14:paraId="55F8E81A" w14:textId="77777777" w:rsidR="00C94A07" w:rsidRPr="00FC5D1C" w:rsidRDefault="00000000" w:rsidP="00295A0A">
      <w:r w:rsidRPr="00FC5D1C">
        <w:t>E Filipe? Filipe continuou. Trabalhou. Transferiu dinheiro. Dormiu pouco. Comeu mal. Envelheceu mais rápido que calendário justificava. Viveu menos que sobreviveu.</w:t>
      </w:r>
    </w:p>
    <w:p w14:paraId="48ED1200" w14:textId="77777777" w:rsidR="00C94A07" w:rsidRPr="00FC5D1C" w:rsidRDefault="00000000" w:rsidP="00295A0A">
      <w:r w:rsidRPr="00FC5D1C">
        <w:t>Até que numa quinta-feira sem nada especial, Daniel ligou com notícia:</w:t>
      </w:r>
    </w:p>
    <w:p w14:paraId="49D85AB3" w14:textId="77777777" w:rsidR="00C94A07" w:rsidRPr="00FC5D1C" w:rsidRDefault="00000000" w:rsidP="00295A0A">
      <w:r w:rsidRPr="00FC5D1C">
        <w:t>— Mano! Arranjei emprego!</w:t>
      </w:r>
    </w:p>
    <w:p w14:paraId="0C1C508F" w14:textId="77777777" w:rsidR="00C94A07" w:rsidRPr="00FC5D1C" w:rsidRDefault="00000000" w:rsidP="00295A0A">
      <w:r w:rsidRPr="00FC5D1C">
        <w:t>Trabalho verdadeiro desta vez, contrato assinado, empresa sólida, salário decente. Filipe sentiu peso sair, alívio genuíno porque finalmente, finalmente algo mudava.</w:t>
      </w:r>
    </w:p>
    <w:p w14:paraId="354B3506" w14:textId="77777777" w:rsidR="00C94A07" w:rsidRPr="00FC5D1C" w:rsidRDefault="00000000" w:rsidP="00295A0A">
      <w:r w:rsidRPr="00FC5D1C">
        <w:t>Duas semanas depois, Daniel foi despedido. Desacordo com chefe, mal-entendido, não foi culpa dele. E precisava dinheiro enquanto procurava próximo.</w:t>
      </w:r>
    </w:p>
    <w:p w14:paraId="213DEE10" w14:textId="77777777" w:rsidR="00C94A07" w:rsidRPr="00FC5D1C" w:rsidRDefault="00000000" w:rsidP="00295A0A">
      <w:r w:rsidRPr="00FC5D1C">
        <w:t>Filipe olhou para mensagem durante cinco minutos.</w:t>
      </w:r>
    </w:p>
    <w:p w14:paraId="5FE2AF35" w14:textId="77777777" w:rsidR="00C94A07" w:rsidRPr="00FC5D1C" w:rsidRDefault="00000000" w:rsidP="00295A0A">
      <w:r w:rsidRPr="00FC5D1C">
        <w:t xml:space="preserve">*Nunca vai </w:t>
      </w:r>
      <w:proofErr w:type="gramStart"/>
      <w:r w:rsidRPr="00FC5D1C">
        <w:t>acabar.*</w:t>
      </w:r>
      <w:proofErr w:type="gramEnd"/>
    </w:p>
    <w:p w14:paraId="16686477" w14:textId="77777777" w:rsidR="00C94A07" w:rsidRPr="00FC5D1C" w:rsidRDefault="00000000" w:rsidP="00295A0A">
      <w:r w:rsidRPr="00FC5D1C">
        <w:t>O pensamento instalou-se com peso final, e algo dentro — não quebrou porque já quebrara antes — apenas reconheceu verdade que sempre estivera lá:</w:t>
      </w:r>
    </w:p>
    <w:p w14:paraId="3DE2E566" w14:textId="77777777" w:rsidR="00C94A07" w:rsidRPr="00FC5D1C" w:rsidRDefault="00000000" w:rsidP="00295A0A">
      <w:r w:rsidRPr="00FC5D1C">
        <w:t>Enquanto ele fosse rede de segurança, ninguém aprenderia a cair sem rede.</w:t>
      </w:r>
    </w:p>
    <w:p w14:paraId="44874E6D" w14:textId="77777777" w:rsidR="00C94A07" w:rsidRPr="00FC5D1C" w:rsidRDefault="00000000" w:rsidP="00295A0A">
      <w:r w:rsidRPr="00FC5D1C">
        <w:lastRenderedPageBreak/>
        <w:t xml:space="preserve">E ele próprio cairia eventualmente. Não </w:t>
      </w:r>
      <w:proofErr w:type="spellStart"/>
      <w:r w:rsidRPr="00FC5D1C">
        <w:t>dramáticamente</w:t>
      </w:r>
      <w:proofErr w:type="spellEnd"/>
      <w:r w:rsidRPr="00FC5D1C">
        <w:t>. Apenas... pararia de conseguir levantar.</w:t>
      </w:r>
    </w:p>
    <w:p w14:paraId="15D8734F" w14:textId="77777777" w:rsidR="00C94A07" w:rsidRPr="00FC5D1C" w:rsidRDefault="00000000" w:rsidP="00295A0A">
      <w:r w:rsidRPr="00FC5D1C">
        <w:br w:type="page"/>
      </w:r>
    </w:p>
    <w:p w14:paraId="1CD4D094" w14:textId="77777777" w:rsidR="002F352E" w:rsidRPr="002F352E" w:rsidRDefault="002F352E" w:rsidP="002F352E">
      <w:pPr>
        <w:pageBreakBefore/>
        <w:spacing w:before="1440" w:after="120"/>
        <w:jc w:val="center"/>
        <w:outlineLvl w:val="0"/>
        <w:rPr>
          <w:smallCaps/>
          <w:sz w:val="28"/>
          <w:szCs w:val="28"/>
        </w:rPr>
      </w:pPr>
      <w:r w:rsidRPr="002F352E">
        <w:rPr>
          <w:smallCaps/>
          <w:sz w:val="28"/>
          <w:szCs w:val="28"/>
        </w:rPr>
        <w:lastRenderedPageBreak/>
        <w:t>Parte V</w:t>
      </w:r>
    </w:p>
    <w:p w14:paraId="5758E845" w14:textId="77777777" w:rsidR="00C94A07" w:rsidRPr="00FC5D1C" w:rsidRDefault="00C94A07" w:rsidP="00295A0A"/>
    <w:p w14:paraId="4A427E55" w14:textId="77777777" w:rsidR="00C94A07" w:rsidRPr="00FC5D1C" w:rsidRDefault="00000000" w:rsidP="00295A0A">
      <w:r w:rsidRPr="00FC5D1C">
        <w:t xml:space="preserve">A visita semanal à mãe começou como todas: cumprimento, pergunta sobre saúde, resposta tranquilizadora, chá que ela preparava enquanto ele se sentava na sala que conhecia desde </w:t>
      </w:r>
      <w:proofErr w:type="gramStart"/>
      <w:r w:rsidRPr="00FC5D1C">
        <w:t>criança</w:t>
      </w:r>
      <w:proofErr w:type="gramEnd"/>
      <w:r w:rsidRPr="00FC5D1C">
        <w:t xml:space="preserve"> mas que agora parecia estranha, como se estivesse a ver através de lente ligeiramente desalinhada.</w:t>
      </w:r>
    </w:p>
    <w:p w14:paraId="73F56ACD" w14:textId="77777777" w:rsidR="00C94A07" w:rsidRPr="00FC5D1C" w:rsidRDefault="00000000" w:rsidP="00295A0A">
      <w:r w:rsidRPr="00FC5D1C">
        <w:t>— Estás diferente — disse Amélia, pousando chávena em frente a ele.</w:t>
      </w:r>
    </w:p>
    <w:p w14:paraId="290F3834" w14:textId="77777777" w:rsidR="00C94A07" w:rsidRPr="00FC5D1C" w:rsidRDefault="00000000" w:rsidP="00295A0A">
      <w:r w:rsidRPr="00FC5D1C">
        <w:t>— Como assim?</w:t>
      </w:r>
    </w:p>
    <w:p w14:paraId="47EBF4F0" w14:textId="77777777" w:rsidR="00C94A07" w:rsidRPr="00FC5D1C" w:rsidRDefault="00000000" w:rsidP="00295A0A">
      <w:r w:rsidRPr="00FC5D1C">
        <w:t>— Mais calado. Mais... não sei. Ausente.</w:t>
      </w:r>
    </w:p>
    <w:p w14:paraId="4220710E" w14:textId="77777777" w:rsidR="00C94A07" w:rsidRPr="00FC5D1C" w:rsidRDefault="00000000" w:rsidP="00295A0A">
      <w:r w:rsidRPr="00FC5D1C">
        <w:t>Filipe bebeu chá que estava quente demais, queimou língua, não disse nada.</w:t>
      </w:r>
    </w:p>
    <w:p w14:paraId="719E0611" w14:textId="77777777" w:rsidR="00C94A07" w:rsidRPr="00FC5D1C" w:rsidRDefault="00000000" w:rsidP="00295A0A">
      <w:r w:rsidRPr="00FC5D1C">
        <w:t>— Aconteceu algo?</w:t>
      </w:r>
    </w:p>
    <w:p w14:paraId="565BAE2A" w14:textId="77777777" w:rsidR="00C94A07" w:rsidRPr="00FC5D1C" w:rsidRDefault="00000000" w:rsidP="00295A0A">
      <w:r w:rsidRPr="00FC5D1C">
        <w:t>E foi então, sem planear, sem ensaiar, que disse:</w:t>
      </w:r>
    </w:p>
    <w:p w14:paraId="163561FE" w14:textId="77777777" w:rsidR="00C94A07" w:rsidRPr="00FC5D1C" w:rsidRDefault="00000000" w:rsidP="00295A0A">
      <w:r w:rsidRPr="00FC5D1C">
        <w:t>— Não.</w:t>
      </w:r>
    </w:p>
    <w:p w14:paraId="18FD13DC" w14:textId="77777777" w:rsidR="00C94A07" w:rsidRPr="00FC5D1C" w:rsidRDefault="00000000" w:rsidP="00295A0A">
      <w:r w:rsidRPr="00FC5D1C">
        <w:t>— Não o quê?</w:t>
      </w:r>
    </w:p>
    <w:p w14:paraId="3FEF9672" w14:textId="77777777" w:rsidR="00C94A07" w:rsidRPr="00FC5D1C" w:rsidRDefault="00000000" w:rsidP="00295A0A">
      <w:r w:rsidRPr="00FC5D1C">
        <w:t>— Não sei. Tudo. Nada. — Poisou chávena antes que tremor nas mãos se tornasse visível. — Estou cansado, mãe.</w:t>
      </w:r>
    </w:p>
    <w:p w14:paraId="656B5DBE" w14:textId="77777777" w:rsidR="00C94A07" w:rsidRPr="00FC5D1C" w:rsidRDefault="00000000" w:rsidP="00295A0A">
      <w:r w:rsidRPr="00FC5D1C">
        <w:t>— De quê, filho?</w:t>
      </w:r>
    </w:p>
    <w:p w14:paraId="62F8230E" w14:textId="77777777" w:rsidR="00C94A07" w:rsidRPr="00FC5D1C" w:rsidRDefault="00000000" w:rsidP="00295A0A">
      <w:r w:rsidRPr="00FC5D1C">
        <w:t>— De tudo.</w:t>
      </w:r>
    </w:p>
    <w:p w14:paraId="6465B28A" w14:textId="77777777" w:rsidR="00C94A07" w:rsidRPr="00FC5D1C" w:rsidRDefault="00000000" w:rsidP="00295A0A">
      <w:r w:rsidRPr="00FC5D1C">
        <w:t>Amélia sentou-se mais direita, atenção focando de forma que raramente acontecia.</w:t>
      </w:r>
    </w:p>
    <w:p w14:paraId="2C7F4BE6" w14:textId="77777777" w:rsidR="00C94A07" w:rsidRPr="00FC5D1C" w:rsidRDefault="00000000" w:rsidP="00295A0A">
      <w:r w:rsidRPr="00FC5D1C">
        <w:lastRenderedPageBreak/>
        <w:t>— Explica.</w:t>
      </w:r>
    </w:p>
    <w:p w14:paraId="2A8F8262" w14:textId="77777777" w:rsidR="00C94A07" w:rsidRPr="00FC5D1C" w:rsidRDefault="00000000" w:rsidP="00295A0A">
      <w:r w:rsidRPr="00FC5D1C">
        <w:t>— Trabalho há dez anos para... para manter tudo a funcionar. E sinto que nunca paro. Que nunca tenho nada meu. Que vivo para resolver problemas e quando resolvo um aparece outro e nunca... nunca acaba.</w:t>
      </w:r>
    </w:p>
    <w:p w14:paraId="5E89BC8C" w14:textId="77777777" w:rsidR="00C94A07" w:rsidRPr="00FC5D1C" w:rsidRDefault="00000000" w:rsidP="00295A0A">
      <w:r w:rsidRPr="00FC5D1C">
        <w:t>— Então para.</w:t>
      </w:r>
    </w:p>
    <w:p w14:paraId="6513239E" w14:textId="77777777" w:rsidR="00C94A07" w:rsidRPr="00FC5D1C" w:rsidRDefault="00000000" w:rsidP="00295A0A">
      <w:r w:rsidRPr="00FC5D1C">
        <w:t>— Não posso. É a minha responsabilidade.</w:t>
      </w:r>
    </w:p>
    <w:p w14:paraId="2A4A5FA8" w14:textId="77777777" w:rsidR="00C94A07" w:rsidRPr="00FC5D1C" w:rsidRDefault="00000000" w:rsidP="00295A0A">
      <w:r w:rsidRPr="00FC5D1C">
        <w:t>E ali estava. Frase que estruturara década inteira. Quatro palavras que explicavam tudo e nada.</w:t>
      </w:r>
    </w:p>
    <w:p w14:paraId="02448228" w14:textId="77777777" w:rsidR="00C94A07" w:rsidRPr="00FC5D1C" w:rsidRDefault="00000000" w:rsidP="00295A0A">
      <w:r w:rsidRPr="00FC5D1C">
        <w:t>Amélia olhou para ele durante tempo longo, e quando falou, voz tinha qualidade que ele nunca ouvira antes — mistura de tristeza e coragem:</w:t>
      </w:r>
    </w:p>
    <w:p w14:paraId="1941EF02" w14:textId="77777777" w:rsidR="00C94A07" w:rsidRPr="00FC5D1C" w:rsidRDefault="00000000" w:rsidP="00295A0A">
      <w:r w:rsidRPr="00FC5D1C">
        <w:t>— Eu nunca te pedi isto, filho.</w:t>
      </w:r>
    </w:p>
    <w:p w14:paraId="117AD53B" w14:textId="77777777" w:rsidR="00C94A07" w:rsidRPr="00FC5D1C" w:rsidRDefault="00000000" w:rsidP="00295A0A">
      <w:r w:rsidRPr="00FC5D1C">
        <w:t>O mundo parou.</w:t>
      </w:r>
    </w:p>
    <w:p w14:paraId="3052F713" w14:textId="77777777" w:rsidR="00C94A07" w:rsidRPr="00FC5D1C" w:rsidRDefault="00000000" w:rsidP="00295A0A">
      <w:r w:rsidRPr="00FC5D1C">
        <w:t>Não dramaticamente. Apenas... parou. Como quando filme congela exatamente antes de momento crítico.</w:t>
      </w:r>
    </w:p>
    <w:p w14:paraId="79DD680B" w14:textId="77777777" w:rsidR="00C94A07" w:rsidRPr="00FC5D1C" w:rsidRDefault="00000000" w:rsidP="00295A0A">
      <w:r w:rsidRPr="00FC5D1C">
        <w:t>— O quê?</w:t>
      </w:r>
    </w:p>
    <w:p w14:paraId="3DED6D86" w14:textId="77777777" w:rsidR="00C94A07" w:rsidRPr="00FC5D1C" w:rsidRDefault="00000000" w:rsidP="00295A0A">
      <w:r w:rsidRPr="00FC5D1C">
        <w:t>— Nunca te pedi para viveres por nós. Por mim, pela Teresa, pelo Daniel. Nunca pedi isso.</w:t>
      </w:r>
    </w:p>
    <w:p w14:paraId="588F8D83" w14:textId="77777777" w:rsidR="00C94A07" w:rsidRPr="00FC5D1C" w:rsidRDefault="00000000" w:rsidP="00295A0A">
      <w:r w:rsidRPr="00FC5D1C">
        <w:t>— Mas... o pai morreu. Deixou dívidas. Vocês precisavam...</w:t>
      </w:r>
    </w:p>
    <w:p w14:paraId="1634C0A5" w14:textId="77777777" w:rsidR="00C94A07" w:rsidRPr="00FC5D1C" w:rsidRDefault="00000000" w:rsidP="00295A0A">
      <w:r w:rsidRPr="00FC5D1C">
        <w:t>— Precisávamos. Mas havia formas. Assistência social. Família mais alargada. Eu podia ter arranjado segundo emprego. A Teresa podia ter esperado para estudar. O Daniel... o Daniel tinha de aprender a cuidar de si mesmo e nunca aprendeu porque tu estavas sempre lá.</w:t>
      </w:r>
    </w:p>
    <w:p w14:paraId="00CF3C8F" w14:textId="77777777" w:rsidR="00C94A07" w:rsidRPr="00FC5D1C" w:rsidRDefault="00000000" w:rsidP="00295A0A">
      <w:r w:rsidRPr="00FC5D1C">
        <w:t>As palavras desmantelavam narrativa que Filipe construíra, tijolo por tijolo, durante dez anos — história de filho responsável que salvou família, de sacrifício nobre, de dever cumprido.</w:t>
      </w:r>
    </w:p>
    <w:p w14:paraId="2952D96C" w14:textId="77777777" w:rsidR="00C94A07" w:rsidRPr="00FC5D1C" w:rsidRDefault="00000000" w:rsidP="00295A0A">
      <w:r w:rsidRPr="00FC5D1C">
        <w:lastRenderedPageBreak/>
        <w:t>— Eu tinha de...</w:t>
      </w:r>
    </w:p>
    <w:p w14:paraId="6A6BC2CC" w14:textId="77777777" w:rsidR="00C94A07" w:rsidRPr="00FC5D1C" w:rsidRDefault="00000000" w:rsidP="00295A0A">
      <w:r w:rsidRPr="00FC5D1C">
        <w:t>— Não tinhas. Escolheste. E eu deixei. Deixámos todos. Porque era mais fácil para nós e dava-te propósito a ti.</w:t>
      </w:r>
    </w:p>
    <w:p w14:paraId="431D0B27" w14:textId="77777777" w:rsidR="00C94A07" w:rsidRPr="00FC5D1C" w:rsidRDefault="00000000" w:rsidP="00295A0A">
      <w:r w:rsidRPr="00FC5D1C">
        <w:t xml:space="preserve">A garganta apertou. Lágrimas </w:t>
      </w:r>
      <w:proofErr w:type="gramStart"/>
      <w:r w:rsidRPr="00FC5D1C">
        <w:t>ameaçaram</w:t>
      </w:r>
      <w:proofErr w:type="gramEnd"/>
      <w:r w:rsidRPr="00FC5D1C">
        <w:t xml:space="preserve"> mas desta vez na frente da mãe, não sozinho na escuridão.</w:t>
      </w:r>
    </w:p>
    <w:p w14:paraId="4C419CB3" w14:textId="77777777" w:rsidR="00C94A07" w:rsidRPr="00FC5D1C" w:rsidRDefault="00000000" w:rsidP="00295A0A">
      <w:r w:rsidRPr="00FC5D1C">
        <w:t>— Nunca pediram — repetiu, a voz quebrando.</w:t>
      </w:r>
    </w:p>
    <w:p w14:paraId="0C256E73" w14:textId="77777777" w:rsidR="00C94A07" w:rsidRPr="00FC5D1C" w:rsidRDefault="00000000" w:rsidP="00295A0A">
      <w:r w:rsidRPr="00FC5D1C">
        <w:t>— Não. E deveríamos ter recusado quando ofereceste. Deveríamos ter dito 'não filho, vive tua vida'. Mas não dissemos. E tu construíste identidade inteira em ser necessário. E agora não sabes quem és sem isso.</w:t>
      </w:r>
    </w:p>
    <w:p w14:paraId="130AE914" w14:textId="77777777" w:rsidR="00C94A07" w:rsidRPr="00FC5D1C" w:rsidRDefault="00000000" w:rsidP="00295A0A">
      <w:r w:rsidRPr="00FC5D1C">
        <w:t xml:space="preserve">*Não </w:t>
      </w:r>
      <w:proofErr w:type="gramStart"/>
      <w:r w:rsidRPr="00FC5D1C">
        <w:t>sei.*</w:t>
      </w:r>
      <w:proofErr w:type="gramEnd"/>
    </w:p>
    <w:p w14:paraId="249C59B1" w14:textId="77777777" w:rsidR="00C94A07" w:rsidRPr="00FC5D1C" w:rsidRDefault="00000000" w:rsidP="00295A0A">
      <w:r w:rsidRPr="00FC5D1C">
        <w:t>O pensamento formou-se claro:</w:t>
      </w:r>
    </w:p>
    <w:p w14:paraId="1D29A256" w14:textId="77777777" w:rsidR="00C94A07" w:rsidRPr="00FC5D1C" w:rsidRDefault="00000000" w:rsidP="00295A0A">
      <w:r w:rsidRPr="00FC5D1C">
        <w:t xml:space="preserve">*Se não sou o salvador, quem </w:t>
      </w:r>
      <w:proofErr w:type="gramStart"/>
      <w:r w:rsidRPr="00FC5D1C">
        <w:t>sou?*</w:t>
      </w:r>
      <w:proofErr w:type="gramEnd"/>
    </w:p>
    <w:p w14:paraId="61457836" w14:textId="77777777" w:rsidR="00C94A07" w:rsidRPr="00FC5D1C" w:rsidRDefault="00000000" w:rsidP="00295A0A">
      <w:r w:rsidRPr="00FC5D1C">
        <w:t>—  O teu pai morreu — continuou Amélia, lágrimas agora também nos olhos dela. — Eu fiquei triste. Assustada. Perdida. Mas tu ficaste preso. Preso na culpa de não o teres salvado quando era impossível salvá-lo. E transformaste essa culpa em missão de salvar todos nós, como se isso desfizesse a morte dele.</w:t>
      </w:r>
    </w:p>
    <w:p w14:paraId="41218795" w14:textId="77777777" w:rsidR="00C94A07" w:rsidRPr="00FC5D1C" w:rsidRDefault="00000000" w:rsidP="00295A0A">
      <w:r w:rsidRPr="00FC5D1C">
        <w:t>— Alguém tinha de cuidar de vocês.</w:t>
      </w:r>
    </w:p>
    <w:p w14:paraId="3E5B4269" w14:textId="77777777" w:rsidR="00C94A07" w:rsidRPr="00FC5D1C" w:rsidRDefault="00000000" w:rsidP="00295A0A">
      <w:r w:rsidRPr="00FC5D1C">
        <w:t>— Tínhamos de aprender a cuidar de nós. E tu tinhas de aprender que não és responsável por todos. Apenas por ti.</w:t>
      </w:r>
    </w:p>
    <w:p w14:paraId="4E0F8378" w14:textId="77777777" w:rsidR="00C94A07" w:rsidRPr="00FC5D1C" w:rsidRDefault="00000000" w:rsidP="00295A0A">
      <w:r w:rsidRPr="00FC5D1C">
        <w:t>Filipe chorou então, ali na sala da mãe, e ela levantou-se, sentou-se ao lado dele no sofá, abraçou-o como não abraçava desde que era criança, e sussurrou:</w:t>
      </w:r>
    </w:p>
    <w:p w14:paraId="44337DD1" w14:textId="77777777" w:rsidR="00C94A07" w:rsidRPr="00FC5D1C" w:rsidRDefault="00000000" w:rsidP="00295A0A">
      <w:r w:rsidRPr="00FC5D1C">
        <w:t>— Perdoa-me. Devia ter-te dito para viver. Devia ter-te libertado desta prisão que construímos juntos.</w:t>
      </w:r>
    </w:p>
    <w:p w14:paraId="066E91FF" w14:textId="77777777" w:rsidR="00C94A07" w:rsidRPr="00FC5D1C" w:rsidRDefault="00000000" w:rsidP="00295A0A">
      <w:r w:rsidRPr="00FC5D1C">
        <w:lastRenderedPageBreak/>
        <w:t>E pela primeira vez em dez anos, Filipe permitiu-se ser apenas filho que chora, não salvador que aguenta tudo.</w:t>
      </w:r>
    </w:p>
    <w:p w14:paraId="37854550" w14:textId="77777777" w:rsidR="00070E87" w:rsidRDefault="00070E87" w:rsidP="00070E87">
      <w:pPr>
        <w:pStyle w:val="SceneBreak"/>
      </w:pPr>
      <w:r>
        <w:t>* * *</w:t>
      </w:r>
    </w:p>
    <w:p w14:paraId="2E13ABED" w14:textId="77777777" w:rsidR="00C94A07" w:rsidRPr="00FC5D1C" w:rsidRDefault="00000000" w:rsidP="00295A0A">
      <w:r w:rsidRPr="00FC5D1C">
        <w:t xml:space="preserve">Saiu da casa da mãe sem saber bem o que fazer com o que descobrira, entrou no </w:t>
      </w:r>
      <w:proofErr w:type="gramStart"/>
      <w:r w:rsidRPr="00FC5D1C">
        <w:t>carro</w:t>
      </w:r>
      <w:proofErr w:type="gramEnd"/>
      <w:r w:rsidRPr="00FC5D1C">
        <w:t xml:space="preserve"> mas não ligou motor, ficou apenas sentado enquanto sol descia e rua se enchia com crianças que voltavam da escola e vizinhos que regressavam do trabalho — vida normal que continuava indiferente a revelações que mudavam mundos interiores.</w:t>
      </w:r>
    </w:p>
    <w:p w14:paraId="43B77E10" w14:textId="77777777" w:rsidR="00C94A07" w:rsidRPr="00FC5D1C" w:rsidRDefault="00000000" w:rsidP="00295A0A">
      <w:r w:rsidRPr="00FC5D1C">
        <w:t>Trinta minutos passou ali. Depois quarenta. Depois perdeu conta porque tempo deixou de importar quando todas as estruturas que sustentavam identidade desmoronaram.</w:t>
      </w:r>
    </w:p>
    <w:p w14:paraId="716BF2EB" w14:textId="77777777" w:rsidR="00C94A07" w:rsidRPr="00FC5D1C" w:rsidRDefault="00000000" w:rsidP="00295A0A">
      <w:r w:rsidRPr="00FC5D1C">
        <w:t xml:space="preserve">*Ninguém me </w:t>
      </w:r>
      <w:proofErr w:type="gramStart"/>
      <w:r w:rsidRPr="00FC5D1C">
        <w:t>pediu.*</w:t>
      </w:r>
      <w:proofErr w:type="gramEnd"/>
    </w:p>
    <w:p w14:paraId="555309AC" w14:textId="77777777" w:rsidR="00C94A07" w:rsidRPr="00FC5D1C" w:rsidRDefault="00000000" w:rsidP="00295A0A">
      <w:r w:rsidRPr="00FC5D1C">
        <w:t xml:space="preserve">*Escolhi </w:t>
      </w:r>
      <w:proofErr w:type="gramStart"/>
      <w:r w:rsidRPr="00FC5D1C">
        <w:t>isto.*</w:t>
      </w:r>
      <w:proofErr w:type="gramEnd"/>
    </w:p>
    <w:p w14:paraId="6DA6DF54" w14:textId="77777777" w:rsidR="00C94A07" w:rsidRPr="00FC5D1C" w:rsidRDefault="00000000" w:rsidP="00295A0A">
      <w:r w:rsidRPr="00FC5D1C">
        <w:t xml:space="preserve">*Escolhi culpa porque era mais fácil que </w:t>
      </w:r>
      <w:proofErr w:type="gramStart"/>
      <w:r w:rsidRPr="00FC5D1C">
        <w:t>viver.*</w:t>
      </w:r>
      <w:proofErr w:type="gramEnd"/>
    </w:p>
    <w:p w14:paraId="35D27D2C" w14:textId="77777777" w:rsidR="00C94A07" w:rsidRPr="00FC5D1C" w:rsidRDefault="00000000" w:rsidP="00295A0A">
      <w:r w:rsidRPr="00FC5D1C">
        <w:t>Porque viver requeria escolher, e escolher requeria saber o que queria, e saber o que queria requeria olhar para dentro onde durante dez anos mantivera porta fechada porque o que lá estava assustava.</w:t>
      </w:r>
    </w:p>
    <w:p w14:paraId="6718CAF0" w14:textId="77777777" w:rsidR="00C94A07" w:rsidRPr="00FC5D1C" w:rsidRDefault="00000000" w:rsidP="00295A0A">
      <w:r w:rsidRPr="00FC5D1C">
        <w:t>O pai morrera. Não por culpa de Filipe. Apenas morrera. E Filipe, aos trinta e cinco anos e já adulto, decidira que se não conseguira salvar pai salvaria família que pai deixara.</w:t>
      </w:r>
    </w:p>
    <w:p w14:paraId="3D2E3DBE" w14:textId="77777777" w:rsidR="00C94A07" w:rsidRPr="00FC5D1C" w:rsidRDefault="00000000" w:rsidP="00295A0A">
      <w:r w:rsidRPr="00FC5D1C">
        <w:t xml:space="preserve">Mas o pai não precisava salvação — estava morto. E a família também não — precisava </w:t>
      </w:r>
      <w:proofErr w:type="gramStart"/>
      <w:r w:rsidRPr="00FC5D1C">
        <w:t>ajuda</w:t>
      </w:r>
      <w:proofErr w:type="gramEnd"/>
      <w:r w:rsidRPr="00FC5D1C">
        <w:t xml:space="preserve"> mas não salvação, não sacrifício que apagava salvador.</w:t>
      </w:r>
    </w:p>
    <w:p w14:paraId="320372B9" w14:textId="77777777" w:rsidR="00C94A07" w:rsidRPr="00FC5D1C" w:rsidRDefault="00000000" w:rsidP="00295A0A">
      <w:r w:rsidRPr="00FC5D1C">
        <w:t>Filipe construíra prisão e chamara-lhe responsabilidade.</w:t>
      </w:r>
    </w:p>
    <w:p w14:paraId="4954EEBC" w14:textId="77777777" w:rsidR="00C94A07" w:rsidRPr="00FC5D1C" w:rsidRDefault="00000000" w:rsidP="00295A0A">
      <w:r w:rsidRPr="00FC5D1C">
        <w:t>E por dez anos, nunca questionara se havia alternativa.</w:t>
      </w:r>
    </w:p>
    <w:p w14:paraId="5A577FBB" w14:textId="77777777" w:rsidR="00C94A07" w:rsidRPr="00FC5D1C" w:rsidRDefault="00000000" w:rsidP="00295A0A">
      <w:r w:rsidRPr="00FC5D1C">
        <w:lastRenderedPageBreak/>
        <w:t>Porque questionar seria admitir que toda dor, todo sacrifício, toda vida adiada... fora escolha.</w:t>
      </w:r>
    </w:p>
    <w:p w14:paraId="69CC162D" w14:textId="77777777" w:rsidR="00C94A07" w:rsidRPr="00FC5D1C" w:rsidRDefault="00000000" w:rsidP="00295A0A">
      <w:r w:rsidRPr="00FC5D1C">
        <w:t>E escolha pode ser desfeita.</w:t>
      </w:r>
    </w:p>
    <w:p w14:paraId="557BB61B" w14:textId="77777777" w:rsidR="00C94A07" w:rsidRPr="00FC5D1C" w:rsidRDefault="00000000" w:rsidP="00295A0A">
      <w:r w:rsidRPr="00FC5D1C">
        <w:t xml:space="preserve">E desfazer </w:t>
      </w:r>
      <w:proofErr w:type="spellStart"/>
      <w:r w:rsidRPr="00FC5D1C">
        <w:t>asustava</w:t>
      </w:r>
      <w:proofErr w:type="spellEnd"/>
      <w:r w:rsidRPr="00FC5D1C">
        <w:t xml:space="preserve"> mais que continuar.</w:t>
      </w:r>
    </w:p>
    <w:p w14:paraId="06060A05" w14:textId="77777777" w:rsidR="00C94A07" w:rsidRPr="00FC5D1C" w:rsidRDefault="00000000" w:rsidP="00295A0A">
      <w:r w:rsidRPr="00FC5D1C">
        <w:t>Mas continuar já não era possível porque véu caíra e não havia forma de voltar a não ver.</w:t>
      </w:r>
    </w:p>
    <w:p w14:paraId="30BB1DFC" w14:textId="77777777" w:rsidR="00C94A07" w:rsidRPr="00FC5D1C" w:rsidRDefault="00000000" w:rsidP="00295A0A">
      <w:r w:rsidRPr="00FC5D1C">
        <w:br w:type="page"/>
      </w:r>
    </w:p>
    <w:p w14:paraId="5BF37949" w14:textId="77777777" w:rsidR="00462E09" w:rsidRPr="00462E09" w:rsidRDefault="00462E09" w:rsidP="00462E09">
      <w:pPr>
        <w:pageBreakBefore/>
        <w:spacing w:before="1440" w:after="480" w:line="319" w:lineRule="auto"/>
        <w:jc w:val="center"/>
        <w:outlineLvl w:val="0"/>
        <w:rPr>
          <w:smallCaps/>
          <w:sz w:val="28"/>
          <w:szCs w:val="28"/>
        </w:rPr>
      </w:pPr>
      <w:r w:rsidRPr="00462E09">
        <w:rPr>
          <w:smallCaps/>
          <w:sz w:val="28"/>
          <w:szCs w:val="28"/>
        </w:rPr>
        <w:lastRenderedPageBreak/>
        <w:t>Parte VI</w:t>
      </w:r>
    </w:p>
    <w:p w14:paraId="30821097" w14:textId="77777777" w:rsidR="00C94A07" w:rsidRPr="00FC5D1C" w:rsidRDefault="00000000" w:rsidP="00295A0A">
      <w:r w:rsidRPr="00FC5D1C">
        <w:t>Três dias depois, Filipe ligou para Luísa. Não com expectativa de voltar, não com promessas que não sabia se conseguiria cumprir. Apenas para dizer verdade.</w:t>
      </w:r>
    </w:p>
    <w:p w14:paraId="08C3357C" w14:textId="77777777" w:rsidR="00C94A07" w:rsidRPr="00FC5D1C" w:rsidRDefault="00000000" w:rsidP="00295A0A">
      <w:r w:rsidRPr="00FC5D1C">
        <w:t>— Olá — disse ela, surpresa cautelosa na voz.</w:t>
      </w:r>
    </w:p>
    <w:p w14:paraId="43E788F6" w14:textId="77777777" w:rsidR="00C94A07" w:rsidRPr="00FC5D1C" w:rsidRDefault="00000000" w:rsidP="00295A0A">
      <w:r w:rsidRPr="00FC5D1C">
        <w:t>— Olá. Posso falar contigo? Presencialmente?</w:t>
      </w:r>
    </w:p>
    <w:p w14:paraId="247E1C53" w14:textId="77777777" w:rsidR="00C94A07" w:rsidRPr="00FC5D1C" w:rsidRDefault="00000000" w:rsidP="00295A0A">
      <w:r w:rsidRPr="00FC5D1C">
        <w:t>Encontraram-se no parque onde tinham primeiro encontro há dois anos, banco sob árvore que então tinha folhas e agora estava despida pelo inverno que chegara enquanto ele não reparava.</w:t>
      </w:r>
    </w:p>
    <w:p w14:paraId="15115AF2" w14:textId="77777777" w:rsidR="00C94A07" w:rsidRPr="00FC5D1C" w:rsidRDefault="00000000" w:rsidP="00295A0A">
      <w:r w:rsidRPr="00FC5D1C">
        <w:t>— Tinhas razão — começou Filipe. — Sobre tudo.</w:t>
      </w:r>
    </w:p>
    <w:p w14:paraId="55DAB1A2" w14:textId="77777777" w:rsidR="00C94A07" w:rsidRPr="00FC5D1C" w:rsidRDefault="00000000" w:rsidP="00295A0A">
      <w:r w:rsidRPr="00FC5D1C">
        <w:t>Luísa não respondeu, apenas esperou.</w:t>
      </w:r>
    </w:p>
    <w:p w14:paraId="41DD64C6" w14:textId="77777777" w:rsidR="00C94A07" w:rsidRPr="00FC5D1C" w:rsidRDefault="00000000" w:rsidP="00295A0A">
      <w:r w:rsidRPr="00FC5D1C">
        <w:t>— Vivi para eles. Para a mãe, para a Teresa, para o Daniel, para o meu pai morto. E esqueci-me de mim. Ou talvez... talvez nunca soube quem era sem ser o salvador.</w:t>
      </w:r>
    </w:p>
    <w:p w14:paraId="656FE05C" w14:textId="77777777" w:rsidR="00C94A07" w:rsidRPr="00FC5D1C" w:rsidRDefault="00000000" w:rsidP="00295A0A">
      <w:r w:rsidRPr="00FC5D1C">
        <w:t>— E agora sabes?</w:t>
      </w:r>
    </w:p>
    <w:p w14:paraId="0FFF20DC" w14:textId="77777777" w:rsidR="00C94A07" w:rsidRPr="00FC5D1C" w:rsidRDefault="00000000" w:rsidP="00295A0A">
      <w:r w:rsidRPr="00FC5D1C">
        <w:t>— Não. Mas pela primeira vez em dez anos, admito que não sei. E que preciso descobrir.</w:t>
      </w:r>
    </w:p>
    <w:p w14:paraId="499C5FED" w14:textId="77777777" w:rsidR="00C94A07" w:rsidRPr="00FC5D1C" w:rsidRDefault="00000000" w:rsidP="00295A0A">
      <w:r w:rsidRPr="00FC5D1C">
        <w:t>— Filipe...</w:t>
      </w:r>
    </w:p>
    <w:p w14:paraId="0F18F64B" w14:textId="77777777" w:rsidR="00C94A07" w:rsidRPr="00FC5D1C" w:rsidRDefault="00000000" w:rsidP="00295A0A">
      <w:r w:rsidRPr="00FC5D1C">
        <w:t>— Não estou a pedir para voltarmos. Não seria justo. Não mudei o suficiente ainda. Só estou... a agradecer. Por teres forçado verdade mesmo quando doeu.</w:t>
      </w:r>
    </w:p>
    <w:p w14:paraId="4BAD6400" w14:textId="77777777" w:rsidR="00C94A07" w:rsidRPr="00FC5D1C" w:rsidRDefault="00000000" w:rsidP="00295A0A">
      <w:r w:rsidRPr="00FC5D1C">
        <w:lastRenderedPageBreak/>
        <w:t>Lágrimas desciam pelo rosto de Luísa, mas sorria ao mesmo tempo.</w:t>
      </w:r>
    </w:p>
    <w:p w14:paraId="55E23C26" w14:textId="77777777" w:rsidR="00C94A07" w:rsidRPr="00FC5D1C" w:rsidRDefault="00000000" w:rsidP="00295A0A">
      <w:r w:rsidRPr="00FC5D1C">
        <w:t>— Estou orgulhosa de ti. Saber que não sabes já é mudança enorme.</w:t>
      </w:r>
    </w:p>
    <w:p w14:paraId="632A6A13" w14:textId="77777777" w:rsidR="00C94A07" w:rsidRPr="00FC5D1C" w:rsidRDefault="00000000" w:rsidP="00295A0A">
      <w:r w:rsidRPr="00FC5D1C">
        <w:t>— Quero tentar. Não sei como. Mas quero aprender a viver. Para mim. Comigo.</w:t>
      </w:r>
    </w:p>
    <w:p w14:paraId="6D3446CC" w14:textId="77777777" w:rsidR="00C94A07" w:rsidRPr="00FC5D1C" w:rsidRDefault="00000000" w:rsidP="00295A0A">
      <w:r w:rsidRPr="00FC5D1C">
        <w:t>— E com os outros?</w:t>
      </w:r>
    </w:p>
    <w:p w14:paraId="098CEF88" w14:textId="77777777" w:rsidR="00C94A07" w:rsidRPr="00FC5D1C" w:rsidRDefault="00000000" w:rsidP="00295A0A">
      <w:r w:rsidRPr="00FC5D1C">
        <w:t>— Vou continuar a ajudar. Mas menos. Vou aprender a dizer não. Vai ser difícil. Mas... quero tentar.</w:t>
      </w:r>
    </w:p>
    <w:p w14:paraId="7ECDEBC6" w14:textId="77777777" w:rsidR="00C94A07" w:rsidRPr="00FC5D1C" w:rsidRDefault="00000000" w:rsidP="00295A0A">
      <w:r w:rsidRPr="00FC5D1C">
        <w:t xml:space="preserve">Ficaram sentados ali enquanto sol descia, não como </w:t>
      </w:r>
      <w:proofErr w:type="gramStart"/>
      <w:r w:rsidRPr="00FC5D1C">
        <w:t>casal</w:t>
      </w:r>
      <w:proofErr w:type="gramEnd"/>
      <w:r w:rsidRPr="00FC5D1C">
        <w:t xml:space="preserve"> mas como pessoas que partilharam caminho e agora seguiam em direções </w:t>
      </w:r>
      <w:proofErr w:type="gramStart"/>
      <w:r w:rsidRPr="00FC5D1C">
        <w:t>diferentes</w:t>
      </w:r>
      <w:proofErr w:type="gramEnd"/>
      <w:r w:rsidRPr="00FC5D1C">
        <w:t xml:space="preserve"> mas sem amargura, apenas com reconhecimento de que às vezes amor não basta quando timing está errado e pessoas precisam crescer sozinhas primeiro.</w:t>
      </w:r>
    </w:p>
    <w:p w14:paraId="14A82E99" w14:textId="77777777" w:rsidR="00AA5DBB" w:rsidRDefault="00AA5DBB" w:rsidP="00AA5DBB">
      <w:pPr>
        <w:pStyle w:val="SceneBreak"/>
      </w:pPr>
      <w:r>
        <w:t>* * *</w:t>
      </w:r>
    </w:p>
    <w:p w14:paraId="10275D4D" w14:textId="77777777" w:rsidR="00C94A07" w:rsidRPr="00FC5D1C" w:rsidRDefault="00000000" w:rsidP="00295A0A">
      <w:r w:rsidRPr="00FC5D1C">
        <w:t>Quando Daniel pediu dinheiro de novo, Filipe disse não.</w:t>
      </w:r>
    </w:p>
    <w:p w14:paraId="51331F2D" w14:textId="77777777" w:rsidR="00C94A07" w:rsidRPr="00FC5D1C" w:rsidRDefault="00000000" w:rsidP="00295A0A">
      <w:r w:rsidRPr="00FC5D1C">
        <w:t>Não foi fácil. Não foi dramático. Foi apenas:</w:t>
      </w:r>
    </w:p>
    <w:p w14:paraId="313FD0C6" w14:textId="77777777" w:rsidR="00C94A07" w:rsidRPr="00FC5D1C" w:rsidRDefault="00000000" w:rsidP="00295A0A">
      <w:r w:rsidRPr="00FC5D1C">
        <w:t>— Não posso desta vez.</w:t>
      </w:r>
    </w:p>
    <w:p w14:paraId="78390415" w14:textId="77777777" w:rsidR="00C94A07" w:rsidRPr="00FC5D1C" w:rsidRDefault="00000000" w:rsidP="00295A0A">
      <w:r w:rsidRPr="00FC5D1C">
        <w:t>Daniel, acostumado a sim automático, ficou confuso.</w:t>
      </w:r>
    </w:p>
    <w:p w14:paraId="3E5E96C2" w14:textId="77777777" w:rsidR="00C94A07" w:rsidRPr="00FC5D1C" w:rsidRDefault="00000000" w:rsidP="00295A0A">
      <w:r w:rsidRPr="00FC5D1C">
        <w:t>— Como assim? Sempre pudeste antes.</w:t>
      </w:r>
    </w:p>
    <w:p w14:paraId="4DCA7781" w14:textId="77777777" w:rsidR="00C94A07" w:rsidRPr="00FC5D1C" w:rsidRDefault="00000000" w:rsidP="00295A0A">
      <w:r w:rsidRPr="00FC5D1C">
        <w:t>— Porque sempre trabalhei dobrado. Mas não vou continuar.</w:t>
      </w:r>
    </w:p>
    <w:p w14:paraId="6B576055" w14:textId="77777777" w:rsidR="00C94A07" w:rsidRPr="00FC5D1C" w:rsidRDefault="00000000" w:rsidP="00295A0A">
      <w:r w:rsidRPr="00FC5D1C">
        <w:t>— Então agora abandonas-me?</w:t>
      </w:r>
    </w:p>
    <w:p w14:paraId="1217A03B" w14:textId="77777777" w:rsidR="00C94A07" w:rsidRPr="00FC5D1C" w:rsidRDefault="00000000" w:rsidP="00295A0A">
      <w:r w:rsidRPr="00FC5D1C">
        <w:t>— Não. Só não vou viver por ti. Tens trinta e oito anos, Daniel. És adulto. Podes arranjar forma.</w:t>
      </w:r>
    </w:p>
    <w:p w14:paraId="2F6ABAF2" w14:textId="77777777" w:rsidR="00C94A07" w:rsidRPr="00FC5D1C" w:rsidRDefault="00000000" w:rsidP="00295A0A">
      <w:r w:rsidRPr="00FC5D1C">
        <w:lastRenderedPageBreak/>
        <w:t>— Estás a mudar porque a Luísa mandou?</w:t>
      </w:r>
    </w:p>
    <w:p w14:paraId="2C92A2A4" w14:textId="77777777" w:rsidR="00C94A07" w:rsidRPr="00FC5D1C" w:rsidRDefault="00000000" w:rsidP="00295A0A">
      <w:r w:rsidRPr="00FC5D1C">
        <w:t>— Estou a mudar porque finalmente reparei que estava a morrer devagar.</w:t>
      </w:r>
    </w:p>
    <w:p w14:paraId="1076476C" w14:textId="77777777" w:rsidR="00C94A07" w:rsidRPr="00FC5D1C" w:rsidRDefault="00000000" w:rsidP="00295A0A">
      <w:r w:rsidRPr="00FC5D1C">
        <w:t>Silêncio do outro lado da linha. Depois:</w:t>
      </w:r>
    </w:p>
    <w:p w14:paraId="249EA58C" w14:textId="77777777" w:rsidR="00C94A07" w:rsidRPr="00FC5D1C" w:rsidRDefault="00000000" w:rsidP="00295A0A">
      <w:r w:rsidRPr="00FC5D1C">
        <w:t>— Estás zangado comigo.</w:t>
      </w:r>
    </w:p>
    <w:p w14:paraId="75419EE2" w14:textId="77777777" w:rsidR="00C94A07" w:rsidRPr="00FC5D1C" w:rsidRDefault="00000000" w:rsidP="00295A0A">
      <w:r w:rsidRPr="00FC5D1C">
        <w:t>— Não. Estou zangado comigo. Por ter deixado que te habituasses a que eu sempre resolvesse. Por não te ter ensinado a resolver sozinho. Mas isso acaba agora.</w:t>
      </w:r>
    </w:p>
    <w:p w14:paraId="717938B0" w14:textId="77777777" w:rsidR="00C94A07" w:rsidRPr="00FC5D1C" w:rsidRDefault="00000000" w:rsidP="00295A0A">
      <w:r w:rsidRPr="00FC5D1C">
        <w:t>Desligou. Mãos tremiam. Culpa pesava. Mas fez.</w:t>
      </w:r>
    </w:p>
    <w:p w14:paraId="5280AA0D" w14:textId="77777777" w:rsidR="00C94A07" w:rsidRPr="00FC5D1C" w:rsidRDefault="00000000" w:rsidP="00295A0A">
      <w:r w:rsidRPr="00FC5D1C">
        <w:t>E sobreviveu.</w:t>
      </w:r>
    </w:p>
    <w:p w14:paraId="777FC3A7" w14:textId="77777777" w:rsidR="00AA5DBB" w:rsidRDefault="00AA5DBB" w:rsidP="00AA5DBB">
      <w:pPr>
        <w:pStyle w:val="SceneBreak"/>
      </w:pPr>
      <w:r>
        <w:t>* * *</w:t>
      </w:r>
    </w:p>
    <w:p w14:paraId="7A747812" w14:textId="77777777" w:rsidR="00C94A07" w:rsidRPr="00FC5D1C" w:rsidRDefault="00000000" w:rsidP="00295A0A">
      <w:r w:rsidRPr="00FC5D1C">
        <w:t xml:space="preserve">Abriu conta nova. Não segredo desta vez, apenas conta para ele. </w:t>
      </w:r>
      <w:proofErr w:type="spellStart"/>
      <w:r w:rsidRPr="00FC5D1C">
        <w:t>Transfer</w:t>
      </w:r>
      <w:proofErr w:type="spellEnd"/>
      <w:r w:rsidRPr="00FC5D1C">
        <w:t xml:space="preserve"> </w:t>
      </w:r>
      <w:proofErr w:type="spellStart"/>
      <w:r w:rsidRPr="00FC5D1C">
        <w:t>iu</w:t>
      </w:r>
      <w:proofErr w:type="spellEnd"/>
      <w:r w:rsidRPr="00FC5D1C">
        <w:t xml:space="preserve"> primeiro valor — </w:t>
      </w:r>
      <w:proofErr w:type="gramStart"/>
      <w:r w:rsidRPr="00FC5D1C">
        <w:t>pequeno</w:t>
      </w:r>
      <w:proofErr w:type="gramEnd"/>
      <w:r w:rsidRPr="00FC5D1C">
        <w:t xml:space="preserve"> mas presente — e olhou para saldo que era início não fim.</w:t>
      </w:r>
    </w:p>
    <w:p w14:paraId="612F46EB" w14:textId="77777777" w:rsidR="00C94A07" w:rsidRPr="00FC5D1C" w:rsidRDefault="00000000" w:rsidP="00295A0A">
      <w:r w:rsidRPr="00FC5D1C">
        <w:t>Continuaria a ajudar a mãe. Mas menos. Reduziu transferência mensal em trinta por cento. Ela não comentou, talvez porque finalmente entendera.</w:t>
      </w:r>
    </w:p>
    <w:p w14:paraId="6DC0934A" w14:textId="77777777" w:rsidR="00C94A07" w:rsidRPr="00FC5D1C" w:rsidRDefault="00000000" w:rsidP="00295A0A">
      <w:r w:rsidRPr="00FC5D1C">
        <w:t xml:space="preserve">Parou freelance </w:t>
      </w:r>
      <w:proofErr w:type="spellStart"/>
      <w:r w:rsidRPr="00FC5D1C">
        <w:t>excepto</w:t>
      </w:r>
      <w:proofErr w:type="spellEnd"/>
      <w:r w:rsidRPr="00FC5D1C">
        <w:t xml:space="preserve"> um projeto por mês. Dormia mais. Comia melhor. Pequenas escolhas que individualmente pareciam </w:t>
      </w:r>
      <w:proofErr w:type="gramStart"/>
      <w:r w:rsidRPr="00FC5D1C">
        <w:t>insignificantes</w:t>
      </w:r>
      <w:proofErr w:type="gramEnd"/>
      <w:r w:rsidRPr="00FC5D1C">
        <w:t xml:space="preserve"> mas juntas mudavam vida em graus mensuráveis.</w:t>
      </w:r>
    </w:p>
    <w:p w14:paraId="38E9E4DC" w14:textId="77777777" w:rsidR="00AA5DBB" w:rsidRDefault="00AA5DBB" w:rsidP="00AA5DBB">
      <w:pPr>
        <w:pStyle w:val="SceneBreak"/>
      </w:pPr>
      <w:r>
        <w:t>* * *</w:t>
      </w:r>
    </w:p>
    <w:p w14:paraId="33BD9DBD" w14:textId="77777777" w:rsidR="00C94A07" w:rsidRPr="00FC5D1C" w:rsidRDefault="00000000" w:rsidP="00295A0A">
      <w:r w:rsidRPr="00FC5D1C">
        <w:t>Quando chegou momento de transferência mensal para mãe, Filipe sentou-se com telemóvel e pela primeira vez hesitou.</w:t>
      </w:r>
    </w:p>
    <w:p w14:paraId="0C592E76" w14:textId="77777777" w:rsidR="00C94A07" w:rsidRPr="00FC5D1C" w:rsidRDefault="00000000" w:rsidP="00295A0A">
      <w:r w:rsidRPr="00FC5D1C">
        <w:lastRenderedPageBreak/>
        <w:t>Não porque não queria ajudar.</w:t>
      </w:r>
    </w:p>
    <w:p w14:paraId="54580D54" w14:textId="77777777" w:rsidR="00C94A07" w:rsidRPr="00FC5D1C" w:rsidRDefault="00000000" w:rsidP="00295A0A">
      <w:r w:rsidRPr="00FC5D1C">
        <w:t>Mas porque finalmente perguntava se quantidade era necessária ou hábito.</w:t>
      </w:r>
    </w:p>
    <w:p w14:paraId="51042CA7" w14:textId="77777777" w:rsidR="00C94A07" w:rsidRPr="00FC5D1C" w:rsidRDefault="00000000" w:rsidP="00295A0A">
      <w:r w:rsidRPr="00FC5D1C">
        <w:t>Transferiu menos que sempre. Guardou parte para si.</w:t>
      </w:r>
    </w:p>
    <w:p w14:paraId="2831D40B" w14:textId="77777777" w:rsidR="00C94A07" w:rsidRPr="00FC5D1C" w:rsidRDefault="00000000" w:rsidP="00295A0A">
      <w:r w:rsidRPr="00FC5D1C">
        <w:t>Culpa veio. Como sempre vinha. Mas desta vez, por baixo da culpa, algo novo:</w:t>
      </w:r>
    </w:p>
    <w:p w14:paraId="1AA06784" w14:textId="77777777" w:rsidR="00C94A07" w:rsidRPr="00FC5D1C" w:rsidRDefault="00000000" w:rsidP="00295A0A">
      <w:r w:rsidRPr="00FC5D1C">
        <w:t xml:space="preserve">*Isto não é egoísmo. É </w:t>
      </w:r>
      <w:proofErr w:type="gramStart"/>
      <w:r w:rsidRPr="00FC5D1C">
        <w:t>sobrevivência.*</w:t>
      </w:r>
      <w:proofErr w:type="gramEnd"/>
    </w:p>
    <w:p w14:paraId="16AFEB4D" w14:textId="77777777" w:rsidR="00C94A07" w:rsidRPr="00FC5D1C" w:rsidRDefault="00000000" w:rsidP="00295A0A">
      <w:r w:rsidRPr="00FC5D1C">
        <w:t>E sobreviver — finalmente — parecia permissível.</w:t>
      </w:r>
    </w:p>
    <w:p w14:paraId="75E2B339" w14:textId="77777777" w:rsidR="00C94A07" w:rsidRPr="00FC5D1C" w:rsidRDefault="00000000" w:rsidP="00295A0A">
      <w:r w:rsidRPr="00FC5D1C">
        <w:br w:type="page"/>
      </w:r>
    </w:p>
    <w:p w14:paraId="04F9CB33" w14:textId="77777777" w:rsidR="005520C0" w:rsidRPr="005520C0" w:rsidRDefault="005520C0" w:rsidP="005520C0">
      <w:pPr>
        <w:pageBreakBefore/>
        <w:spacing w:before="1440" w:after="480" w:line="319" w:lineRule="auto"/>
        <w:jc w:val="center"/>
        <w:outlineLvl w:val="0"/>
        <w:rPr>
          <w:smallCaps/>
          <w:sz w:val="28"/>
          <w:szCs w:val="28"/>
        </w:rPr>
      </w:pPr>
      <w:r w:rsidRPr="005520C0">
        <w:rPr>
          <w:smallCaps/>
          <w:sz w:val="28"/>
          <w:szCs w:val="28"/>
        </w:rPr>
        <w:lastRenderedPageBreak/>
        <w:t>O QUE ESTE VÉU NÃO NOS DEIXA VER</w:t>
      </w:r>
    </w:p>
    <w:p w14:paraId="743D5381" w14:textId="77777777" w:rsidR="00C94A07" w:rsidRPr="00FC5D1C" w:rsidRDefault="00000000" w:rsidP="00295A0A">
      <w:r w:rsidRPr="00FC5D1C">
        <w:t xml:space="preserve">Há pessoas que vivem para reparar o passado, que acordam todos os dias e olham para trás em vez de em frente, que constroem vidas inteiras sobre dívidas que ninguém lhes </w:t>
      </w:r>
      <w:proofErr w:type="gramStart"/>
      <w:r w:rsidRPr="00FC5D1C">
        <w:t>cobrou</w:t>
      </w:r>
      <w:proofErr w:type="gramEnd"/>
      <w:r w:rsidRPr="00FC5D1C">
        <w:t xml:space="preserve"> mas que carregam na mesma porque culpa, descobrem, pesa menos que escolha.</w:t>
      </w:r>
    </w:p>
    <w:p w14:paraId="6FB97D09" w14:textId="77777777" w:rsidR="00C94A07" w:rsidRPr="00FC5D1C" w:rsidRDefault="00000000" w:rsidP="00295A0A">
      <w:r w:rsidRPr="00FC5D1C">
        <w:t>Porque culpa é conhecida. Culpa é confortável de forma distorcida. Enquanto estão a reparar, não têm de viver. Enquanto são responsáveis por todos, não têm de ser responsáveis por si.</w:t>
      </w:r>
    </w:p>
    <w:p w14:paraId="39FEC82B" w14:textId="77777777" w:rsidR="00C94A07" w:rsidRPr="00FC5D1C" w:rsidRDefault="00000000" w:rsidP="00295A0A">
      <w:r w:rsidRPr="00FC5D1C">
        <w:t>O véu da culpa não é sobre o passado que não conseguimos mudar. É sobre o presente que temos medo de habitar. É sobre futuro que não nos permitimos imaginar porque imaginar requer acreditar que merecemos.</w:t>
      </w:r>
    </w:p>
    <w:p w14:paraId="7E51E3DF" w14:textId="77777777" w:rsidR="00C94A07" w:rsidRPr="00FC5D1C" w:rsidRDefault="00000000" w:rsidP="00295A0A">
      <w:r w:rsidRPr="00FC5D1C">
        <w:t xml:space="preserve">*Quando foi a última vez que fizeste algo por ti sem sentir culpa? Quando foi a última vez que disseste não a alguém que amas? Que dívida é essa que pagas há anos e ninguém te </w:t>
      </w:r>
      <w:proofErr w:type="gramStart"/>
      <w:r w:rsidRPr="00FC5D1C">
        <w:t>pediu?*</w:t>
      </w:r>
      <w:proofErr w:type="gramEnd"/>
    </w:p>
    <w:p w14:paraId="269FE271" w14:textId="77777777" w:rsidR="00C94A07" w:rsidRPr="00FC5D1C" w:rsidRDefault="00000000" w:rsidP="00295A0A">
      <w:r w:rsidRPr="00FC5D1C">
        <w:t>A culpa confunde-se com amor tão facilmente. Dizemos "faço isto porque amo" quando verdade mais honesta seria "faço isto porque é mais fácil que escolher-me". Porque escolher-nos requer acreditar que somos suficientes mesmo quando não estamos a salvar ninguém.</w:t>
      </w:r>
    </w:p>
    <w:p w14:paraId="5EBEC96A" w14:textId="77777777" w:rsidR="00C94A07" w:rsidRPr="00FC5D1C" w:rsidRDefault="00000000" w:rsidP="00295A0A">
      <w:r w:rsidRPr="00FC5D1C">
        <w:t>E se ninguém precisasse de ser salvo — quem seríamos? O que faríamos com vida que subitamente seria nossa? Com tempo que deixaria de ser preenchido com emergências alheias? Com identidade que teria de ser construída em algo além de necessário?</w:t>
      </w:r>
    </w:p>
    <w:p w14:paraId="5841C278" w14:textId="77777777" w:rsidR="00C94A07" w:rsidRPr="00FC5D1C" w:rsidRDefault="00000000" w:rsidP="00295A0A">
      <w:r w:rsidRPr="00FC5D1C">
        <w:lastRenderedPageBreak/>
        <w:t xml:space="preserve">Estas perguntas assustam. Por isso evitamos. Por isso continuamos. Por isso ficamos presos em padrões que nos matam </w:t>
      </w:r>
      <w:proofErr w:type="gramStart"/>
      <w:r w:rsidRPr="00FC5D1C">
        <w:t>devagar</w:t>
      </w:r>
      <w:proofErr w:type="gramEnd"/>
      <w:r w:rsidRPr="00FC5D1C">
        <w:t xml:space="preserve"> mas que pelo menos são conhecidos.</w:t>
      </w:r>
    </w:p>
    <w:p w14:paraId="6DCE6310" w14:textId="77777777" w:rsidR="00C94A07" w:rsidRPr="00FC5D1C" w:rsidRDefault="00000000" w:rsidP="00295A0A">
      <w:r w:rsidRPr="00FC5D1C">
        <w:t xml:space="preserve">O véu da culpa não nos torna bons. Torna-nos ausentes da própria vida. Torna-nos espectadores de existência que devia ser participada. Torna-nos </w:t>
      </w:r>
      <w:proofErr w:type="gramStart"/>
      <w:r w:rsidRPr="00FC5D1C">
        <w:t>funcionais</w:t>
      </w:r>
      <w:proofErr w:type="gramEnd"/>
      <w:r w:rsidRPr="00FC5D1C">
        <w:t xml:space="preserve"> mas vazios, </w:t>
      </w:r>
      <w:proofErr w:type="gramStart"/>
      <w:r w:rsidRPr="00FC5D1C">
        <w:t>úteis</w:t>
      </w:r>
      <w:proofErr w:type="gramEnd"/>
      <w:r w:rsidRPr="00FC5D1C">
        <w:t xml:space="preserve"> mas apagados, </w:t>
      </w:r>
      <w:proofErr w:type="gramStart"/>
      <w:r w:rsidRPr="00FC5D1C">
        <w:t>presentes</w:t>
      </w:r>
      <w:proofErr w:type="gramEnd"/>
      <w:r w:rsidRPr="00FC5D1C">
        <w:t xml:space="preserve"> mas não verdadeiramente vivos.</w:t>
      </w:r>
    </w:p>
    <w:p w14:paraId="21BB451D" w14:textId="77777777" w:rsidR="00C94A07" w:rsidRPr="00FC5D1C" w:rsidRDefault="00000000" w:rsidP="00295A0A">
      <w:r w:rsidRPr="00FC5D1C">
        <w:t>E no final, quando olhamos para trás e vemos todos que ajudámos, todas as emergências que resolvemos, todos os sacrifícios que fizemos...</w:t>
      </w:r>
    </w:p>
    <w:p w14:paraId="28573D62" w14:textId="77777777" w:rsidR="00C94A07" w:rsidRPr="00FC5D1C" w:rsidRDefault="00000000" w:rsidP="00295A0A">
      <w:r w:rsidRPr="00FC5D1C">
        <w:t>Percebemos que a única pessoa que não salvámos foste tu.</w:t>
      </w:r>
    </w:p>
    <w:p w14:paraId="35DA95E5" w14:textId="77777777" w:rsidR="00C94A07" w:rsidRPr="00FC5D1C" w:rsidRDefault="00000000" w:rsidP="00295A0A">
      <w:r w:rsidRPr="00FC5D1C">
        <w:t>A única vida que não vivemos foi a nossa.</w:t>
      </w:r>
    </w:p>
    <w:p w14:paraId="1DB53C00" w14:textId="77777777" w:rsidR="00C94A07" w:rsidRPr="00FC5D1C" w:rsidRDefault="00000000" w:rsidP="00295A0A">
      <w:r w:rsidRPr="00FC5D1C">
        <w:t>A única escolha que nunca fizemos foi escolher-nos.</w:t>
      </w:r>
    </w:p>
    <w:p w14:paraId="4CCB7C41" w14:textId="77777777" w:rsidR="00C94A07" w:rsidRPr="00FC5D1C" w:rsidRDefault="00000000" w:rsidP="00295A0A">
      <w:r w:rsidRPr="00FC5D1C">
        <w:t>Mas não é tarde demais. Nunca é tarde demais enquanto ainda respiras.</w:t>
      </w:r>
    </w:p>
    <w:p w14:paraId="356AA28E" w14:textId="77777777" w:rsidR="00C94A07" w:rsidRPr="00FC5D1C" w:rsidRDefault="00000000" w:rsidP="00295A0A">
      <w:r w:rsidRPr="00FC5D1C">
        <w:t>Para soltar. Para perdoar — não os outros, mas a ti. Para reconhecer que não tens de pagar dívida eterna por teres nascido, por teres sobrevivido quando outros morreram, por teres capacidade que outros não têm.</w:t>
      </w:r>
    </w:p>
    <w:p w14:paraId="56EAEC5D" w14:textId="77777777" w:rsidR="00C94A07" w:rsidRPr="00FC5D1C" w:rsidRDefault="00000000" w:rsidP="00295A0A">
      <w:r w:rsidRPr="00FC5D1C">
        <w:t>Para finalmente, finalmente, viver.</w:t>
      </w:r>
    </w:p>
    <w:p w14:paraId="0D7A9044" w14:textId="5B2F8595" w:rsidR="00C94A07" w:rsidRPr="00FC5D1C" w:rsidRDefault="00C94A07" w:rsidP="00295A0A"/>
    <w:sectPr w:rsidR="00C94A07" w:rsidRPr="00FC5D1C" w:rsidSect="00FC5D1C">
      <w:pgSz w:w="8640" w:h="12960"/>
      <w:pgMar w:top="1077" w:right="1077" w:bottom="1077"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notTrueType/>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numerad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numerad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mmarc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mmarc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numerad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mmarcas"/>
      <w:lvlText w:val=""/>
      <w:lvlJc w:val="left"/>
      <w:pPr>
        <w:tabs>
          <w:tab w:val="num" w:pos="360"/>
        </w:tabs>
        <w:ind w:left="360" w:hanging="360"/>
      </w:pPr>
      <w:rPr>
        <w:rFonts w:ascii="Symbol" w:hAnsi="Symbol" w:hint="default"/>
      </w:rPr>
    </w:lvl>
  </w:abstractNum>
  <w:num w:numId="1" w16cid:durableId="1302079762">
    <w:abstractNumId w:val="8"/>
  </w:num>
  <w:num w:numId="2" w16cid:durableId="751317858">
    <w:abstractNumId w:val="6"/>
  </w:num>
  <w:num w:numId="3" w16cid:durableId="1240753455">
    <w:abstractNumId w:val="5"/>
  </w:num>
  <w:num w:numId="4" w16cid:durableId="541327737">
    <w:abstractNumId w:val="4"/>
  </w:num>
  <w:num w:numId="5" w16cid:durableId="1609506172">
    <w:abstractNumId w:val="7"/>
  </w:num>
  <w:num w:numId="6" w16cid:durableId="1970894133">
    <w:abstractNumId w:val="3"/>
  </w:num>
  <w:num w:numId="7" w16cid:durableId="1281570701">
    <w:abstractNumId w:val="2"/>
  </w:num>
  <w:num w:numId="8" w16cid:durableId="402991250">
    <w:abstractNumId w:val="1"/>
  </w:num>
  <w:num w:numId="9" w16cid:durableId="8498355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542D"/>
    <w:rsid w:val="00034616"/>
    <w:rsid w:val="0006063C"/>
    <w:rsid w:val="00070E87"/>
    <w:rsid w:val="0015074B"/>
    <w:rsid w:val="001D20AF"/>
    <w:rsid w:val="00295A0A"/>
    <w:rsid w:val="0029639D"/>
    <w:rsid w:val="002F352E"/>
    <w:rsid w:val="00326F90"/>
    <w:rsid w:val="00462E09"/>
    <w:rsid w:val="005520C0"/>
    <w:rsid w:val="008B61D7"/>
    <w:rsid w:val="008F51AA"/>
    <w:rsid w:val="00A539BE"/>
    <w:rsid w:val="00AA1D8D"/>
    <w:rsid w:val="00AA5DBB"/>
    <w:rsid w:val="00B47730"/>
    <w:rsid w:val="00B860B3"/>
    <w:rsid w:val="00C94A07"/>
    <w:rsid w:val="00CB0664"/>
    <w:rsid w:val="00CB5F8C"/>
    <w:rsid w:val="00DA2DF3"/>
    <w:rsid w:val="00FC5D1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FF5D6A79-C882-4F53-8D16-D7720FFA89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95A0A"/>
    <w:pPr>
      <w:spacing w:line="320" w:lineRule="auto"/>
      <w:jc w:val="both"/>
    </w:pPr>
    <w:rPr>
      <w:rFonts w:ascii="Garamond" w:eastAsia="Garamond" w:hAnsi="Garamond" w:cs="Garamond"/>
      <w:color w:val="000000"/>
      <w:lang w:val="pt-PT" w:eastAsia="pt-PT"/>
    </w:rPr>
  </w:style>
  <w:style w:type="paragraph" w:styleId="Ttulo1">
    <w:name w:val="heading 1"/>
    <w:basedOn w:val="Normal"/>
    <w:next w:val="Normal"/>
    <w:link w:val="Ttulo1Carte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te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te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te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te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te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te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te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te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arter"/>
    <w:uiPriority w:val="99"/>
    <w:unhideWhenUsed/>
    <w:rsid w:val="00E618BF"/>
    <w:pPr>
      <w:tabs>
        <w:tab w:val="center" w:pos="4680"/>
        <w:tab w:val="right" w:pos="9360"/>
      </w:tabs>
      <w:spacing w:after="0" w:line="240" w:lineRule="auto"/>
    </w:pPr>
  </w:style>
  <w:style w:type="character" w:customStyle="1" w:styleId="CabealhoCarter">
    <w:name w:val="Cabeçalho Caráter"/>
    <w:basedOn w:val="Tipodeletrapredefinidodopargrafo"/>
    <w:link w:val="Cabealho"/>
    <w:uiPriority w:val="99"/>
    <w:rsid w:val="00E618BF"/>
  </w:style>
  <w:style w:type="paragraph" w:styleId="Rodap">
    <w:name w:val="footer"/>
    <w:basedOn w:val="Normal"/>
    <w:link w:val="RodapCarter"/>
    <w:uiPriority w:val="99"/>
    <w:unhideWhenUsed/>
    <w:rsid w:val="00E618BF"/>
    <w:pPr>
      <w:tabs>
        <w:tab w:val="center" w:pos="4680"/>
        <w:tab w:val="right" w:pos="9360"/>
      </w:tabs>
      <w:spacing w:after="0" w:line="240" w:lineRule="auto"/>
    </w:pPr>
  </w:style>
  <w:style w:type="character" w:customStyle="1" w:styleId="RodapCarter">
    <w:name w:val="Rodapé Caráter"/>
    <w:basedOn w:val="Tipodeletrapredefinidodopargrafo"/>
    <w:link w:val="Rodap"/>
    <w:uiPriority w:val="99"/>
    <w:rsid w:val="00E618BF"/>
  </w:style>
  <w:style w:type="paragraph" w:styleId="SemEspaamento">
    <w:name w:val="No Spacing"/>
    <w:uiPriority w:val="1"/>
    <w:qFormat/>
    <w:rsid w:val="00FC693F"/>
    <w:pPr>
      <w:spacing w:after="0" w:line="240" w:lineRule="auto"/>
    </w:pPr>
  </w:style>
  <w:style w:type="character" w:customStyle="1" w:styleId="Ttulo1Carter">
    <w:name w:val="Título 1 Caráter"/>
    <w:basedOn w:val="Tipodeletrapredefinidodopargrafo"/>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ter">
    <w:name w:val="Título 2 Caráter"/>
    <w:basedOn w:val="Tipodeletrapredefinidodopargrafo"/>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ter">
    <w:name w:val="Título 3 Caráter"/>
    <w:basedOn w:val="Tipodeletrapredefinidodopargrafo"/>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te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ter">
    <w:name w:val="Título Caráter"/>
    <w:basedOn w:val="Tipodeletrapredefinidodopargrafo"/>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te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ter">
    <w:name w:val="Subtítulo Caráter"/>
    <w:basedOn w:val="Tipodeletrapredefinidodopargrafo"/>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arter"/>
    <w:uiPriority w:val="99"/>
    <w:unhideWhenUsed/>
    <w:rsid w:val="00AA1D8D"/>
    <w:pPr>
      <w:spacing w:after="120"/>
    </w:pPr>
  </w:style>
  <w:style w:type="character" w:customStyle="1" w:styleId="CorpodetextoCarter">
    <w:name w:val="Corpo de texto Caráter"/>
    <w:basedOn w:val="Tipodeletrapredefinidodopargrafo"/>
    <w:link w:val="Corpodetexto"/>
    <w:uiPriority w:val="99"/>
    <w:rsid w:val="00AA1D8D"/>
  </w:style>
  <w:style w:type="paragraph" w:styleId="Corpodetexto2">
    <w:name w:val="Body Text 2"/>
    <w:basedOn w:val="Normal"/>
    <w:link w:val="Corpodetexto2Carter"/>
    <w:uiPriority w:val="99"/>
    <w:unhideWhenUsed/>
    <w:rsid w:val="00AA1D8D"/>
    <w:pPr>
      <w:spacing w:after="120" w:line="480" w:lineRule="auto"/>
    </w:pPr>
  </w:style>
  <w:style w:type="character" w:customStyle="1" w:styleId="Corpodetexto2Carter">
    <w:name w:val="Corpo de texto 2 Caráter"/>
    <w:basedOn w:val="Tipodeletrapredefinidodopargrafo"/>
    <w:link w:val="Corpodetexto2"/>
    <w:uiPriority w:val="99"/>
    <w:rsid w:val="00AA1D8D"/>
  </w:style>
  <w:style w:type="paragraph" w:styleId="Corpodetexto3">
    <w:name w:val="Body Text 3"/>
    <w:basedOn w:val="Normal"/>
    <w:link w:val="Corpodetexto3Carter"/>
    <w:uiPriority w:val="99"/>
    <w:unhideWhenUsed/>
    <w:rsid w:val="00AA1D8D"/>
    <w:pPr>
      <w:spacing w:after="120"/>
    </w:pPr>
    <w:rPr>
      <w:sz w:val="16"/>
      <w:szCs w:val="16"/>
    </w:rPr>
  </w:style>
  <w:style w:type="character" w:customStyle="1" w:styleId="Corpodetexto3Carter">
    <w:name w:val="Corpo de texto 3 Caráter"/>
    <w:basedOn w:val="Tipodeletrapredefinidodopargraf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mmarcas">
    <w:name w:val="List Bullet"/>
    <w:basedOn w:val="Normal"/>
    <w:uiPriority w:val="99"/>
    <w:unhideWhenUsed/>
    <w:rsid w:val="00326F90"/>
    <w:pPr>
      <w:numPr>
        <w:numId w:val="1"/>
      </w:numPr>
      <w:contextualSpacing/>
    </w:pPr>
  </w:style>
  <w:style w:type="paragraph" w:styleId="Listacommarcas2">
    <w:name w:val="List Bullet 2"/>
    <w:basedOn w:val="Normal"/>
    <w:uiPriority w:val="99"/>
    <w:unhideWhenUsed/>
    <w:rsid w:val="00326F90"/>
    <w:pPr>
      <w:numPr>
        <w:numId w:val="2"/>
      </w:numPr>
      <w:contextualSpacing/>
    </w:pPr>
  </w:style>
  <w:style w:type="paragraph" w:styleId="Listacommarcas3">
    <w:name w:val="List Bullet 3"/>
    <w:basedOn w:val="Normal"/>
    <w:uiPriority w:val="99"/>
    <w:unhideWhenUsed/>
    <w:rsid w:val="00326F90"/>
    <w:pPr>
      <w:numPr>
        <w:numId w:val="3"/>
      </w:numPr>
      <w:contextualSpacing/>
    </w:pPr>
  </w:style>
  <w:style w:type="paragraph" w:styleId="Listanumerada">
    <w:name w:val="List Number"/>
    <w:basedOn w:val="Normal"/>
    <w:uiPriority w:val="99"/>
    <w:unhideWhenUsed/>
    <w:rsid w:val="00326F90"/>
    <w:pPr>
      <w:numPr>
        <w:numId w:val="5"/>
      </w:numPr>
      <w:contextualSpacing/>
    </w:pPr>
  </w:style>
  <w:style w:type="paragraph" w:styleId="Listanumerada2">
    <w:name w:val="List Number 2"/>
    <w:basedOn w:val="Normal"/>
    <w:uiPriority w:val="99"/>
    <w:unhideWhenUsed/>
    <w:rsid w:val="0029639D"/>
    <w:pPr>
      <w:numPr>
        <w:numId w:val="6"/>
      </w:numPr>
      <w:contextualSpacing/>
    </w:pPr>
  </w:style>
  <w:style w:type="paragraph" w:styleId="Listanumerada3">
    <w:name w:val="List Number 3"/>
    <w:basedOn w:val="Normal"/>
    <w:uiPriority w:val="99"/>
    <w:unhideWhenUsed/>
    <w:rsid w:val="0029639D"/>
    <w:pPr>
      <w:numPr>
        <w:numId w:val="7"/>
      </w:numPr>
      <w:contextualSpacing/>
    </w:pPr>
  </w:style>
  <w:style w:type="paragraph" w:styleId="Listadecont">
    <w:name w:val="List Continue"/>
    <w:basedOn w:val="Normal"/>
    <w:uiPriority w:val="99"/>
    <w:unhideWhenUsed/>
    <w:rsid w:val="0029639D"/>
    <w:pPr>
      <w:spacing w:after="120"/>
      <w:ind w:left="360"/>
      <w:contextualSpacing/>
    </w:pPr>
  </w:style>
  <w:style w:type="paragraph" w:styleId="Listadecont2">
    <w:name w:val="List Continue 2"/>
    <w:basedOn w:val="Normal"/>
    <w:uiPriority w:val="99"/>
    <w:unhideWhenUsed/>
    <w:rsid w:val="0029639D"/>
    <w:pPr>
      <w:spacing w:after="120"/>
      <w:ind w:left="720"/>
      <w:contextualSpacing/>
    </w:pPr>
  </w:style>
  <w:style w:type="paragraph" w:styleId="Listadecont3">
    <w:name w:val="List Continue 3"/>
    <w:basedOn w:val="Normal"/>
    <w:uiPriority w:val="99"/>
    <w:unhideWhenUsed/>
    <w:rsid w:val="0029639D"/>
    <w:pPr>
      <w:spacing w:after="120"/>
      <w:ind w:left="1080"/>
      <w:contextualSpacing/>
    </w:pPr>
  </w:style>
  <w:style w:type="paragraph" w:styleId="Textodemacro">
    <w:name w:val="macro"/>
    <w:link w:val="TextodemacroCarte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demacroCarter">
    <w:name w:val="Texto de macro Caráter"/>
    <w:basedOn w:val="Tipodeletrapredefinidodopargrafo"/>
    <w:link w:val="Textodemacro"/>
    <w:uiPriority w:val="99"/>
    <w:rsid w:val="0029639D"/>
    <w:rPr>
      <w:rFonts w:ascii="Courier" w:hAnsi="Courier"/>
      <w:sz w:val="20"/>
      <w:szCs w:val="20"/>
    </w:rPr>
  </w:style>
  <w:style w:type="paragraph" w:styleId="Citao">
    <w:name w:val="Quote"/>
    <w:basedOn w:val="Normal"/>
    <w:next w:val="Normal"/>
    <w:link w:val="CitaoCarter"/>
    <w:uiPriority w:val="29"/>
    <w:qFormat/>
    <w:rsid w:val="00FC693F"/>
    <w:rPr>
      <w:i/>
      <w:iCs/>
      <w:color w:val="000000" w:themeColor="text1"/>
    </w:rPr>
  </w:style>
  <w:style w:type="character" w:customStyle="1" w:styleId="CitaoCarter">
    <w:name w:val="Citação Caráter"/>
    <w:basedOn w:val="Tipodeletrapredefinidodopargrafo"/>
    <w:link w:val="Citao"/>
    <w:uiPriority w:val="29"/>
    <w:rsid w:val="00FC693F"/>
    <w:rPr>
      <w:i/>
      <w:iCs/>
      <w:color w:val="000000" w:themeColor="text1"/>
    </w:rPr>
  </w:style>
  <w:style w:type="character" w:customStyle="1" w:styleId="Ttulo4Carter">
    <w:name w:val="Título 4 Caráter"/>
    <w:basedOn w:val="Tipodeletrapredefinidodopargrafo"/>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ter">
    <w:name w:val="Título 5 Caráter"/>
    <w:basedOn w:val="Tipodeletrapredefinidodopargrafo"/>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ter">
    <w:name w:val="Título 6 Caráter"/>
    <w:basedOn w:val="Tipodeletrapredefinidodopargrafo"/>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ter">
    <w:name w:val="Título 7 Caráter"/>
    <w:basedOn w:val="Tipodeletrapredefinidodopargrafo"/>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ter">
    <w:name w:val="Título 8 Caráter"/>
    <w:basedOn w:val="Tipodeletrapredefinidodopargrafo"/>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ter">
    <w:name w:val="Título 9 Caráter"/>
    <w:basedOn w:val="Tipodeletrapredefinidodopargrafo"/>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orte">
    <w:name w:val="Strong"/>
    <w:basedOn w:val="Tipodeletrapredefinidodopargrafo"/>
    <w:uiPriority w:val="22"/>
    <w:qFormat/>
    <w:rsid w:val="00FC693F"/>
    <w:rPr>
      <w:b/>
      <w:bCs/>
    </w:rPr>
  </w:style>
  <w:style w:type="character" w:styleId="nfase">
    <w:name w:val="Emphasis"/>
    <w:basedOn w:val="Tipodeletrapredefinidodopargrafo"/>
    <w:uiPriority w:val="20"/>
    <w:qFormat/>
    <w:rsid w:val="00FC693F"/>
    <w:rPr>
      <w:i/>
      <w:iCs/>
    </w:rPr>
  </w:style>
  <w:style w:type="paragraph" w:styleId="CitaoIntensa">
    <w:name w:val="Intense Quote"/>
    <w:basedOn w:val="Normal"/>
    <w:next w:val="Normal"/>
    <w:link w:val="CitaoIntensaCarte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oIntensaCarter">
    <w:name w:val="Citação Intensa Caráter"/>
    <w:basedOn w:val="Tipodeletrapredefinidodopargrafo"/>
    <w:link w:val="CitaoIntensa"/>
    <w:uiPriority w:val="30"/>
    <w:rsid w:val="00FC693F"/>
    <w:rPr>
      <w:b/>
      <w:bCs/>
      <w:i/>
      <w:iCs/>
      <w:color w:val="4F81BD" w:themeColor="accent1"/>
    </w:rPr>
  </w:style>
  <w:style w:type="character" w:styleId="nfaseDiscreta">
    <w:name w:val="Subtle Emphasis"/>
    <w:basedOn w:val="Tipodeletrapredefinidodopargrafo"/>
    <w:uiPriority w:val="19"/>
    <w:qFormat/>
    <w:rsid w:val="00FC693F"/>
    <w:rPr>
      <w:i/>
      <w:iCs/>
      <w:color w:val="808080" w:themeColor="text1" w:themeTint="7F"/>
    </w:rPr>
  </w:style>
  <w:style w:type="character" w:styleId="nfaseIntensa">
    <w:name w:val="Intense Emphasis"/>
    <w:basedOn w:val="Tipodeletrapredefinidodopargrafo"/>
    <w:uiPriority w:val="21"/>
    <w:qFormat/>
    <w:rsid w:val="00FC693F"/>
    <w:rPr>
      <w:b/>
      <w:bCs/>
      <w:i/>
      <w:iCs/>
      <w:color w:val="4F81BD" w:themeColor="accent1"/>
    </w:rPr>
  </w:style>
  <w:style w:type="character" w:styleId="RefernciaDiscreta">
    <w:name w:val="Subtle Reference"/>
    <w:basedOn w:val="Tipodeletrapredefinidodopargrafo"/>
    <w:uiPriority w:val="31"/>
    <w:qFormat/>
    <w:rsid w:val="00FC693F"/>
    <w:rPr>
      <w:smallCaps/>
      <w:color w:val="C0504D" w:themeColor="accent2"/>
      <w:u w:val="single"/>
    </w:rPr>
  </w:style>
  <w:style w:type="character" w:styleId="RefernciaIntensa">
    <w:name w:val="Intense Reference"/>
    <w:basedOn w:val="Tipodeletrapredefinidodopargrafo"/>
    <w:uiPriority w:val="32"/>
    <w:qFormat/>
    <w:rsid w:val="00FC693F"/>
    <w:rPr>
      <w:b/>
      <w:bCs/>
      <w:smallCaps/>
      <w:color w:val="C0504D" w:themeColor="accent2"/>
      <w:spacing w:val="5"/>
      <w:u w:val="single"/>
    </w:rPr>
  </w:style>
  <w:style w:type="character" w:styleId="TtulodoLivro">
    <w:name w:val="Book Title"/>
    <w:basedOn w:val="Tipodeletrapredefinidodopargrafo"/>
    <w:uiPriority w:val="33"/>
    <w:qFormat/>
    <w:rsid w:val="00FC693F"/>
    <w:rPr>
      <w:b/>
      <w:bCs/>
      <w:smallCaps/>
      <w:spacing w:val="5"/>
    </w:rPr>
  </w:style>
  <w:style w:type="paragraph" w:styleId="Cabealhodondice">
    <w:name w:val="TOC Heading"/>
    <w:basedOn w:val="Ttulo1"/>
    <w:next w:val="Normal"/>
    <w:uiPriority w:val="39"/>
    <w:semiHidden/>
    <w:unhideWhenUsed/>
    <w:qFormat/>
    <w:rsid w:val="00FC693F"/>
    <w:pPr>
      <w:outlineLvl w:val="9"/>
    </w:pPr>
  </w:style>
  <w:style w:type="table" w:styleId="TabelacomGrelha">
    <w:name w:val="Table Grid"/>
    <w:basedOn w:val="Tabe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Cor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Cor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Cor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Cor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Cor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Cor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Cor1">
    <w:name w:val="Light List Accent 1"/>
    <w:basedOn w:val="Tabe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Cor2">
    <w:name w:val="Light List Accent 2"/>
    <w:basedOn w:val="Tabe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Cor3">
    <w:name w:val="Light List Accent 3"/>
    <w:basedOn w:val="Tabe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Cor4">
    <w:name w:val="Light List Accent 4"/>
    <w:basedOn w:val="Tabe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Cor5">
    <w:name w:val="Light List Accent 5"/>
    <w:basedOn w:val="Tabe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Cor6">
    <w:name w:val="Light List Accent 6"/>
    <w:basedOn w:val="Tabe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elhaClara">
    <w:name w:val="Light Grid"/>
    <w:basedOn w:val="Tabe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elhaClara-Cor1">
    <w:name w:val="Light Grid Accent 1"/>
    <w:basedOn w:val="Tabe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elhaClara-Cor2">
    <w:name w:val="Light Grid Accent 2"/>
    <w:basedOn w:val="Tabe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elhaClara-Cor3">
    <w:name w:val="Light Grid Accent 3"/>
    <w:basedOn w:val="Tabe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elhaClara-Cor4">
    <w:name w:val="Light Grid Accent 4"/>
    <w:basedOn w:val="Tabe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elhaClara-Cor5">
    <w:name w:val="Light Grid Accent 5"/>
    <w:basedOn w:val="Tabe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elhaClara-Cor6">
    <w:name w:val="Light Grid Accent 6"/>
    <w:basedOn w:val="Tabe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dio1">
    <w:name w:val="Medium Shading 1"/>
    <w:basedOn w:val="Tabe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dio1-Cor1">
    <w:name w:val="Medium Shading 1 Accent 1"/>
    <w:basedOn w:val="Tabe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dio1-Cor2">
    <w:name w:val="Medium Shading 1 Accent 2"/>
    <w:basedOn w:val="Tabe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dio1-Cor3">
    <w:name w:val="Medium Shading 1 Accent 3"/>
    <w:basedOn w:val="Tabe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dio1-Cor4">
    <w:name w:val="Medium Shading 1 Accent 4"/>
    <w:basedOn w:val="Tabe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dio1-Cor5">
    <w:name w:val="Medium Shading 1 Accent 5"/>
    <w:basedOn w:val="Tabe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dio1-Cor6">
    <w:name w:val="Medium Shading 1 Accent 6"/>
    <w:basedOn w:val="Tabe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dio2">
    <w:name w:val="Medium Shading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dio2-Cor1">
    <w:name w:val="Medium Shading 2 Accent 1"/>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dio2-Cor2">
    <w:name w:val="Medium Shading 2 Accent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dio2-Cor3">
    <w:name w:val="Medium Shading 2 Accent 3"/>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dio2-Cor4">
    <w:name w:val="Medium Shading 2 Accent 4"/>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dio2-Cor5">
    <w:name w:val="Medium Shading 2 Accent 5"/>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dio2-Cor6">
    <w:name w:val="Medium Shading 2 Accent 6"/>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Cor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Cor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Cor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Cor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Cor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Cor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Cor1">
    <w:name w:val="Medium List 2 Accent 1"/>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Cor2">
    <w:name w:val="Medium List 2 Accen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Cor3">
    <w:name w:val="Medium List 2 Accent 3"/>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Cor4">
    <w:name w:val="Medium List 2 Accent 4"/>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Cor5">
    <w:name w:val="Medium List 2 Accent 5"/>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Cor6">
    <w:name w:val="Medium List 2 Accent 6"/>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elhaMdia1">
    <w:name w:val="Medium Grid 1"/>
    <w:basedOn w:val="Tabe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elhaMdia1-Cor1">
    <w:name w:val="Medium Grid 1 Accent 1"/>
    <w:basedOn w:val="Tabe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elhaMdia1-Cor2">
    <w:name w:val="Medium Grid 1 Accent 2"/>
    <w:basedOn w:val="Tabe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elhaMdia1-Cor3">
    <w:name w:val="Medium Grid 1 Accent 3"/>
    <w:basedOn w:val="Tabe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elhaMdia1-Cor4">
    <w:name w:val="Medium Grid 1 Accent 4"/>
    <w:basedOn w:val="Tabe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elhaMdia1-Cor5">
    <w:name w:val="Medium Grid 1 Accent 5"/>
    <w:basedOn w:val="Tabe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elhaMdia1-Cor6">
    <w:name w:val="Medium Grid 1 Accent 6"/>
    <w:basedOn w:val="Tabe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elhaMdia2">
    <w:name w:val="Medium Grid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elhaMdia2-Cor1">
    <w:name w:val="Medium Grid 2 Accent 1"/>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elhaMdia2-Cor2">
    <w:name w:val="Medium Grid 2 Accent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elhaMdia2-Cor3">
    <w:name w:val="Medium Grid 2 Accent 3"/>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elhaMdia2-Cor4">
    <w:name w:val="Medium Grid 2 Accent 4"/>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elhaMdia2-Cor5">
    <w:name w:val="Medium Grid 2 Accent 5"/>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elhaMdia2-Cor6">
    <w:name w:val="Medium Grid 2 Accent 6"/>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elhaMdia3">
    <w:name w:val="Medium Grid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elhaMdia3-Cor1">
    <w:name w:val="Medium Grid 3 Accent 1"/>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elhaMdia3-Cor2">
    <w:name w:val="Medium Grid 3 Accent 2"/>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elhaMdia3-Cor3">
    <w:name w:val="Medium Grid 3 Accent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elhaMdia3-Cor4">
    <w:name w:val="Medium Grid 3 Accent 4"/>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elhaMdia3-Cor5">
    <w:name w:val="Medium Grid 3 Accent 5"/>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elhaMdia3-Cor6">
    <w:name w:val="Medium Grid 3 Accent 6"/>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Cor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Cor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Cor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Cor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Cor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Cor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Colorido-Cor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Colorido-Cor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Colorido-Cor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Colorido-Cor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Colorido-Cor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Colorido-Cor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Cor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Cor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Cor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Cor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Cor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Cor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elha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elhaColorida-Cor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elhaColorida-Cor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elhaColorida-Cor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elhaColorida-Cor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elhaColorida-Cor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elhaColorida-Cor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ceneBreak">
    <w:name w:val="Scene Break"/>
    <w:rsid w:val="008B61D7"/>
    <w:pPr>
      <w:spacing w:before="480" w:after="480" w:line="320" w:lineRule="auto"/>
      <w:jc w:val="center"/>
    </w:pPr>
    <w:rPr>
      <w:rFonts w:ascii="Garamond" w:eastAsia="Garamond" w:hAnsi="Garamond" w:cs="Garamond"/>
      <w:color w:val="999999"/>
      <w:lang w:val="pt-PT" w:eastAsia="pt-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53</Pages>
  <Words>10322</Words>
  <Characters>53577</Characters>
  <Application>Microsoft Office Word</Application>
  <DocSecurity>0</DocSecurity>
  <Lines>1245</Lines>
  <Paragraphs>665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63234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Vivianne Saraiva</cp:lastModifiedBy>
  <cp:revision>15</cp:revision>
  <dcterms:created xsi:type="dcterms:W3CDTF">2013-12-23T23:15:00Z</dcterms:created>
  <dcterms:modified xsi:type="dcterms:W3CDTF">2026-01-03T09:19:00Z</dcterms:modified>
  <cp:category/>
</cp:coreProperties>
</file>