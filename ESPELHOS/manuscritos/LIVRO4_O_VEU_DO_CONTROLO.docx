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4A176" w14:textId="32DBD3B8" w:rsidR="008B2FBC" w:rsidRPr="00F974D3" w:rsidRDefault="00F974D3" w:rsidP="00F974D3">
      <w:pPr>
        <w:pageBreakBefore/>
        <w:spacing w:before="1440" w:after="480" w:line="319" w:lineRule="auto"/>
        <w:jc w:val="center"/>
        <w:outlineLvl w:val="0"/>
        <w:rPr>
          <w:smallCaps/>
          <w:sz w:val="28"/>
          <w:szCs w:val="28"/>
        </w:rPr>
      </w:pPr>
      <w:r w:rsidRPr="00F974D3">
        <w:rPr>
          <w:smallCaps/>
          <w:sz w:val="28"/>
          <w:szCs w:val="28"/>
        </w:rPr>
        <w:t>Parte I</w:t>
      </w:r>
    </w:p>
    <w:p w14:paraId="4B43270D" w14:textId="77777777" w:rsidR="008B2FBC" w:rsidRPr="00E36264" w:rsidRDefault="00000000" w:rsidP="00E36264">
      <w:r w:rsidRPr="00E36264">
        <w:t>Isabel acordou três minutos antes do despertador, como acontecia todas as manhãs há tanto tempo que já não se lembrava de alguma vez ter sido diferente. O quarto ainda estava escuro, apenas a claridade ténue que precede o amanhecer a filtrar-se pelas frestas da cortina, desenhando linhas cinzentas nas paredes brancas que ela própria pintara cinco anos antes, quando ainda achava que renovar a casa era uma forma de renovar a vida.</w:t>
      </w:r>
    </w:p>
    <w:p w14:paraId="6A3DE8E0" w14:textId="77777777" w:rsidR="008B2FBC" w:rsidRPr="00E36264" w:rsidRDefault="00000000" w:rsidP="00E36264">
      <w:r w:rsidRPr="00E36264">
        <w:t xml:space="preserve">Ficou imóvel alguns segundos, os olhos abertos a fixar o </w:t>
      </w:r>
      <w:proofErr w:type="spellStart"/>
      <w:r w:rsidRPr="00E36264">
        <w:t>tecto</w:t>
      </w:r>
      <w:proofErr w:type="spellEnd"/>
      <w:r w:rsidRPr="00E36264">
        <w:t xml:space="preserve"> onde uma mancha de humidade — pequena, quase </w:t>
      </w:r>
      <w:proofErr w:type="spellStart"/>
      <w:r w:rsidRPr="00E36264">
        <w:t>imperceptível</w:t>
      </w:r>
      <w:proofErr w:type="spellEnd"/>
      <w:r w:rsidRPr="00E36264">
        <w:t xml:space="preserve"> — começara a aparecer no canto esquerdo. Teria de tratar disso. Acrescentou mentalmente à lista interminável de tarefas que carregava consigo como quem carrega um fardo que nunca diminui, apenas muda de forma.</w:t>
      </w:r>
    </w:p>
    <w:p w14:paraId="641BBA55" w14:textId="77777777" w:rsidR="008B2FBC" w:rsidRPr="00E36264" w:rsidRDefault="00000000" w:rsidP="00E36264">
      <w:r w:rsidRPr="00E36264">
        <w:t>O despertador tocou. 6h15. Isabel estendeu o braço e desligou-o antes que o som acordasse Pedro, que dormia ao lado com a respiração pesada e regular de quem não tem preocupações que o impeçam de descansar profundamente. Ele trabalhava até tarde a corrigir testes, dizia, e precisava de dormir mais. Ela deixava. Sempre deixara.</w:t>
      </w:r>
    </w:p>
    <w:p w14:paraId="16C82A5F" w14:textId="77777777" w:rsidR="008B2FBC" w:rsidRPr="00E36264" w:rsidRDefault="00000000" w:rsidP="00E36264">
      <w:r w:rsidRPr="00E36264">
        <w:t xml:space="preserve">Levantou-se com cuidado para não fazer ranger o soalho — sabia </w:t>
      </w:r>
      <w:proofErr w:type="spellStart"/>
      <w:r w:rsidRPr="00E36264">
        <w:t>exactamente</w:t>
      </w:r>
      <w:proofErr w:type="spellEnd"/>
      <w:r w:rsidRPr="00E36264">
        <w:t xml:space="preserve"> quais as tábuas que cediam sob o peso, conhecia cada imperfeição daquela casa como quem conhece as próprias cicatrizes. Pegou no roupão que pendurava sempre na cadeira ao lado da cama, enfiou os pés nos chinelos gastos que haviam sido novos há três Natais e caminhou silenciosamente até à porta.</w:t>
      </w:r>
    </w:p>
    <w:p w14:paraId="180E29AC" w14:textId="77777777" w:rsidR="008B2FBC" w:rsidRPr="00E36264" w:rsidRDefault="00000000" w:rsidP="00E36264">
      <w:r w:rsidRPr="00E36264">
        <w:t xml:space="preserve">O corredor estava ainda mais escuro que o quarto, mas Isabel não precisava de luz. Conhecia cada passo desta rotina tão bem que poderia executá-la de olhos fechados, e havia dias em que sentia que era </w:t>
      </w:r>
      <w:proofErr w:type="spellStart"/>
      <w:r w:rsidRPr="00E36264">
        <w:t>exactamente</w:t>
      </w:r>
      <w:proofErr w:type="spellEnd"/>
      <w:r w:rsidRPr="00E36264">
        <w:t xml:space="preserve"> isso que fazia — mover-se através da vida sem verdadeiramente a ver, apenas </w:t>
      </w:r>
      <w:r w:rsidRPr="00E36264">
        <w:lastRenderedPageBreak/>
        <w:t>cumprindo os gestos programados de uma coreografia aprendida há demasiado tempo para questionar.</w:t>
      </w:r>
    </w:p>
    <w:p w14:paraId="726176EF" w14:textId="77777777" w:rsidR="008B2FBC" w:rsidRPr="00E36264" w:rsidRDefault="00000000" w:rsidP="00E36264">
      <w:r w:rsidRPr="00E36264">
        <w:t xml:space="preserve">*Se eu parasse de segurar, quanto tempo até tudo </w:t>
      </w:r>
      <w:proofErr w:type="gramStart"/>
      <w:r w:rsidRPr="00E36264">
        <w:t>desmoronar?*</w:t>
      </w:r>
      <w:proofErr w:type="gramEnd"/>
    </w:p>
    <w:p w14:paraId="201CABA8" w14:textId="77777777" w:rsidR="008B2FBC" w:rsidRPr="00E36264" w:rsidRDefault="00000000" w:rsidP="00E36264">
      <w:r w:rsidRPr="00E36264">
        <w:t>O pensamento atravessou-a sem aviso, afiado e incómodo como uma pedra dentro do sapato. Tentou afastá-lo — não tinha tempo para perguntas sem resposta, não tinha tempo para dúvidas que só serviam para complicar o que era suposto ser simples. Tinha de acordar as crianças, preparar o pequeno-almoço, verificar as mochilas, confirmar os uniformes, fazer tudo funcionar como sempre fizera, como era esperado que fizesse, como era a única forma que sabia de manter as coisas no lugar.</w:t>
      </w:r>
    </w:p>
    <w:p w14:paraId="06F21730" w14:textId="77777777" w:rsidR="008B2FBC" w:rsidRPr="00E36264" w:rsidRDefault="00000000" w:rsidP="00E36264">
      <w:r w:rsidRPr="00E36264">
        <w:t xml:space="preserve">Desceu as escadas devagar, a mão deslizando pelo corrimão polido que ela limpava todas as sextas-feiras, e entrou na cozinha onde a luz automática do sensor acendeu assim que </w:t>
      </w:r>
      <w:proofErr w:type="spellStart"/>
      <w:r w:rsidRPr="00E36264">
        <w:t>detectou</w:t>
      </w:r>
      <w:proofErr w:type="spellEnd"/>
      <w:r w:rsidRPr="00E36264">
        <w:t xml:space="preserve"> movimento. Não pedira a Pedro para instalar aquele sensor, mas também não protestara quando ele o fizera — era mais uma coisa a funcionar sem que ela precisasse de pensar, mais um pequeno automatismo numa vida construída de automatismos.</w:t>
      </w:r>
    </w:p>
    <w:p w14:paraId="10704709" w14:textId="77777777" w:rsidR="008B2FBC" w:rsidRPr="00E36264" w:rsidRDefault="00000000" w:rsidP="00E36264">
      <w:r w:rsidRPr="00E36264">
        <w:t>Ligou a chaleira, tirou as chávenas do armário — sempre as mesmas, sempre nos mesmos lugares, tudo organizado segundo uma lógica que só ela compreendia e que todos na casa aprenderam a não questionar. A chávena azul de Rafael, a cor-de-rosa de Mia, a branca e simples que ela própria usava porque nunca parara para pensar se gostava ou não, apenas escolhera a mais neutra, a que não chamava atenção, a que não implicava preferências.</w:t>
      </w:r>
    </w:p>
    <w:p w14:paraId="3E61D965" w14:textId="77777777" w:rsidR="008B2FBC" w:rsidRPr="00E36264" w:rsidRDefault="00000000" w:rsidP="00E36264">
      <w:r w:rsidRPr="00E36264">
        <w:t xml:space="preserve">Enquanto a água aquecia, abriu o frigorífico e começou a tirar o necessário para o pequeno-almoço. Pão, manteiga, queijo, fiambre, iogurte, fruta. Tudo disposto com precisão militar sobre o balcão, cada item no lugar </w:t>
      </w:r>
      <w:proofErr w:type="spellStart"/>
      <w:r w:rsidRPr="00E36264">
        <w:t>exacto</w:t>
      </w:r>
      <w:proofErr w:type="spellEnd"/>
      <w:r w:rsidRPr="00E36264">
        <w:t xml:space="preserve"> onde deveria estar, porque se não seguisse a ordem certa algo falharia e se algo falhasse seria culpa sua.</w:t>
      </w:r>
    </w:p>
    <w:p w14:paraId="4ADDC937" w14:textId="77777777" w:rsidR="008B2FBC" w:rsidRPr="00E36264" w:rsidRDefault="00000000" w:rsidP="00E36264">
      <w:r w:rsidRPr="00E36264">
        <w:t>*Quando foi que 'responsabilidade' virou 'prisão</w:t>
      </w:r>
      <w:proofErr w:type="gramStart"/>
      <w:r w:rsidRPr="00E36264">
        <w:t>'?*</w:t>
      </w:r>
      <w:proofErr w:type="gramEnd"/>
    </w:p>
    <w:p w14:paraId="397D0E6F" w14:textId="77777777" w:rsidR="008B2FBC" w:rsidRPr="00E36264" w:rsidRDefault="00000000" w:rsidP="00E36264">
      <w:r w:rsidRPr="00E36264">
        <w:t xml:space="preserve">A pergunta chegou com a mesma insistência da anterior, mas desta vez Isabel não tentou afastá-la. Deixou-a ali, suspensa no ar como a humidade que começava a formar-se na janela da cozinha com o vapor da chaleira, e </w:t>
      </w:r>
      <w:r w:rsidRPr="00E36264">
        <w:lastRenderedPageBreak/>
        <w:t>continuou a preparar o pequeno-almoço com os gestos mecânicos de quem faz a mesma coisa há dez mil manhãs seguidas.</w:t>
      </w:r>
    </w:p>
    <w:p w14:paraId="0D9F8ECB" w14:textId="77777777" w:rsidR="008B2FBC" w:rsidRPr="00E36264" w:rsidRDefault="00000000" w:rsidP="00E36264">
      <w:r w:rsidRPr="00E36264">
        <w:t xml:space="preserve">Os ombros doíam. Sempre doíam a esta hora, uma tensão que se instalava entre as omoplatas durante a noite e que ela já nem notava realmente, apenas carregava como mais um peso entre tantos. Rodou os ombros tentando aliviar a rigidez, mas o movimento só serviu para lhe lembrar como o corpo estava cansado, como todos os músculos pareciam tensos, como se passasse as noites não a </w:t>
      </w:r>
      <w:proofErr w:type="gramStart"/>
      <w:r w:rsidRPr="00E36264">
        <w:t>descansar</w:t>
      </w:r>
      <w:proofErr w:type="gramEnd"/>
      <w:r w:rsidRPr="00E36264">
        <w:t xml:space="preserve"> mas a segurar-se contra algo invisível que tentava derrubá-la.</w:t>
      </w:r>
    </w:p>
    <w:p w14:paraId="3D35CCC0" w14:textId="77777777" w:rsidR="008B2FBC" w:rsidRPr="00E36264" w:rsidRDefault="00000000" w:rsidP="00E36264">
      <w:r w:rsidRPr="00E36264">
        <w:t>6h30. Hora de acordar as crianças.</w:t>
      </w:r>
    </w:p>
    <w:p w14:paraId="53FCB4C5" w14:textId="77777777" w:rsidR="008B2FBC" w:rsidRPr="00E36264" w:rsidRDefault="00000000" w:rsidP="00E36264">
      <w:r w:rsidRPr="00E36264">
        <w:t>Subiu novamente as escadas, desta vez com passos mais firmes porque já não havia necessidade de silêncio, e bateu levemente à porta do quarto de Rafael. Não houve resposta. Bateu de novo, um pouco mais forte.</w:t>
      </w:r>
    </w:p>
    <w:p w14:paraId="20AFCD4C" w14:textId="77777777" w:rsidR="008B2FBC" w:rsidRPr="00E36264" w:rsidRDefault="00000000" w:rsidP="00E36264">
      <w:r w:rsidRPr="00E36264">
        <w:t>— Rafael. Hora de levantar.</w:t>
      </w:r>
    </w:p>
    <w:p w14:paraId="1363AD63" w14:textId="77777777" w:rsidR="008B2FBC" w:rsidRPr="00E36264" w:rsidRDefault="00000000" w:rsidP="00E36264">
      <w:r w:rsidRPr="00E36264">
        <w:t xml:space="preserve">Um resmungo inarticulado veio do outro lado da porta. Isabel esperou cinco segundos — sabia que se esperasse menos ele voltaria a adormecer, sabia que se esperasse mais chegaria atrasado, sabia </w:t>
      </w:r>
      <w:proofErr w:type="spellStart"/>
      <w:r w:rsidRPr="00E36264">
        <w:t>exactamente</w:t>
      </w:r>
      <w:proofErr w:type="spellEnd"/>
      <w:r w:rsidRPr="00E36264">
        <w:t xml:space="preserve"> a margem de manobra que cada membro daquela família precisava e ajustava-se a isso como quem ajusta um mecanismo de relógio.</w:t>
      </w:r>
    </w:p>
    <w:p w14:paraId="71FF5B18" w14:textId="77777777" w:rsidR="008B2FBC" w:rsidRPr="00E36264" w:rsidRDefault="00000000" w:rsidP="00E36264">
      <w:r w:rsidRPr="00E36264">
        <w:t>Caminhou até ao quarto de Mia e abriu a porta com cuidado. A menina dormia encolhida entre os lençóis, o cabelo espalhado na almofada, tão pequena e quieta que Isabel sentiu algo apertar-se-lhe no peito — não sabia bem o quê, talvez ternura, talvez medo, talvez apenas o reconhecimento de que aquela criança dependia dela para tudo e que se ela falhasse não haveria rede de segurança.</w:t>
      </w:r>
    </w:p>
    <w:p w14:paraId="6C56A765" w14:textId="77777777" w:rsidR="008B2FBC" w:rsidRPr="00E36264" w:rsidRDefault="00000000" w:rsidP="00E36264">
      <w:r w:rsidRPr="00E36264">
        <w:t>— Mia, querida. Acorda.</w:t>
      </w:r>
    </w:p>
    <w:p w14:paraId="5360BB50" w14:textId="77777777" w:rsidR="008B2FBC" w:rsidRPr="00E36264" w:rsidRDefault="00000000" w:rsidP="00E36264">
      <w:r w:rsidRPr="00E36264">
        <w:t>A menina abriu os olhos devagar, olhou para Isabel sem dizer nada, depois puxou os lençóis por cima da cabeça como se pudesse fazer o dia desaparecer voltando a adormecer.</w:t>
      </w:r>
    </w:p>
    <w:p w14:paraId="40FEBC03" w14:textId="77777777" w:rsidR="008B2FBC" w:rsidRPr="00E36264" w:rsidRDefault="00000000" w:rsidP="00E36264">
      <w:r w:rsidRPr="00E36264">
        <w:t>— Vá lá, Mia. Tens de te levantar. Há escola.</w:t>
      </w:r>
    </w:p>
    <w:p w14:paraId="077F91AA" w14:textId="77777777" w:rsidR="008B2FBC" w:rsidRPr="00E36264" w:rsidRDefault="00000000" w:rsidP="00E36264">
      <w:r w:rsidRPr="00E36264">
        <w:t>— Não quero ir à escola — murmurou Mia, a voz abafada pelo lençol.</w:t>
      </w:r>
    </w:p>
    <w:p w14:paraId="4403E0AD" w14:textId="77777777" w:rsidR="008B2FBC" w:rsidRPr="00E36264" w:rsidRDefault="00000000" w:rsidP="00E36264">
      <w:r w:rsidRPr="00E36264">
        <w:lastRenderedPageBreak/>
        <w:t>— Eu sei. Mas tens de ir. Anda, levanta-te que o pequeno-almoço já está pronto.</w:t>
      </w:r>
    </w:p>
    <w:p w14:paraId="63CF3658" w14:textId="77777777" w:rsidR="008B2FBC" w:rsidRPr="00E36264" w:rsidRDefault="00000000" w:rsidP="00E36264">
      <w:r w:rsidRPr="00E36264">
        <w:t>Isabel saiu do quarto antes que a conversa se prolongasse, antes que Mia começasse a negociar ou a fazer perguntas ou a exigir atenção que ela não tinha tempo de dar naquele momento. Desceu novamente para a cozinha, verificou que tudo estava no lugar, depois voltou a subir porque sabia que Rafael ainda não se levantara e Mia provavelmente voltara a adormecer.</w:t>
      </w:r>
    </w:p>
    <w:p w14:paraId="1F64C495" w14:textId="77777777" w:rsidR="008B2FBC" w:rsidRPr="00E36264" w:rsidRDefault="00000000" w:rsidP="00E36264">
      <w:r w:rsidRPr="00E36264">
        <w:t>Bateu de novo à porta de Rafael, desta vez mais forte.</w:t>
      </w:r>
    </w:p>
    <w:p w14:paraId="77D65035" w14:textId="77777777" w:rsidR="008B2FBC" w:rsidRPr="00E36264" w:rsidRDefault="00000000" w:rsidP="00E36264">
      <w:r w:rsidRPr="00E36264">
        <w:t>— Rafael! Agora!</w:t>
      </w:r>
    </w:p>
    <w:p w14:paraId="73CFF76A" w14:textId="77777777" w:rsidR="008B2FBC" w:rsidRPr="00E36264" w:rsidRDefault="00000000" w:rsidP="00E36264">
      <w:r w:rsidRPr="00E36264">
        <w:t>— Já vou!</w:t>
      </w:r>
    </w:p>
    <w:p w14:paraId="0C538895" w14:textId="77777777" w:rsidR="008B2FBC" w:rsidRPr="00E36264" w:rsidRDefault="00000000" w:rsidP="00E36264">
      <w:r w:rsidRPr="00E36264">
        <w:t>Mas não ia. Isabel sabia que não ia. Abriu a porta sem pedir licença — há muito que desistira da ilusão de privacidade numa casa onde ela era a única a garantir que tudo funcionava — e acendeu a luz.</w:t>
      </w:r>
    </w:p>
    <w:p w14:paraId="7BAB8555" w14:textId="77777777" w:rsidR="008B2FBC" w:rsidRPr="00E36264" w:rsidRDefault="00000000" w:rsidP="00E36264">
      <w:r w:rsidRPr="00E36264">
        <w:t>Rafael estava sentado na cama, o telemóvel na mão, completamente alheio ao facto de que deveria estar a vestir-se.</w:t>
      </w:r>
    </w:p>
    <w:p w14:paraId="7E26F979" w14:textId="77777777" w:rsidR="008B2FBC" w:rsidRPr="00E36264" w:rsidRDefault="00000000" w:rsidP="00E36264">
      <w:r w:rsidRPr="00E36264">
        <w:t>— Rafael, pousa isso. Vista-te.</w:t>
      </w:r>
    </w:p>
    <w:p w14:paraId="383D90DE" w14:textId="77777777" w:rsidR="008B2FBC" w:rsidRPr="00E36264" w:rsidRDefault="00000000" w:rsidP="00E36264">
      <w:r w:rsidRPr="00E36264">
        <w:t>— Só estava a ver uma coisa.</w:t>
      </w:r>
    </w:p>
    <w:p w14:paraId="2CEB5C82" w14:textId="77777777" w:rsidR="008B2FBC" w:rsidRPr="00E36264" w:rsidRDefault="00000000" w:rsidP="00E36264">
      <w:r w:rsidRPr="00E36264">
        <w:t>— Vista-te. Agora.</w:t>
      </w:r>
    </w:p>
    <w:p w14:paraId="5C48A21E" w14:textId="77777777" w:rsidR="008B2FBC" w:rsidRPr="00E36264" w:rsidRDefault="00000000" w:rsidP="00E36264">
      <w:r w:rsidRPr="00E36264">
        <w:t xml:space="preserve">Ele suspirou com aquela dramaticidade adolescente que começava a instalar-se nele aos onze anos, como se tudo fosse um fardo insuportável, como se ela fosse uma tirania insuportável, e Isabel sentiu a irritação a subir-lhe à </w:t>
      </w:r>
      <w:proofErr w:type="gramStart"/>
      <w:r w:rsidRPr="00E36264">
        <w:t>garganta</w:t>
      </w:r>
      <w:proofErr w:type="gramEnd"/>
      <w:r w:rsidRPr="00E36264">
        <w:t xml:space="preserve"> mas engoliu-a porque não havia tempo para conflitos, não havia tempo para nada </w:t>
      </w:r>
      <w:proofErr w:type="spellStart"/>
      <w:r w:rsidRPr="00E36264">
        <w:t>excepto</w:t>
      </w:r>
      <w:proofErr w:type="spellEnd"/>
      <w:r w:rsidRPr="00E36264">
        <w:t xml:space="preserve"> manter a maquinaria a funcionar.</w:t>
      </w:r>
    </w:p>
    <w:p w14:paraId="69805042" w14:textId="77777777" w:rsidR="008B2FBC" w:rsidRPr="00E36264" w:rsidRDefault="00000000" w:rsidP="00E36264">
      <w:r w:rsidRPr="00E36264">
        <w:t>Voltou ao quarto de Mia, encontrou-a ainda deitada.</w:t>
      </w:r>
    </w:p>
    <w:p w14:paraId="7A93DB60" w14:textId="77777777" w:rsidR="008B2FBC" w:rsidRPr="00E36264" w:rsidRDefault="00000000" w:rsidP="00E36264">
      <w:r w:rsidRPr="00E36264">
        <w:t>— Mia. Última vez. Levanta-te.</w:t>
      </w:r>
    </w:p>
    <w:p w14:paraId="1553E531" w14:textId="77777777" w:rsidR="008B2FBC" w:rsidRPr="00E36264" w:rsidRDefault="00000000" w:rsidP="00E36264">
      <w:r w:rsidRPr="00E36264">
        <w:t>— Não encontro o meu livro.</w:t>
      </w:r>
    </w:p>
    <w:p w14:paraId="4E8C5142" w14:textId="77777777" w:rsidR="008B2FBC" w:rsidRPr="00E36264" w:rsidRDefault="00000000" w:rsidP="00E36264">
      <w:r w:rsidRPr="00E36264">
        <w:t>— Que livro?</w:t>
      </w:r>
    </w:p>
    <w:p w14:paraId="78161D40" w14:textId="77777777" w:rsidR="008B2FBC" w:rsidRPr="00E36264" w:rsidRDefault="00000000" w:rsidP="00E36264">
      <w:r w:rsidRPr="00E36264">
        <w:lastRenderedPageBreak/>
        <w:t>— O de matemática. Preciso para hoje.</w:t>
      </w:r>
    </w:p>
    <w:p w14:paraId="036D1D02" w14:textId="77777777" w:rsidR="008B2FBC" w:rsidRPr="00E36264" w:rsidRDefault="00000000" w:rsidP="00E36264">
      <w:r w:rsidRPr="00E36264">
        <w:t>Isabel fechou os olhos um segundo, respirou fundo. Claro que precisava. Claro que teria de ser agora, quando já estavam atrasados, quando tudo tinha de correr como planeado e algo falhava sempre, sempre algo falhava.</w:t>
      </w:r>
    </w:p>
    <w:p w14:paraId="0BFE99D7" w14:textId="77777777" w:rsidR="008B2FBC" w:rsidRPr="00E36264" w:rsidRDefault="00000000" w:rsidP="00E36264">
      <w:r w:rsidRPr="00E36264">
        <w:t>— Onde é que o viste pela última vez?</w:t>
      </w:r>
    </w:p>
    <w:p w14:paraId="416084DA" w14:textId="77777777" w:rsidR="008B2FBC" w:rsidRPr="00E36264" w:rsidRDefault="00000000" w:rsidP="00E36264">
      <w:r w:rsidRPr="00E36264">
        <w:t>— Não sei.</w:t>
      </w:r>
    </w:p>
    <w:p w14:paraId="2ED57E6E" w14:textId="77777777" w:rsidR="008B2FBC" w:rsidRPr="00E36264" w:rsidRDefault="00000000" w:rsidP="00E36264">
      <w:r w:rsidRPr="00E36264">
        <w:t>— Mia, como é que não sabes? Ontem fizeste os trabalhos de casa.</w:t>
      </w:r>
    </w:p>
    <w:p w14:paraId="4F6016A1" w14:textId="77777777" w:rsidR="008B2FBC" w:rsidRPr="00E36264" w:rsidRDefault="00000000" w:rsidP="00E36264">
      <w:r w:rsidRPr="00E36264">
        <w:t>— Fiz na mesa da sala. Mas agora não está lá.</w:t>
      </w:r>
    </w:p>
    <w:p w14:paraId="34510212" w14:textId="77777777" w:rsidR="008B2FBC" w:rsidRPr="00E36264" w:rsidRDefault="00000000" w:rsidP="00E36264">
      <w:r w:rsidRPr="00E36264">
        <w:t>Isabel desceu as escadas pela terceira vez naquela manhã, o cansaço já a pesar-lhe nas pernas embora o dia mal tivesse começado, e foi até à sala onde encontrou a mesa coberta de papéis, lápis, cadernos, tudo disperso como sempre acontecia porque Mia ainda era pequena e deixava tudo espalhado e Isabel passava a vida a arrumar atrás dela.</w:t>
      </w:r>
    </w:p>
    <w:p w14:paraId="22C92F61" w14:textId="77777777" w:rsidR="008B2FBC" w:rsidRPr="00E36264" w:rsidRDefault="00000000" w:rsidP="00E36264">
      <w:r w:rsidRPr="00E36264">
        <w:t>O livro de matemática não estava ali.</w:t>
      </w:r>
    </w:p>
    <w:p w14:paraId="1B2B509E" w14:textId="77777777" w:rsidR="008B2FBC" w:rsidRPr="00E36264" w:rsidRDefault="00000000" w:rsidP="00E36264">
      <w:r w:rsidRPr="00E36264">
        <w:t xml:space="preserve">Procurou debaixo do sofá, na estante, em cima da televisão. Nada. Subiu de novo, entrou no quarto de Mia que já estava a vestir-se com uma lentidão exasperante, e revirou a mochila. O livro estava lá, </w:t>
      </w:r>
      <w:proofErr w:type="spellStart"/>
      <w:r w:rsidRPr="00E36264">
        <w:t>exactamente</w:t>
      </w:r>
      <w:proofErr w:type="spellEnd"/>
      <w:r w:rsidRPr="00E36264">
        <w:t xml:space="preserve"> onde deveria estar desde o início.</w:t>
      </w:r>
    </w:p>
    <w:p w14:paraId="67C06F99" w14:textId="77777777" w:rsidR="008B2FBC" w:rsidRPr="00E36264" w:rsidRDefault="00000000" w:rsidP="00E36264">
      <w:r w:rsidRPr="00E36264">
        <w:t>— Mia. Está aqui. Na tua mochila.</w:t>
      </w:r>
    </w:p>
    <w:p w14:paraId="5C86353E" w14:textId="77777777" w:rsidR="008B2FBC" w:rsidRPr="00E36264" w:rsidRDefault="00000000" w:rsidP="00E36264">
      <w:r w:rsidRPr="00E36264">
        <w:t>— Não estava — disse a menina, sem levantar os olhos.</w:t>
      </w:r>
    </w:p>
    <w:p w14:paraId="23B5849C" w14:textId="77777777" w:rsidR="008B2FBC" w:rsidRPr="00E36264" w:rsidRDefault="00000000" w:rsidP="00E36264">
      <w:r w:rsidRPr="00E36264">
        <w:t>— Estava. Tens de começar a verificar as coisas antes de dizer que perdeste.</w:t>
      </w:r>
    </w:p>
    <w:p w14:paraId="05AD1C88" w14:textId="77777777" w:rsidR="008B2FBC" w:rsidRPr="00E36264" w:rsidRDefault="00000000" w:rsidP="00E36264">
      <w:r w:rsidRPr="00E36264">
        <w:t xml:space="preserve">Mia não respondeu, apenas continuou a vestir-se com aquela lentidão que parecia propositada, e Isabel voltou para a cozinha onde Rafael finalmente </w:t>
      </w:r>
      <w:proofErr w:type="gramStart"/>
      <w:r w:rsidRPr="00E36264">
        <w:t>descera</w:t>
      </w:r>
      <w:proofErr w:type="gramEnd"/>
      <w:r w:rsidRPr="00E36264">
        <w:t xml:space="preserve"> mas queixava-se da comida que ela preparara.</w:t>
      </w:r>
    </w:p>
    <w:p w14:paraId="5D2C484C" w14:textId="77777777" w:rsidR="008B2FBC" w:rsidRPr="00E36264" w:rsidRDefault="00000000" w:rsidP="00E36264">
      <w:r w:rsidRPr="00E36264">
        <w:t>— Não quero isto.</w:t>
      </w:r>
    </w:p>
    <w:p w14:paraId="06DE82F9" w14:textId="77777777" w:rsidR="008B2FBC" w:rsidRPr="00E36264" w:rsidRDefault="00000000" w:rsidP="00E36264">
      <w:r w:rsidRPr="00E36264">
        <w:t>— É o que há.</w:t>
      </w:r>
    </w:p>
    <w:p w14:paraId="21534B7F" w14:textId="77777777" w:rsidR="008B2FBC" w:rsidRPr="00E36264" w:rsidRDefault="00000000" w:rsidP="00E36264">
      <w:r w:rsidRPr="00E36264">
        <w:lastRenderedPageBreak/>
        <w:t>— Mas não gosto.</w:t>
      </w:r>
    </w:p>
    <w:p w14:paraId="13841417" w14:textId="77777777" w:rsidR="008B2FBC" w:rsidRPr="00E36264" w:rsidRDefault="00000000" w:rsidP="00E36264">
      <w:r w:rsidRPr="00E36264">
        <w:t>— Rafael, não temos tempo para isto. Come.</w:t>
      </w:r>
    </w:p>
    <w:p w14:paraId="4D037EBC" w14:textId="77777777" w:rsidR="008B2FBC" w:rsidRPr="00E36264" w:rsidRDefault="00000000" w:rsidP="00E36264">
      <w:r w:rsidRPr="00E36264">
        <w:t>— Porque é que nunca perguntas o que eu quero?</w:t>
      </w:r>
    </w:p>
    <w:p w14:paraId="1A21DDF9" w14:textId="77777777" w:rsidR="008B2FBC" w:rsidRPr="00E36264" w:rsidRDefault="00000000" w:rsidP="00E36264">
      <w:r w:rsidRPr="00E36264">
        <w:t>— Porque tens onze anos e não sabes o que queres. Come.</w:t>
      </w:r>
    </w:p>
    <w:p w14:paraId="204D4D9C" w14:textId="77777777" w:rsidR="008B2FBC" w:rsidRPr="00E36264" w:rsidRDefault="00000000" w:rsidP="00E36264">
      <w:r w:rsidRPr="00E36264">
        <w:t>Ele olhou para ela com aquela expressão que oscilava entre a frustração e o desafio, mas pegou no pão e começou a comer em silêncio enquanto mexia no telemóvel com a outra mão. Isabel deixou-o. Pelo menos estava a comer.</w:t>
      </w:r>
    </w:p>
    <w:p w14:paraId="50A71D55" w14:textId="77777777" w:rsidR="008B2FBC" w:rsidRPr="00E36264" w:rsidRDefault="00000000" w:rsidP="00E36264">
      <w:r w:rsidRPr="00E36264">
        <w:t xml:space="preserve">Pedro desceu finalmente, ainda sonolento, e serviu-se de café sem dizer bom-dia a ninguém. Sentou-se à mesa, pegou no telemóvel também, e ficou ali num silêncio que já não era </w:t>
      </w:r>
      <w:proofErr w:type="gramStart"/>
      <w:r w:rsidRPr="00E36264">
        <w:t>confortável</w:t>
      </w:r>
      <w:proofErr w:type="gramEnd"/>
      <w:r w:rsidRPr="00E36264">
        <w:t xml:space="preserve"> mas sim habitual, um silêncio de pessoas que partilham o mesmo </w:t>
      </w:r>
      <w:proofErr w:type="gramStart"/>
      <w:r w:rsidRPr="00E36264">
        <w:t>espaço</w:t>
      </w:r>
      <w:proofErr w:type="gramEnd"/>
      <w:r w:rsidRPr="00E36264">
        <w:t xml:space="preserve"> mas já não partilham verdadeiramente nada.</w:t>
      </w:r>
    </w:p>
    <w:p w14:paraId="361D208B" w14:textId="77777777" w:rsidR="008B2FBC" w:rsidRPr="00E36264" w:rsidRDefault="00000000" w:rsidP="00E36264">
      <w:r w:rsidRPr="00E36264">
        <w:t>Isabel verificou o relógio. 7h20. Tinham de sair em dez minutos.</w:t>
      </w:r>
    </w:p>
    <w:p w14:paraId="16764619" w14:textId="77777777" w:rsidR="008B2FBC" w:rsidRPr="00E36264" w:rsidRDefault="00000000" w:rsidP="00E36264">
      <w:r w:rsidRPr="00E36264">
        <w:t>— Rafael, Mia, vão lavar os dentes. Agora.</w:t>
      </w:r>
    </w:p>
    <w:p w14:paraId="526BD924" w14:textId="77777777" w:rsidR="008B2FBC" w:rsidRPr="00E36264" w:rsidRDefault="00000000" w:rsidP="00E36264">
      <w:r w:rsidRPr="00E36264">
        <w:t>Nenhum deles se moveu.</w:t>
      </w:r>
    </w:p>
    <w:p w14:paraId="0E760C6D" w14:textId="77777777" w:rsidR="008B2FBC" w:rsidRPr="00E36264" w:rsidRDefault="00000000" w:rsidP="00E36264">
      <w:r w:rsidRPr="00E36264">
        <w:t>— Agora!</w:t>
      </w:r>
    </w:p>
    <w:p w14:paraId="61C77CF9" w14:textId="77777777" w:rsidR="008B2FBC" w:rsidRPr="00E36264" w:rsidRDefault="00000000" w:rsidP="00E36264">
      <w:r w:rsidRPr="00E36264">
        <w:t xml:space="preserve">Levantaram-se com relutância, arrastando os pés como se o simples </w:t>
      </w:r>
      <w:proofErr w:type="spellStart"/>
      <w:r w:rsidRPr="00E36264">
        <w:t>acto</w:t>
      </w:r>
      <w:proofErr w:type="spellEnd"/>
      <w:r w:rsidRPr="00E36264">
        <w:t xml:space="preserve"> de lavar os dentes fosse uma tortura comparável à mais extrema das provações, e Isabel ficou sozinha na cozinha com Pedro que bebia café e olhava para o ecrã como se ela não existisse.</w:t>
      </w:r>
    </w:p>
    <w:p w14:paraId="3D125252" w14:textId="77777777" w:rsidR="008B2FBC" w:rsidRPr="00E36264" w:rsidRDefault="00000000" w:rsidP="00E36264">
      <w:r w:rsidRPr="00E36264">
        <w:t>— Tens aulas cedo hoje? — perguntou ela, mais por hábito que por interesse real.</w:t>
      </w:r>
    </w:p>
    <w:p w14:paraId="02ECE2EB" w14:textId="77777777" w:rsidR="008B2FBC" w:rsidRPr="00E36264" w:rsidRDefault="00000000" w:rsidP="00E36264">
      <w:r w:rsidRPr="00E36264">
        <w:t>— Tenho — respondeu ele, sem levantar os olhos.</w:t>
      </w:r>
    </w:p>
    <w:p w14:paraId="54C9FDA7" w14:textId="77777777" w:rsidR="008B2FBC" w:rsidRPr="00E36264" w:rsidRDefault="00000000" w:rsidP="00E36264">
      <w:r w:rsidRPr="00E36264">
        <w:t>— Vais buscar as crianças?</w:t>
      </w:r>
    </w:p>
    <w:p w14:paraId="6414D6EB" w14:textId="77777777" w:rsidR="008B2FBC" w:rsidRPr="00E36264" w:rsidRDefault="00000000" w:rsidP="00E36264">
      <w:r w:rsidRPr="00E36264">
        <w:t>— Não posso. Tenho reunião.</w:t>
      </w:r>
    </w:p>
    <w:p w14:paraId="0E85F1C1" w14:textId="77777777" w:rsidR="008B2FBC" w:rsidRPr="00E36264" w:rsidRDefault="00000000" w:rsidP="00E36264">
      <w:r w:rsidRPr="00E36264">
        <w:lastRenderedPageBreak/>
        <w:t>Claro que tinha. Claro que não podia. Isabel acenou, já esperava a resposta, já sabia que seria ela a ter de ajustar o horário, a sair do trabalho mais cedo, a reorganizar a tarde toda para encaixar as crianças, os trabalhos de casa, o jantar, tudo o que precisava de ser feito e que ninguém mais fazia.</w:t>
      </w:r>
    </w:p>
    <w:p w14:paraId="439840AB" w14:textId="77777777" w:rsidR="008B2FBC" w:rsidRPr="00E36264" w:rsidRDefault="00000000" w:rsidP="00E36264">
      <w:r w:rsidRPr="00E36264">
        <w:t xml:space="preserve">Sentiu uma dor súbita no peito, </w:t>
      </w:r>
      <w:proofErr w:type="gramStart"/>
      <w:r w:rsidRPr="00E36264">
        <w:t>breve</w:t>
      </w:r>
      <w:proofErr w:type="gramEnd"/>
      <w:r w:rsidRPr="00E36264">
        <w:t xml:space="preserve"> mas intensa, como se algo se comprimisse lá dentro. Levou a mão ao esterno, esperou que passasse. Passou. Era só cansaço. Tinha de ser só cansaço.</w:t>
      </w:r>
    </w:p>
    <w:p w14:paraId="535508E4" w14:textId="341B7FC1" w:rsidR="008B2FBC" w:rsidRPr="00E36264" w:rsidRDefault="00897F7C" w:rsidP="00897F7C">
      <w:pPr>
        <w:pStyle w:val="SceneBreak"/>
      </w:pPr>
      <w:r>
        <w:t>* * *</w:t>
      </w:r>
    </w:p>
    <w:p w14:paraId="0042EDDF" w14:textId="77777777" w:rsidR="008B2FBC" w:rsidRPr="00E36264" w:rsidRDefault="00000000" w:rsidP="00E36264">
      <w:r w:rsidRPr="00E36264">
        <w:t xml:space="preserve">O trânsito estava </w:t>
      </w:r>
      <w:proofErr w:type="spellStart"/>
      <w:r w:rsidRPr="00E36264">
        <w:t>exactamente</w:t>
      </w:r>
      <w:proofErr w:type="spellEnd"/>
      <w:r w:rsidRPr="00E36264">
        <w:t xml:space="preserve"> como esperado — nem fluido nem congestionado, apenas aquela progressão lenta e previsível de carros que seguiam todos na mesma </w:t>
      </w:r>
      <w:proofErr w:type="spellStart"/>
      <w:r w:rsidRPr="00E36264">
        <w:t>direcção</w:t>
      </w:r>
      <w:proofErr w:type="spellEnd"/>
      <w:r w:rsidRPr="00E36264">
        <w:t xml:space="preserve">, conduzidos por pessoas que também seguiam rotinas imutáveis, vidas organizadas segundo horários que não permitiam desvios. Isabel conduzia com a mesma eficiência mecânica de sempre, as mãos no volante numa posição que nunca variava, os olhos atentos ao </w:t>
      </w:r>
      <w:proofErr w:type="gramStart"/>
      <w:r w:rsidRPr="00E36264">
        <w:t>trânsito</w:t>
      </w:r>
      <w:proofErr w:type="gramEnd"/>
      <w:r w:rsidRPr="00E36264">
        <w:t xml:space="preserve"> mas a mente já noutro lugar, já a planear o dia que se estendia à frente dela como um mapa sobrecarregado de obrigações.</w:t>
      </w:r>
    </w:p>
    <w:p w14:paraId="22AC2BBA" w14:textId="77777777" w:rsidR="008B2FBC" w:rsidRPr="00E36264" w:rsidRDefault="00000000" w:rsidP="00E36264">
      <w:r w:rsidRPr="00E36264">
        <w:t xml:space="preserve">Rafael ia no banco de trás, fones nos ouvidos, olhos colados ao telemóvel, completamente alheio ao mundo que o rodeava. Mia estava ao lado dele, quieta demais, a olhar pela janela com aquela expressão vazia que Isabel já começava a </w:t>
      </w:r>
      <w:proofErr w:type="gramStart"/>
      <w:r w:rsidRPr="00E36264">
        <w:t>reconhecer</w:t>
      </w:r>
      <w:proofErr w:type="gramEnd"/>
      <w:r w:rsidRPr="00E36264">
        <w:t xml:space="preserve"> mas não sabia como interpretar — era tristeza, era tédio, era apenas o cansaço de mais uma manhã igual a todas as outras?</w:t>
      </w:r>
    </w:p>
    <w:p w14:paraId="42163C63" w14:textId="77777777" w:rsidR="008B2FBC" w:rsidRPr="00E36264" w:rsidRDefault="00000000" w:rsidP="00E36264">
      <w:r w:rsidRPr="00E36264">
        <w:t>— Mia, tens tudo?</w:t>
      </w:r>
    </w:p>
    <w:p w14:paraId="6A178491" w14:textId="77777777" w:rsidR="008B2FBC" w:rsidRPr="00E36264" w:rsidRDefault="00000000" w:rsidP="00E36264">
      <w:r w:rsidRPr="00E36264">
        <w:t>A menina acenou sem tirar os olhos da janela.</w:t>
      </w:r>
    </w:p>
    <w:p w14:paraId="2345B061" w14:textId="77777777" w:rsidR="008B2FBC" w:rsidRPr="00E36264" w:rsidRDefault="00000000" w:rsidP="00E36264">
      <w:r w:rsidRPr="00E36264">
        <w:t>— Mia, olha para mim quando falo contigo. Tens tudo?</w:t>
      </w:r>
    </w:p>
    <w:p w14:paraId="438C3CD3" w14:textId="77777777" w:rsidR="008B2FBC" w:rsidRPr="00E36264" w:rsidRDefault="00000000" w:rsidP="00E36264">
      <w:r w:rsidRPr="00E36264">
        <w:t>— Tenho.</w:t>
      </w:r>
    </w:p>
    <w:p w14:paraId="76063E58" w14:textId="77777777" w:rsidR="008B2FBC" w:rsidRPr="00E36264" w:rsidRDefault="00000000" w:rsidP="00E36264">
      <w:r w:rsidRPr="00E36264">
        <w:t>— Livros, cadernos, estojo?</w:t>
      </w:r>
    </w:p>
    <w:p w14:paraId="6892B20C" w14:textId="77777777" w:rsidR="008B2FBC" w:rsidRPr="00E36264" w:rsidRDefault="00000000" w:rsidP="00E36264">
      <w:r w:rsidRPr="00E36264">
        <w:t>— Sim, mãe.</w:t>
      </w:r>
    </w:p>
    <w:p w14:paraId="5EC56EC5" w14:textId="77777777" w:rsidR="008B2FBC" w:rsidRPr="00E36264" w:rsidRDefault="00000000" w:rsidP="00E36264">
      <w:r w:rsidRPr="00E36264">
        <w:t>— E o lanche?</w:t>
      </w:r>
    </w:p>
    <w:p w14:paraId="5737516F" w14:textId="77777777" w:rsidR="008B2FBC" w:rsidRPr="00E36264" w:rsidRDefault="00000000" w:rsidP="00E36264">
      <w:r w:rsidRPr="00E36264">
        <w:lastRenderedPageBreak/>
        <w:t>— Está na mochila.</w:t>
      </w:r>
    </w:p>
    <w:p w14:paraId="003BEF50" w14:textId="77777777" w:rsidR="008B2FBC" w:rsidRPr="00E36264" w:rsidRDefault="00000000" w:rsidP="00E36264">
      <w:r w:rsidRPr="00E36264">
        <w:t>Isabel não acreditou. Nunca acreditava sem confirmar porque já acontecera demasiadas vezes de Mia dizer que tinha tudo e depois faltar algo, e quando faltava algo era Isabel que tinha de resolver, Isabel que recebia a chamada da escola, Isabel que abandonava o trabalho para ir levar o que faltava porque não suportava a ideia de Mia passar fome ou passar vergonha.</w:t>
      </w:r>
    </w:p>
    <w:p w14:paraId="16587754" w14:textId="77777777" w:rsidR="008B2FBC" w:rsidRPr="00E36264" w:rsidRDefault="00000000" w:rsidP="00E36264">
      <w:r w:rsidRPr="00E36264">
        <w:t>— Verifica.</w:t>
      </w:r>
    </w:p>
    <w:p w14:paraId="5AE68BE3" w14:textId="77777777" w:rsidR="008B2FBC" w:rsidRPr="00E36264" w:rsidRDefault="00000000" w:rsidP="00E36264">
      <w:r w:rsidRPr="00E36264">
        <w:t>Mia suspirou, abriu a mochila com uma lentidão exasperante e confirmou que o lanche estava lá.</w:t>
      </w:r>
    </w:p>
    <w:p w14:paraId="5991586A" w14:textId="77777777" w:rsidR="008B2FBC" w:rsidRPr="00E36264" w:rsidRDefault="00000000" w:rsidP="00E36264">
      <w:r w:rsidRPr="00E36264">
        <w:t>— Vês? Está aqui.</w:t>
      </w:r>
    </w:p>
    <w:p w14:paraId="37F9BB77" w14:textId="77777777" w:rsidR="008B2FBC" w:rsidRPr="00E36264" w:rsidRDefault="00000000" w:rsidP="00E36264">
      <w:r w:rsidRPr="00E36264">
        <w:t xml:space="preserve">— </w:t>
      </w:r>
      <w:proofErr w:type="spellStart"/>
      <w:r w:rsidRPr="00E36264">
        <w:t>Óptimo</w:t>
      </w:r>
      <w:proofErr w:type="spellEnd"/>
      <w:r w:rsidRPr="00E36264">
        <w:t>. E o casaco? Hoje à tarde vai estar frio.</w:t>
      </w:r>
    </w:p>
    <w:p w14:paraId="02999FB9" w14:textId="77777777" w:rsidR="008B2FBC" w:rsidRPr="00E36264" w:rsidRDefault="00000000" w:rsidP="00E36264">
      <w:r w:rsidRPr="00E36264">
        <w:t>— Mãe...</w:t>
      </w:r>
    </w:p>
    <w:p w14:paraId="5A91275D" w14:textId="77777777" w:rsidR="008B2FBC" w:rsidRPr="00E36264" w:rsidRDefault="00000000" w:rsidP="00E36264">
      <w:r w:rsidRPr="00E36264">
        <w:t>— Mia, levaste o casaco?</w:t>
      </w:r>
    </w:p>
    <w:p w14:paraId="0DA00C9B" w14:textId="77777777" w:rsidR="008B2FBC" w:rsidRPr="00E36264" w:rsidRDefault="00000000" w:rsidP="00E36264">
      <w:r w:rsidRPr="00E36264">
        <w:t>— Não.</w:t>
      </w:r>
    </w:p>
    <w:p w14:paraId="50105D6A" w14:textId="77777777" w:rsidR="008B2FBC" w:rsidRPr="00E36264" w:rsidRDefault="00000000" w:rsidP="00E36264">
      <w:r w:rsidRPr="00E36264">
        <w:t>Isabel sentiu a irritação a crescer outra vez, a mesma irritação de todas as manhãs quando algo falhava e tinha de ser ela a antecipar, a prever, a controlar cada pormenor porque se não o fizesse tudo desmoronaria.</w:t>
      </w:r>
    </w:p>
    <w:p w14:paraId="1EDC93CF" w14:textId="77777777" w:rsidR="008B2FBC" w:rsidRPr="00E36264" w:rsidRDefault="00000000" w:rsidP="00E36264">
      <w:r w:rsidRPr="00E36264">
        <w:t>— Porque é que não levaste o casaco?</w:t>
      </w:r>
    </w:p>
    <w:p w14:paraId="0F1F400C" w14:textId="77777777" w:rsidR="008B2FBC" w:rsidRPr="00E36264" w:rsidRDefault="00000000" w:rsidP="00E36264">
      <w:r w:rsidRPr="00E36264">
        <w:t>— Esqueci-me.</w:t>
      </w:r>
    </w:p>
    <w:p w14:paraId="3CE8C9A7" w14:textId="77777777" w:rsidR="008B2FBC" w:rsidRPr="00E36264" w:rsidRDefault="00000000" w:rsidP="00E36264">
      <w:r w:rsidRPr="00E36264">
        <w:t>— Como é que te esqueceste? Eu disse-te ontem à noite.</w:t>
      </w:r>
    </w:p>
    <w:p w14:paraId="498CD579" w14:textId="77777777" w:rsidR="008B2FBC" w:rsidRPr="00E36264" w:rsidRDefault="00000000" w:rsidP="00E36264">
      <w:r w:rsidRPr="00E36264">
        <w:t>— Não ouvi.</w:t>
      </w:r>
    </w:p>
    <w:p w14:paraId="3AE65993" w14:textId="77777777" w:rsidR="008B2FBC" w:rsidRPr="00E36264" w:rsidRDefault="00000000" w:rsidP="00E36264">
      <w:r w:rsidRPr="00E36264">
        <w:t>Isabel apertou o volante com mais força, sentiu a tensão a instalar-se de novo nos ombros, entre as omoplatas, aquele peso familiar que carregava há tanto tempo que já fazia parte dela como uma segunda pele.</w:t>
      </w:r>
    </w:p>
    <w:p w14:paraId="32073558" w14:textId="77777777" w:rsidR="008B2FBC" w:rsidRPr="00E36264" w:rsidRDefault="00000000" w:rsidP="00E36264">
      <w:r w:rsidRPr="00E36264">
        <w:t xml:space="preserve">*Já fiz isto duas mil vezes. Mais duas mil à frente. É </w:t>
      </w:r>
      <w:proofErr w:type="gramStart"/>
      <w:r w:rsidRPr="00E36264">
        <w:t>isto?*</w:t>
      </w:r>
      <w:proofErr w:type="gramEnd"/>
    </w:p>
    <w:p w14:paraId="59963BBF" w14:textId="77777777" w:rsidR="008B2FBC" w:rsidRPr="00E36264" w:rsidRDefault="00000000" w:rsidP="00E36264">
      <w:r w:rsidRPr="00E36264">
        <w:lastRenderedPageBreak/>
        <w:t xml:space="preserve">O pensamento veio sem aviso, indesejado, e Isabel tentou empurrá-lo para </w:t>
      </w:r>
      <w:proofErr w:type="gramStart"/>
      <w:r w:rsidRPr="00E36264">
        <w:t>longe</w:t>
      </w:r>
      <w:proofErr w:type="gramEnd"/>
      <w:r w:rsidRPr="00E36264">
        <w:t xml:space="preserve"> mas ele ficou ali, persistente, a ecoar na mente enquanto conduzia as crianças à escola como fizera ontem e anteontem e todos os dias desde que Rafael entrara na primária.</w:t>
      </w:r>
    </w:p>
    <w:p w14:paraId="737EF2DD" w14:textId="77777777" w:rsidR="008B2FBC" w:rsidRPr="00E36264" w:rsidRDefault="00000000" w:rsidP="00E36264">
      <w:r w:rsidRPr="00E36264">
        <w:t>O telemóvel tocou. Isabel viu o nome no visor — Carla, do trabalho. Atendeu pelo sistema mãos-livres.</w:t>
      </w:r>
    </w:p>
    <w:p w14:paraId="6837F860" w14:textId="77777777" w:rsidR="008B2FBC" w:rsidRPr="00E36264" w:rsidRDefault="00000000" w:rsidP="00E36264">
      <w:r w:rsidRPr="00E36264">
        <w:t>— Diz.</w:t>
      </w:r>
    </w:p>
    <w:p w14:paraId="464070E3" w14:textId="77777777" w:rsidR="008B2FBC" w:rsidRPr="00E36264" w:rsidRDefault="00000000" w:rsidP="00E36264">
      <w:r w:rsidRPr="00E36264">
        <w:t>— Isabel, bom dia. Desculpa ligar cedo, mas precisava de confirmar contigo se vais à reunião das nove.</w:t>
      </w:r>
    </w:p>
    <w:p w14:paraId="31379187" w14:textId="77777777" w:rsidR="008B2FBC" w:rsidRPr="00E36264" w:rsidRDefault="00000000" w:rsidP="00E36264">
      <w:r w:rsidRPr="00E36264">
        <w:t>— Vou. Porquê?</w:t>
      </w:r>
    </w:p>
    <w:p w14:paraId="3BD6B273" w14:textId="77777777" w:rsidR="008B2FBC" w:rsidRPr="00E36264" w:rsidRDefault="00000000" w:rsidP="00E36264">
      <w:r w:rsidRPr="00E36264">
        <w:t>— O diretor quer apresentar os números do trimestre e pediram-me para te avisar que vais ter de falar.</w:t>
      </w:r>
    </w:p>
    <w:p w14:paraId="3688A76A" w14:textId="77777777" w:rsidR="008B2FBC" w:rsidRPr="00E36264" w:rsidRDefault="00000000" w:rsidP="00E36264">
      <w:r w:rsidRPr="00E36264">
        <w:t xml:space="preserve">Isabel suspirou. Claro que ia. Claro que seria ela. Porque era sempre ela a ter de apresentar, a ter de explicar, a ter de garantir que tudo estava </w:t>
      </w:r>
      <w:proofErr w:type="spellStart"/>
      <w:r w:rsidRPr="00E36264">
        <w:t>correcto</w:t>
      </w:r>
      <w:proofErr w:type="spellEnd"/>
      <w:r w:rsidRPr="00E36264">
        <w:t xml:space="preserve"> mesmo quando outros eram responsáveis pelas falhas.</w:t>
      </w:r>
    </w:p>
    <w:p w14:paraId="338B6BD8" w14:textId="77777777" w:rsidR="008B2FBC" w:rsidRPr="00E36264" w:rsidRDefault="00000000" w:rsidP="00E36264">
      <w:r w:rsidRPr="00E36264">
        <w:t>— Está bem. Vou preparar.</w:t>
      </w:r>
    </w:p>
    <w:p w14:paraId="06B50B40" w14:textId="77777777" w:rsidR="008B2FBC" w:rsidRPr="00E36264" w:rsidRDefault="00000000" w:rsidP="00E36264">
      <w:r w:rsidRPr="00E36264">
        <w:t>— Já tens os dados?</w:t>
      </w:r>
    </w:p>
    <w:p w14:paraId="6A7D3831" w14:textId="77777777" w:rsidR="008B2FBC" w:rsidRPr="00E36264" w:rsidRDefault="00000000" w:rsidP="00E36264">
      <w:r w:rsidRPr="00E36264">
        <w:t>— Tenho.</w:t>
      </w:r>
    </w:p>
    <w:p w14:paraId="60E19481" w14:textId="77777777" w:rsidR="008B2FBC" w:rsidRPr="00E36264" w:rsidRDefault="00000000" w:rsidP="00E36264">
      <w:r w:rsidRPr="00E36264">
        <w:t>— Precisas de ajuda?</w:t>
      </w:r>
    </w:p>
    <w:p w14:paraId="490AF77F" w14:textId="77777777" w:rsidR="008B2FBC" w:rsidRPr="00E36264" w:rsidRDefault="00000000" w:rsidP="00E36264">
      <w:r w:rsidRPr="00E36264">
        <w:t>— Não, eu trato disso.</w:t>
      </w:r>
    </w:p>
    <w:p w14:paraId="44C5ACC9" w14:textId="77777777" w:rsidR="008B2FBC" w:rsidRPr="00E36264" w:rsidRDefault="00000000" w:rsidP="00E36264">
      <w:r w:rsidRPr="00E36264">
        <w:t xml:space="preserve">Desligou antes que Carla pudesse insistir. Mentalmente, começou a reorganizar a manhã — chegaria ao trabalho, teria meia hora para rever os números, confirmar os gráficos, preparar a apresentação que deveria ter sido preparada pelo </w:t>
      </w:r>
      <w:proofErr w:type="spellStart"/>
      <w:proofErr w:type="gramStart"/>
      <w:r w:rsidRPr="00E36264">
        <w:t>director</w:t>
      </w:r>
      <w:proofErr w:type="spellEnd"/>
      <w:proofErr w:type="gramEnd"/>
      <w:r w:rsidRPr="00E36264">
        <w:t xml:space="preserve"> mas que ele passaria para ela porque sabia que Isabel nunca falhava, nunca dizia que não, nunca deixava nada por fazer.</w:t>
      </w:r>
    </w:p>
    <w:p w14:paraId="6E827934" w14:textId="77777777" w:rsidR="008B2FBC" w:rsidRPr="00E36264" w:rsidRDefault="00000000" w:rsidP="00E36264">
      <w:r w:rsidRPr="00E36264">
        <w:t xml:space="preserve">A dor no peito voltou, mais intensa desta vez, e Isabel levou a mão ao esterno de novo enquanto parava num semáforo vermelho. O coração batia </w:t>
      </w:r>
      <w:r w:rsidRPr="00E36264">
        <w:lastRenderedPageBreak/>
        <w:t>demasiado depressa. Respirou fundo, tentou acalmar-se. Era só stress. Tinha de ser só stress.</w:t>
      </w:r>
    </w:p>
    <w:p w14:paraId="1E70A618" w14:textId="77777777" w:rsidR="008B2FBC" w:rsidRPr="00E36264" w:rsidRDefault="00000000" w:rsidP="00E36264">
      <w:r w:rsidRPr="00E36264">
        <w:t>— Mãe, estás bem? — perguntou Mia, a voz pequena e preocupada.</w:t>
      </w:r>
    </w:p>
    <w:p w14:paraId="62A0B744" w14:textId="77777777" w:rsidR="008B2FBC" w:rsidRPr="00E36264" w:rsidRDefault="00000000" w:rsidP="00E36264">
      <w:r w:rsidRPr="00E36264">
        <w:t>— Estou. É só uma pontada.</w:t>
      </w:r>
    </w:p>
    <w:p w14:paraId="4AA38FA8" w14:textId="77777777" w:rsidR="008B2FBC" w:rsidRPr="00E36264" w:rsidRDefault="00000000" w:rsidP="00E36264">
      <w:r w:rsidRPr="00E36264">
        <w:t>— Dói?</w:t>
      </w:r>
    </w:p>
    <w:p w14:paraId="7FCB05B5" w14:textId="77777777" w:rsidR="008B2FBC" w:rsidRPr="00E36264" w:rsidRDefault="00000000" w:rsidP="00E36264">
      <w:r w:rsidRPr="00E36264">
        <w:t>— Não. Já passou.</w:t>
      </w:r>
    </w:p>
    <w:p w14:paraId="2AA6DD40" w14:textId="77777777" w:rsidR="008B2FBC" w:rsidRPr="00E36264" w:rsidRDefault="00000000" w:rsidP="00E36264">
      <w:r w:rsidRPr="00E36264">
        <w:t>Não passara. Mas disse que sim porque não havia tempo para não estar bem, não havia espaço para fraquezas numa vida onde ela era o pilar que sustentava tudo e se o pilar caísse tudo desmoronava.</w:t>
      </w:r>
    </w:p>
    <w:p w14:paraId="5E82BAB0" w14:textId="77777777" w:rsidR="008B2FBC" w:rsidRPr="00E36264" w:rsidRDefault="00000000" w:rsidP="00E36264">
      <w:r w:rsidRPr="00E36264">
        <w:t>O semáforo abriu. Isabel continuou a conduzir.</w:t>
      </w:r>
    </w:p>
    <w:p w14:paraId="5840D4FE" w14:textId="77777777" w:rsidR="008B2FBC" w:rsidRPr="00E36264" w:rsidRDefault="00000000" w:rsidP="00E36264">
      <w:r w:rsidRPr="00E36264">
        <w:t xml:space="preserve">Deixou Rafael à escola primeiro — ele saiu do carro sem se despedir, apenas pegou na mochila e desapareceu pelo portão sem olhar para trás. Isabel viu-o afastar-se e sentiu algo estranho, uma sensação que não conseguia </w:t>
      </w:r>
      <w:proofErr w:type="gramStart"/>
      <w:r w:rsidRPr="00E36264">
        <w:t>nomear</w:t>
      </w:r>
      <w:proofErr w:type="gramEnd"/>
      <w:r w:rsidRPr="00E36264">
        <w:t xml:space="preserve"> mas que se instalava no peito como uma ausência, como se estivesse a perder algo que nunca tivera verdadeiramente.</w:t>
      </w:r>
    </w:p>
    <w:p w14:paraId="4A37F30F" w14:textId="77777777" w:rsidR="008B2FBC" w:rsidRPr="00E36264" w:rsidRDefault="00000000" w:rsidP="00E36264">
      <w:r w:rsidRPr="00E36264">
        <w:t xml:space="preserve">Depois foi deixar Mia, que pelo menos acenou antes de entrar. Isabel acenou de volta, esperou até a menina desaparecer dentro do edifício, e só então arrancou em </w:t>
      </w:r>
      <w:proofErr w:type="spellStart"/>
      <w:r w:rsidRPr="00E36264">
        <w:t>direcção</w:t>
      </w:r>
      <w:proofErr w:type="spellEnd"/>
      <w:r w:rsidRPr="00E36264">
        <w:t xml:space="preserve"> ao trabalho onde a esperava mais um dia igual a todos os outros — reuniões, relatórios, problemas para resolver, decisões para tomar, tudo a funcionar porque ela garantia que funcionava.</w:t>
      </w:r>
    </w:p>
    <w:p w14:paraId="5F7457AB" w14:textId="77777777" w:rsidR="008B2FBC" w:rsidRPr="00E36264" w:rsidRDefault="00000000" w:rsidP="00E36264">
      <w:r w:rsidRPr="00E36264">
        <w:t>O telemóvel voltou a tocar. Desta vez era um número desconhecido. Isabel atendeu.</w:t>
      </w:r>
    </w:p>
    <w:p w14:paraId="0D54376E" w14:textId="77777777" w:rsidR="008B2FBC" w:rsidRPr="00E36264" w:rsidRDefault="00000000" w:rsidP="00E36264">
      <w:r w:rsidRPr="00E36264">
        <w:t>— Está?</w:t>
      </w:r>
    </w:p>
    <w:p w14:paraId="72DF378C" w14:textId="77777777" w:rsidR="008B2FBC" w:rsidRPr="00E36264" w:rsidRDefault="00000000" w:rsidP="00E36264">
      <w:r w:rsidRPr="00E36264">
        <w:t>— Bom dia, fala da escola do Rafael. É a mãe?</w:t>
      </w:r>
    </w:p>
    <w:p w14:paraId="7862E5B9" w14:textId="77777777" w:rsidR="008B2FBC" w:rsidRPr="00E36264" w:rsidRDefault="00000000" w:rsidP="00E36264">
      <w:r w:rsidRPr="00E36264">
        <w:t>O coração de Isabel disparou.</w:t>
      </w:r>
    </w:p>
    <w:p w14:paraId="0513F1C2" w14:textId="77777777" w:rsidR="008B2FBC" w:rsidRPr="00E36264" w:rsidRDefault="00000000" w:rsidP="00E36264">
      <w:r w:rsidRPr="00E36264">
        <w:t>— Sim. Aconteceu alguma coisa?</w:t>
      </w:r>
    </w:p>
    <w:p w14:paraId="692E4337" w14:textId="77777777" w:rsidR="008B2FBC" w:rsidRPr="00E36264" w:rsidRDefault="00000000" w:rsidP="00E36264">
      <w:r w:rsidRPr="00E36264">
        <w:t>— Não se preocupe, está tudo bem. É só para avisar que o Rafael esqueceu o lanche. Quer trazê-lo?</w:t>
      </w:r>
    </w:p>
    <w:p w14:paraId="2ED58779" w14:textId="77777777" w:rsidR="008B2FBC" w:rsidRPr="00E36264" w:rsidRDefault="00000000" w:rsidP="00E36264">
      <w:r w:rsidRPr="00E36264">
        <w:lastRenderedPageBreak/>
        <w:t>Isabel fechou os olhos um segundo, respirou fundo.</w:t>
      </w:r>
    </w:p>
    <w:p w14:paraId="50BAF569" w14:textId="77777777" w:rsidR="008B2FBC" w:rsidRPr="00E36264" w:rsidRDefault="00000000" w:rsidP="00E36264">
      <w:r w:rsidRPr="00E36264">
        <w:t>— Sim. Vou já.</w:t>
      </w:r>
    </w:p>
    <w:p w14:paraId="2F65AFC9" w14:textId="77777777" w:rsidR="008B2FBC" w:rsidRPr="00E36264" w:rsidRDefault="00000000" w:rsidP="00E36264">
      <w:r w:rsidRPr="00E36264">
        <w:t>Desligou, olhou para o relógio. 8h10. A reunião era às nove. Se fosse agora buscar o lanche a casa e levar à escola, chegaria atrasada. Mas se não fosse, Rafael ficaria sem comer e ela não suportava a ideia, não suportava imaginar o filho com fome, a passar vergonha, a sentir-se diferente dos outros porque não tinha o que precisava.</w:t>
      </w:r>
    </w:p>
    <w:p w14:paraId="6B158869" w14:textId="77777777" w:rsidR="008B2FBC" w:rsidRPr="00E36264" w:rsidRDefault="00000000" w:rsidP="00E36264">
      <w:r w:rsidRPr="00E36264">
        <w:t xml:space="preserve">Virou o carro, mudou de </w:t>
      </w:r>
      <w:proofErr w:type="spellStart"/>
      <w:r w:rsidRPr="00E36264">
        <w:t>direcção</w:t>
      </w:r>
      <w:proofErr w:type="spellEnd"/>
      <w:r w:rsidRPr="00E36264">
        <w:t xml:space="preserve">, começou a reorganizar mentalmente o </w:t>
      </w:r>
      <w:proofErr w:type="spellStart"/>
      <w:r w:rsidRPr="00E36264">
        <w:t>trajecto</w:t>
      </w:r>
      <w:proofErr w:type="spellEnd"/>
      <w:r w:rsidRPr="00E36264">
        <w:t xml:space="preserve"> e o horário e a apresentação que teria de preparar em menos tempo porque mais uma vez algo falhara e mais uma vez seria ela a ter de compensar.</w:t>
      </w:r>
    </w:p>
    <w:p w14:paraId="341F0E8B" w14:textId="77777777" w:rsidR="008B2FBC" w:rsidRPr="00E36264" w:rsidRDefault="00000000" w:rsidP="00E36264">
      <w:r w:rsidRPr="00E36264">
        <w:t xml:space="preserve">*Devia deixá-lo ficar sem. Mas não </w:t>
      </w:r>
      <w:proofErr w:type="gramStart"/>
      <w:r w:rsidRPr="00E36264">
        <w:t>consigo.*</w:t>
      </w:r>
      <w:proofErr w:type="gramEnd"/>
    </w:p>
    <w:p w14:paraId="267DC1A4" w14:textId="77777777" w:rsidR="008B2FBC" w:rsidRPr="00E36264" w:rsidRDefault="00000000" w:rsidP="00E36264">
      <w:r w:rsidRPr="00E36264">
        <w:t>Sabia que devia. Sabia que Rafael tinha onze anos e que se esquecesse o lanche uma vez, aprenderia a verificar na próxima. Mas não conseguia. Não conseguia deixar que algo falhasse, não conseguia abdicar do controlo nem por um dia, nem por uma hora, porque se começasse a deixar coisas falharem onde é que pararia? Onde estava a linha entre ensinar responsabilidade e negligenciar?</w:t>
      </w:r>
    </w:p>
    <w:p w14:paraId="417A6D92" w14:textId="77777777" w:rsidR="008B2FBC" w:rsidRPr="00E36264" w:rsidRDefault="00000000" w:rsidP="00E36264">
      <w:r w:rsidRPr="00E36264">
        <w:t>Chegou a casa, correu até à cozinha, pegou no lanche que Rafael deixara sobre o balcão, voltou para o carro, conduziu até à escola, entregou o lanche à funcionária da entrada que olhou para ela com uma expressão que oscilava entre a compreensão e a pena.</w:t>
      </w:r>
    </w:p>
    <w:p w14:paraId="10CA4E56" w14:textId="77777777" w:rsidR="008B2FBC" w:rsidRPr="00E36264" w:rsidRDefault="00000000" w:rsidP="00E36264">
      <w:r w:rsidRPr="00E36264">
        <w:t>— Obrigada por trazer — disse a mulher.</w:t>
      </w:r>
    </w:p>
    <w:p w14:paraId="3C2BF9FB" w14:textId="77777777" w:rsidR="008B2FBC" w:rsidRPr="00E36264" w:rsidRDefault="00000000" w:rsidP="00E36264">
      <w:r w:rsidRPr="00E36264">
        <w:t>— De nada — respondeu Isabel, e voltou para o carro onde finalmente se permitiu parar uns segundos, encostou a cabeça ao volante, fechou os olhos.</w:t>
      </w:r>
    </w:p>
    <w:p w14:paraId="7E21E99F" w14:textId="77777777" w:rsidR="008B2FBC" w:rsidRPr="00E36264" w:rsidRDefault="00000000" w:rsidP="00E36264">
      <w:r w:rsidRPr="00E36264">
        <w:t>A dor de cabeça começava a instalar-se, uma pressão surda nas têmporas que se espalharia pelo crânio ao longo do dia até se tornar insuportável. Conhecia bem aquela dor. Visitava-a quase todos os dias.</w:t>
      </w:r>
    </w:p>
    <w:p w14:paraId="760C77FD" w14:textId="77777777" w:rsidR="008B2FBC" w:rsidRPr="00E36264" w:rsidRDefault="00000000" w:rsidP="00E36264">
      <w:r w:rsidRPr="00E36264">
        <w:t>Abriu os olhos, viu o relógio. 8h35. Se fosse agora, chegaria à reunião com dez minutos de atraso.</w:t>
      </w:r>
    </w:p>
    <w:p w14:paraId="57640F3B" w14:textId="77777777" w:rsidR="008B2FBC" w:rsidRPr="00E36264" w:rsidRDefault="00000000" w:rsidP="00E36264">
      <w:r w:rsidRPr="00E36264">
        <w:lastRenderedPageBreak/>
        <w:t xml:space="preserve">Arrancou, conduziu depressa demais pelas ruas que conhecia de cor, e ao virar uma esquina sentiu a visão turva um segundo, apenas um segundo, mas foi suficiente para o medo a atravessar como uma corrente </w:t>
      </w:r>
      <w:proofErr w:type="spellStart"/>
      <w:r w:rsidRPr="00E36264">
        <w:t>eléctrica</w:t>
      </w:r>
      <w:proofErr w:type="spellEnd"/>
      <w:r w:rsidRPr="00E36264">
        <w:t>.</w:t>
      </w:r>
    </w:p>
    <w:p w14:paraId="34A9410C" w14:textId="77777777" w:rsidR="008B2FBC" w:rsidRPr="00E36264" w:rsidRDefault="00000000" w:rsidP="00E36264">
      <w:r w:rsidRPr="00E36264">
        <w:t>Parou o carro na berma, esperou que a visão voltasse ao normal.</w:t>
      </w:r>
    </w:p>
    <w:p w14:paraId="5C313170" w14:textId="77777777" w:rsidR="008B2FBC" w:rsidRPr="00E36264" w:rsidRDefault="00000000" w:rsidP="00E36264">
      <w:r w:rsidRPr="00E36264">
        <w:t>Voltou.</w:t>
      </w:r>
    </w:p>
    <w:p w14:paraId="66428BD9" w14:textId="77777777" w:rsidR="008B2FBC" w:rsidRPr="00E36264" w:rsidRDefault="00000000" w:rsidP="00E36264">
      <w:r w:rsidRPr="00E36264">
        <w:t>Respirou fundo, continuou a conduzir.</w:t>
      </w:r>
    </w:p>
    <w:p w14:paraId="5B8E4DE2" w14:textId="5E2E62A6" w:rsidR="008B2FBC" w:rsidRPr="00E36264" w:rsidRDefault="00897F7C" w:rsidP="00897F7C">
      <w:pPr>
        <w:pStyle w:val="SceneBreak"/>
      </w:pPr>
      <w:r>
        <w:t>* * *</w:t>
      </w:r>
    </w:p>
    <w:p w14:paraId="7D4EAE64" w14:textId="77777777" w:rsidR="008B2FBC" w:rsidRPr="00E36264" w:rsidRDefault="00000000" w:rsidP="00E36264">
      <w:r w:rsidRPr="00E36264">
        <w:t>O escritório estava silencioso quando Isabel chegou, apenas o zumbido discreto do ar condicionado e o som longínquo de alguém a falar ao telefone numa sala fechada. Eram 8h50 — dez minutos antes da reunião, tempo suficiente para se instalar, abrir o portátil, verificar os números uma última vez antes de ter de os apresentar a pessoas que ganhariam o crédito pelo trabalho dela sem nunca reconhecerem que fora ela a fazê-lo.</w:t>
      </w:r>
    </w:p>
    <w:p w14:paraId="4E85239E" w14:textId="77777777" w:rsidR="008B2FBC" w:rsidRPr="00E36264" w:rsidRDefault="00000000" w:rsidP="00E36264">
      <w:r w:rsidRPr="00E36264">
        <w:t xml:space="preserve">Acenou à </w:t>
      </w:r>
      <w:proofErr w:type="spellStart"/>
      <w:r w:rsidRPr="00E36264">
        <w:t>recepcionista</w:t>
      </w:r>
      <w:proofErr w:type="spellEnd"/>
      <w:r w:rsidRPr="00E36264">
        <w:t xml:space="preserve"> que lhe devolveu o gesto sem levantar os olhos do ecrã, e caminhou até ao seu gabinete no segundo piso onde pousou a mala na cadeira, ligou o computador, ajustou a altura do monitor </w:t>
      </w:r>
      <w:proofErr w:type="spellStart"/>
      <w:r w:rsidRPr="00E36264">
        <w:t>exactamente</w:t>
      </w:r>
      <w:proofErr w:type="spellEnd"/>
      <w:r w:rsidRPr="00E36264">
        <w:t xml:space="preserve"> como fazia todos os dias embora nunca precisasse de ajuste porque ninguém mexia na sua secretária, ninguém ousava tocar nas suas coisas porque todos sabiam que Isabel tinha um sistema e que interferir com o sistema era garantir que algo correria mal.</w:t>
      </w:r>
    </w:p>
    <w:p w14:paraId="64B456D0" w14:textId="77777777" w:rsidR="008B2FBC" w:rsidRPr="00E36264" w:rsidRDefault="00000000" w:rsidP="00E36264">
      <w:r w:rsidRPr="00E36264">
        <w:t>O email estava cheio. Quarenta e sete mensagens desde ontem à noite. Isabel abriu-as metodicamente, respondeu às urgentes, marcou as outras para responder mais tarde, arquivou o que não precisava de resposta. Quinze minutos de trabalho comprimidos em cinco porque não havia tempo para mais.</w:t>
      </w:r>
    </w:p>
    <w:p w14:paraId="75735169" w14:textId="77777777" w:rsidR="008B2FBC" w:rsidRPr="00E36264" w:rsidRDefault="00000000" w:rsidP="00E36264">
      <w:r w:rsidRPr="00E36264">
        <w:t xml:space="preserve">Abriu o ficheiro da apresentação, verificou os gráficos, confirmou os números, corrigiu um erro de formatação que ninguém notaria </w:t>
      </w:r>
      <w:proofErr w:type="spellStart"/>
      <w:r w:rsidRPr="00E36264">
        <w:t>excepto</w:t>
      </w:r>
      <w:proofErr w:type="spellEnd"/>
      <w:r w:rsidRPr="00E36264">
        <w:t xml:space="preserve"> </w:t>
      </w:r>
      <w:proofErr w:type="gramStart"/>
      <w:r w:rsidRPr="00E36264">
        <w:t>ela</w:t>
      </w:r>
      <w:proofErr w:type="gramEnd"/>
      <w:r w:rsidRPr="00E36264">
        <w:t xml:space="preserve"> mas que a incomodava porque se havia um erro ali poderia haver outros e se havia outros então o trabalho não estava bem feito e se não estava bem feito a culpa seria sua.</w:t>
      </w:r>
    </w:p>
    <w:p w14:paraId="64071FE7" w14:textId="77777777" w:rsidR="008B2FBC" w:rsidRPr="00E36264" w:rsidRDefault="00000000" w:rsidP="00E36264">
      <w:r w:rsidRPr="00E36264">
        <w:lastRenderedPageBreak/>
        <w:t>9h00. Hora da reunião.</w:t>
      </w:r>
    </w:p>
    <w:p w14:paraId="005FDD61" w14:textId="77777777" w:rsidR="008B2FBC" w:rsidRPr="00E36264" w:rsidRDefault="00000000" w:rsidP="00E36264">
      <w:r w:rsidRPr="00E36264">
        <w:t xml:space="preserve">Pegou no portátil, caminhou até à sala de reuniões onde os outros já estavam sentados — o </w:t>
      </w:r>
      <w:proofErr w:type="spellStart"/>
      <w:r w:rsidRPr="00E36264">
        <w:t>director</w:t>
      </w:r>
      <w:proofErr w:type="spellEnd"/>
      <w:r w:rsidRPr="00E36264">
        <w:t>, Carla, dois gestores de equipas regionais, a assistente que tomava notas e que nunca falava. Todos olharam para Isabel quando ela entrou, e ela reconheceu aquela expressão: alívio. Porque Isabel estava ali, e se Isabel estava ali tudo funcionaria, tudo estaria controlado, não haveria falhas porque Isabel nunca falhava.</w:t>
      </w:r>
    </w:p>
    <w:p w14:paraId="78BC7A66" w14:textId="77777777" w:rsidR="008B2FBC" w:rsidRPr="00E36264" w:rsidRDefault="00000000" w:rsidP="00E36264">
      <w:r w:rsidRPr="00E36264">
        <w:t>— Bom dia — disse ela, sentando-se no lugar habitual, o terceiro à esquerda, sempre o mesmo porque a mudança implicava adaptação e adaptação implicava energia que ela não tinha para desperdiçar.</w:t>
      </w:r>
    </w:p>
    <w:p w14:paraId="71B082AE" w14:textId="77777777" w:rsidR="008B2FBC" w:rsidRPr="00E36264" w:rsidRDefault="00000000" w:rsidP="00E36264">
      <w:r w:rsidRPr="00E36264">
        <w:t xml:space="preserve">— Bom dia, Isabel — respondeu o </w:t>
      </w:r>
      <w:proofErr w:type="spellStart"/>
      <w:r w:rsidRPr="00E36264">
        <w:t>director</w:t>
      </w:r>
      <w:proofErr w:type="spellEnd"/>
      <w:r w:rsidRPr="00E36264">
        <w:t>. — Obrigado por vires. Sei que tiveste uma manhã complicada.</w:t>
      </w:r>
    </w:p>
    <w:p w14:paraId="1B923D88" w14:textId="77777777" w:rsidR="008B2FBC" w:rsidRPr="00E36264" w:rsidRDefault="00000000" w:rsidP="00E36264">
      <w:r w:rsidRPr="00E36264">
        <w:t>Como é que ele sabia? Isabel olhou para Carla que desviou os olhos, e percebeu. Carla contara. Não por malícia, apenas porque falara com Isabel ao telefone e mencionara o atraso e agora todos sabiam que Isabel se atrasara por causa dos filhos, que a vida pessoal interferia com a profissional, que ela não era tão perfeitamente organizada quanto todos pensavam.</w:t>
      </w:r>
    </w:p>
    <w:p w14:paraId="544F48AC" w14:textId="77777777" w:rsidR="008B2FBC" w:rsidRPr="00E36264" w:rsidRDefault="00000000" w:rsidP="00E36264">
      <w:r w:rsidRPr="00E36264">
        <w:t>— Não foi nada — disse Isabel, abrindo o portátil. — Vamos começar?</w:t>
      </w:r>
    </w:p>
    <w:p w14:paraId="00A3C628" w14:textId="77777777" w:rsidR="008B2FBC" w:rsidRPr="00E36264" w:rsidRDefault="00000000" w:rsidP="00E36264">
      <w:r w:rsidRPr="00E36264">
        <w:t xml:space="preserve">A reunião seguiu o curso habitual. O </w:t>
      </w:r>
      <w:proofErr w:type="spellStart"/>
      <w:r w:rsidRPr="00E36264">
        <w:t>director</w:t>
      </w:r>
      <w:proofErr w:type="spellEnd"/>
      <w:r w:rsidRPr="00E36264">
        <w:t xml:space="preserve"> falou durante vinte minutos sobre </w:t>
      </w:r>
      <w:proofErr w:type="spellStart"/>
      <w:r w:rsidRPr="00E36264">
        <w:t>objectivos</w:t>
      </w:r>
      <w:proofErr w:type="spellEnd"/>
      <w:r w:rsidRPr="00E36264">
        <w:t xml:space="preserve"> e estratégias e coisas </w:t>
      </w:r>
      <w:proofErr w:type="spellStart"/>
      <w:r w:rsidRPr="00E36264">
        <w:t>abstractas</w:t>
      </w:r>
      <w:proofErr w:type="spellEnd"/>
      <w:r w:rsidRPr="00E36264">
        <w:t xml:space="preserve"> que não significavam nada de concreto. Os gestores regionais apresentaram os números das suas áreas, números que Isabel já conhecia porque fora ela a compilá-los, a verificá-los, a corrigi-los quando estavam errados. E depois chegou a sua vez.</w:t>
      </w:r>
    </w:p>
    <w:p w14:paraId="25F58D94" w14:textId="77777777" w:rsidR="008B2FBC" w:rsidRPr="00E36264" w:rsidRDefault="00000000" w:rsidP="00E36264">
      <w:r w:rsidRPr="00E36264">
        <w:t>— Isabel, podes mostrar-nos a visão geral?</w:t>
      </w:r>
    </w:p>
    <w:p w14:paraId="58451E36" w14:textId="77777777" w:rsidR="008B2FBC" w:rsidRPr="00E36264" w:rsidRDefault="00000000" w:rsidP="00E36264">
      <w:r w:rsidRPr="00E36264">
        <w:t>Podia. Claro que podia. Sempre podia.</w:t>
      </w:r>
    </w:p>
    <w:p w14:paraId="6EA4F2D7" w14:textId="77777777" w:rsidR="008B2FBC" w:rsidRPr="00E36264" w:rsidRDefault="00000000" w:rsidP="00E36264">
      <w:r w:rsidRPr="00E36264">
        <w:t xml:space="preserve">Ligou o portátil ao </w:t>
      </w:r>
      <w:proofErr w:type="spellStart"/>
      <w:r w:rsidRPr="00E36264">
        <w:t>projector</w:t>
      </w:r>
      <w:proofErr w:type="spellEnd"/>
      <w:r w:rsidRPr="00E36264">
        <w:t xml:space="preserve">, abriu a apresentação, começou a falar. Os números estavam todos </w:t>
      </w:r>
      <w:proofErr w:type="spellStart"/>
      <w:r w:rsidRPr="00E36264">
        <w:t>correctos</w:t>
      </w:r>
      <w:proofErr w:type="spellEnd"/>
      <w:r w:rsidRPr="00E36264">
        <w:t xml:space="preserve">, os gráficos todos formatados, tudo perfeito porque Isabel não sabia fazer de outra forma. Falou durante quinze minutos com a eficiência de quem conhece cada dado de cor, cada variação </w:t>
      </w:r>
      <w:r w:rsidRPr="00E36264">
        <w:lastRenderedPageBreak/>
        <w:t xml:space="preserve">de percentagem, cada detalhe que os outros nem sequer </w:t>
      </w:r>
      <w:proofErr w:type="gramStart"/>
      <w:r w:rsidRPr="00E36264">
        <w:t>notariam</w:t>
      </w:r>
      <w:proofErr w:type="gramEnd"/>
      <w:r w:rsidRPr="00E36264">
        <w:t xml:space="preserve"> mas que ela incluíra porque omitir seria falhar.</w:t>
      </w:r>
    </w:p>
    <w:p w14:paraId="490515F2" w14:textId="77777777" w:rsidR="008B2FBC" w:rsidRPr="00E36264" w:rsidRDefault="00000000" w:rsidP="00E36264">
      <w:r w:rsidRPr="00E36264">
        <w:t xml:space="preserve">Quando terminou, o </w:t>
      </w:r>
      <w:proofErr w:type="spellStart"/>
      <w:r w:rsidRPr="00E36264">
        <w:t>director</w:t>
      </w:r>
      <w:proofErr w:type="spellEnd"/>
      <w:r w:rsidRPr="00E36264">
        <w:t xml:space="preserve"> sorriu.</w:t>
      </w:r>
    </w:p>
    <w:p w14:paraId="6327B7DC" w14:textId="77777777" w:rsidR="008B2FBC" w:rsidRPr="00E36264" w:rsidRDefault="00000000" w:rsidP="00E36264">
      <w:r w:rsidRPr="00E36264">
        <w:t>— Excelente trabalho, Isabel. Como sempre. Não sei como consegues.</w:t>
      </w:r>
    </w:p>
    <w:p w14:paraId="05C54FB0" w14:textId="77777777" w:rsidR="008B2FBC" w:rsidRPr="00E36264" w:rsidRDefault="00000000" w:rsidP="00E36264">
      <w:r w:rsidRPr="00E36264">
        <w:t xml:space="preserve">Ela também não sabia. Ou melhor, sabia: conseguia porque não tinha escolha, porque se não conseguisse tudo desmoronaria, porque era isso que se esperava dela e ela nunca </w:t>
      </w:r>
      <w:proofErr w:type="spellStart"/>
      <w:r w:rsidRPr="00E36264">
        <w:t>decepcionara</w:t>
      </w:r>
      <w:proofErr w:type="spellEnd"/>
      <w:r w:rsidRPr="00E36264">
        <w:t xml:space="preserve"> ninguém </w:t>
      </w:r>
      <w:proofErr w:type="spellStart"/>
      <w:r w:rsidRPr="00E36264">
        <w:t>excepto</w:t>
      </w:r>
      <w:proofErr w:type="spellEnd"/>
      <w:r w:rsidRPr="00E36264">
        <w:t xml:space="preserve"> talvez ela </w:t>
      </w:r>
      <w:proofErr w:type="gramStart"/>
      <w:r w:rsidRPr="00E36264">
        <w:t>própria</w:t>
      </w:r>
      <w:proofErr w:type="gramEnd"/>
      <w:r w:rsidRPr="00E36264">
        <w:t xml:space="preserve"> mas isso não contava porque ela não contava, só contava o que fazia, o resultado, a função.</w:t>
      </w:r>
    </w:p>
    <w:p w14:paraId="7D8EC177" w14:textId="77777777" w:rsidR="008B2FBC" w:rsidRPr="00E36264" w:rsidRDefault="00000000" w:rsidP="00E36264">
      <w:r w:rsidRPr="00E36264">
        <w:t>— Obrigada — disse, fechando o portátil.</w:t>
      </w:r>
    </w:p>
    <w:p w14:paraId="68A0EAB7" w14:textId="77777777" w:rsidR="008B2FBC" w:rsidRPr="00E36264" w:rsidRDefault="00000000" w:rsidP="00E36264">
      <w:r w:rsidRPr="00E36264">
        <w:t>— Precisas de ajuda com alguma coisa? — perguntou Carla, e havia genuína preocupação na voz.</w:t>
      </w:r>
    </w:p>
    <w:p w14:paraId="00594B52" w14:textId="77777777" w:rsidR="008B2FBC" w:rsidRPr="00E36264" w:rsidRDefault="00000000" w:rsidP="00E36264">
      <w:r w:rsidRPr="00E36264">
        <w:t>— Não — respondeu Isabel, automático. — Eu trato disso.</w:t>
      </w:r>
    </w:p>
    <w:p w14:paraId="7CAB3E49" w14:textId="77777777" w:rsidR="008B2FBC" w:rsidRPr="00E36264" w:rsidRDefault="00000000" w:rsidP="00E36264">
      <w:r w:rsidRPr="00E36264">
        <w:t>As palavras saíram antes que pudesse pensá-las, aquela resposta que dera tantas vezes que se tornara reflexo, armadura, forma de manter os outros à distância e o controlo nas suas mãos onde sabia que nada falharia porque era ela a fazer e ela não falhava, não podia falhar, não tinha permissão para falhar.</w:t>
      </w:r>
    </w:p>
    <w:p w14:paraId="50816AE2" w14:textId="77777777" w:rsidR="008B2FBC" w:rsidRPr="00E36264" w:rsidRDefault="00000000" w:rsidP="00E36264">
      <w:r w:rsidRPr="00E36264">
        <w:t>Carla acenou, mas não pareceu convencida. Olhou para Isabel com aquela expressão que começara a tornar-se frequente — preocupação misturada com algo que Isabel não conseguia decifrar, talvez pena, talvez reconhecimento de algo que Isabel ainda não queria ver.</w:t>
      </w:r>
    </w:p>
    <w:p w14:paraId="0FEE4BC7" w14:textId="77777777" w:rsidR="008B2FBC" w:rsidRPr="00E36264" w:rsidRDefault="00000000" w:rsidP="00E36264">
      <w:r w:rsidRPr="00E36264">
        <w:t xml:space="preserve">A reunião terminou. Todos se levantaram, regressaram aos seus gabinetes, e Isabel ficou sozinha na sala a arrumar os papéis que </w:t>
      </w:r>
      <w:proofErr w:type="gramStart"/>
      <w:r w:rsidRPr="00E36264">
        <w:t>trouxera</w:t>
      </w:r>
      <w:proofErr w:type="gramEnd"/>
      <w:r w:rsidRPr="00E36264">
        <w:t xml:space="preserve"> mas não usara, a desligar o </w:t>
      </w:r>
      <w:proofErr w:type="spellStart"/>
      <w:r w:rsidRPr="00E36264">
        <w:t>projector</w:t>
      </w:r>
      <w:proofErr w:type="spellEnd"/>
      <w:r w:rsidRPr="00E36264">
        <w:t>, a verificar que tudo ficava como estava porque deixar as coisas fora do lugar era deixar uma falha e ela não deixava falhas.</w:t>
      </w:r>
    </w:p>
    <w:p w14:paraId="43DDC571" w14:textId="77777777" w:rsidR="008B2FBC" w:rsidRPr="00E36264" w:rsidRDefault="00000000" w:rsidP="00E36264">
      <w:r w:rsidRPr="00E36264">
        <w:t>Voltou ao gabinete, sentou-se, olhou para o ecrã do computador onde os emails continuavam a acumular-se como uma maré que nunca recuava. Cinquenta e dois agora. Mais cinco nos vinte minutos que estivera na reunião.</w:t>
      </w:r>
    </w:p>
    <w:p w14:paraId="2DEC6A13" w14:textId="77777777" w:rsidR="008B2FBC" w:rsidRPr="00E36264" w:rsidRDefault="00000000" w:rsidP="00E36264">
      <w:r w:rsidRPr="00E36264">
        <w:lastRenderedPageBreak/>
        <w:t>Começou a responder, metodicamente, um a um, sem pausas porque pausar era desperdiçar tempo e não havia tempo para desperdiçar.</w:t>
      </w:r>
    </w:p>
    <w:p w14:paraId="61AE3590" w14:textId="77777777" w:rsidR="008B2FBC" w:rsidRPr="00E36264" w:rsidRDefault="00000000" w:rsidP="00E36264">
      <w:r w:rsidRPr="00E36264">
        <w:t>O corpo tremeu. Só um bocadinho, um tremor ligeiro na mão direita que segurava o rato. Isabel parou, olhou para a mão. Tremeu outra vez.</w:t>
      </w:r>
    </w:p>
    <w:p w14:paraId="7349CD45" w14:textId="77777777" w:rsidR="008B2FBC" w:rsidRPr="00E36264" w:rsidRDefault="00000000" w:rsidP="00E36264">
      <w:r w:rsidRPr="00E36264">
        <w:t xml:space="preserve">*Cansaço*, pensou. *É só </w:t>
      </w:r>
      <w:proofErr w:type="gramStart"/>
      <w:r w:rsidRPr="00E36264">
        <w:t>cansaço.*</w:t>
      </w:r>
      <w:proofErr w:type="gramEnd"/>
    </w:p>
    <w:p w14:paraId="7154C8D9" w14:textId="77777777" w:rsidR="008B2FBC" w:rsidRPr="00E36264" w:rsidRDefault="00000000" w:rsidP="00E36264">
      <w:r w:rsidRPr="00E36264">
        <w:t>Continuou a trabalhar.</w:t>
      </w:r>
    </w:p>
    <w:p w14:paraId="6DEA10BE" w14:textId="6F98E709" w:rsidR="008B2FBC" w:rsidRPr="00E36264" w:rsidRDefault="00897F7C" w:rsidP="00897F7C">
      <w:pPr>
        <w:pStyle w:val="SceneBreak"/>
      </w:pPr>
      <w:r>
        <w:t>* * *</w:t>
      </w:r>
    </w:p>
    <w:p w14:paraId="47913A64" w14:textId="77777777" w:rsidR="008B2FBC" w:rsidRPr="00E36264" w:rsidRDefault="00000000" w:rsidP="00E36264">
      <w:r w:rsidRPr="00E36264">
        <w:t>Às 14h30, quando Isabel estava no meio de uma análise de custos operacionais que teria de entregar até ao fim do dia, o telemóvel tocou. Viu o nome no ecrã — Escola de Rafael — e o coração disparou imediatamente porque chamadas da escola nunca eram boas notícias, eram sempre algo que falhara, algo que ela não previra, algo que teria de resolver.</w:t>
      </w:r>
    </w:p>
    <w:p w14:paraId="2979E16D" w14:textId="77777777" w:rsidR="008B2FBC" w:rsidRPr="00E36264" w:rsidRDefault="00000000" w:rsidP="00E36264">
      <w:r w:rsidRPr="00E36264">
        <w:t>Atendeu.</w:t>
      </w:r>
    </w:p>
    <w:p w14:paraId="43C9D6EF" w14:textId="77777777" w:rsidR="008B2FBC" w:rsidRPr="00E36264" w:rsidRDefault="00000000" w:rsidP="00E36264">
      <w:r w:rsidRPr="00E36264">
        <w:t>— Está?</w:t>
      </w:r>
    </w:p>
    <w:p w14:paraId="31475B7A" w14:textId="77777777" w:rsidR="008B2FBC" w:rsidRPr="00E36264" w:rsidRDefault="00000000" w:rsidP="00E36264">
      <w:r w:rsidRPr="00E36264">
        <w:t>— Boa tarde, fala da secretaria da escola. É a mãe do Rafael?</w:t>
      </w:r>
    </w:p>
    <w:p w14:paraId="198D2A32" w14:textId="77777777" w:rsidR="008B2FBC" w:rsidRPr="00E36264" w:rsidRDefault="00000000" w:rsidP="00E36264">
      <w:r w:rsidRPr="00E36264">
        <w:t>— Sim. Aconteceu alguma coisa?</w:t>
      </w:r>
    </w:p>
    <w:p w14:paraId="57986F98" w14:textId="77777777" w:rsidR="008B2FBC" w:rsidRPr="00E36264" w:rsidRDefault="00000000" w:rsidP="00E36264">
      <w:r w:rsidRPr="00E36264">
        <w:t>— Não se preocupe, o Rafael está bem. É só para avisar que ele esqueceu o livro de inglês e tem teste amanhã. A professora pediu-me para ligar a avisar.</w:t>
      </w:r>
    </w:p>
    <w:p w14:paraId="0DFDF33D" w14:textId="77777777" w:rsidR="008B2FBC" w:rsidRPr="00E36264" w:rsidRDefault="00000000" w:rsidP="00E36264">
      <w:r w:rsidRPr="00E36264">
        <w:t>Isabel fechou os olhos, respirou fundo. Mais uma coisa. Mais uma falha. Mais uma situação que teria de resolver porque Rafael era incapaz de verificar as coisas, incapaz de ser responsável, incapaz de funcionar sem que ela estivesse constantemente a controlar.</w:t>
      </w:r>
    </w:p>
    <w:p w14:paraId="6269168B" w14:textId="77777777" w:rsidR="008B2FBC" w:rsidRPr="00E36264" w:rsidRDefault="00000000" w:rsidP="00E36264">
      <w:r w:rsidRPr="00E36264">
        <w:t>— Obrigada. Eu resolvo.</w:t>
      </w:r>
    </w:p>
    <w:p w14:paraId="7492B2DA" w14:textId="77777777" w:rsidR="008B2FBC" w:rsidRPr="00E36264" w:rsidRDefault="00000000" w:rsidP="00E36264">
      <w:r w:rsidRPr="00E36264">
        <w:t xml:space="preserve">Desligou, olhou para o relógio. Se saísse agora, conseguia ir a casa buscar o livro, levá-lo à escola, e voltar ao trabalho antes das 16h00. Perderia duas </w:t>
      </w:r>
      <w:r w:rsidRPr="00E36264">
        <w:lastRenderedPageBreak/>
        <w:t>horas de trabalho que teria de compensar ficando até mais tarde, mas não havia alternativa porque Rafael precisava do livro e se não o levasse ele falharia o teste e se falhasse o teste seria culpa dela por não ter verificado a mochila de manhã, por não ter antecipado, por não ter controlado.</w:t>
      </w:r>
    </w:p>
    <w:p w14:paraId="3AE445AA" w14:textId="77777777" w:rsidR="008B2FBC" w:rsidRPr="00E36264" w:rsidRDefault="00000000" w:rsidP="00E36264">
      <w:r w:rsidRPr="00E36264">
        <w:t>Mas espera. Tinha levado o lanche de manhã. Porque é que não verificara a mochila toda nessa altura? Porque é que não previra que isto aconteceria?</w:t>
      </w:r>
    </w:p>
    <w:p w14:paraId="625156F5" w14:textId="77777777" w:rsidR="008B2FBC" w:rsidRPr="00E36264" w:rsidRDefault="00000000" w:rsidP="00E36264">
      <w:r w:rsidRPr="00E36264">
        <w:t xml:space="preserve">*Devia deixá-lo ficar sem. Mas não </w:t>
      </w:r>
      <w:proofErr w:type="gramStart"/>
      <w:r w:rsidRPr="00E36264">
        <w:t>consigo.*</w:t>
      </w:r>
      <w:proofErr w:type="gramEnd"/>
    </w:p>
    <w:p w14:paraId="6581EACA" w14:textId="77777777" w:rsidR="008B2FBC" w:rsidRPr="00E36264" w:rsidRDefault="00000000" w:rsidP="00E36264">
      <w:r w:rsidRPr="00E36264">
        <w:t xml:space="preserve">A frase ecoou na mente, </w:t>
      </w:r>
      <w:proofErr w:type="spellStart"/>
      <w:r w:rsidRPr="00E36264">
        <w:t>exactamente</w:t>
      </w:r>
      <w:proofErr w:type="spellEnd"/>
      <w:r w:rsidRPr="00E36264">
        <w:t xml:space="preserve"> a mesma de manhã, e Isabel percebeu que estava presa num ciclo, a repetir os mesmos gestos, a resolver os mesmos problemas, a compensar as mesmas falhas dos outros sem nunca questionar se deveria fazê-lo ou se ao fazê-lo estava apenas a garantir que eles nunca aprenderiam.</w:t>
      </w:r>
    </w:p>
    <w:p w14:paraId="441935E7" w14:textId="77777777" w:rsidR="008B2FBC" w:rsidRPr="00E36264" w:rsidRDefault="00000000" w:rsidP="00E36264">
      <w:r w:rsidRPr="00E36264">
        <w:t>Mas questionar implicava mudar, e mudar implicava arriscar, e arriscar implicava que algo poderia correr mal e ela não suportava a ideia de algo correr mal, não suportava o pensamento de Rafael sozinho e envergonhado e sem o material necessário porque ela falhara em protegê-lo.</w:t>
      </w:r>
    </w:p>
    <w:p w14:paraId="1635B5B0" w14:textId="77777777" w:rsidR="008B2FBC" w:rsidRPr="00E36264" w:rsidRDefault="00000000" w:rsidP="00E36264">
      <w:r w:rsidRPr="00E36264">
        <w:t xml:space="preserve">Pegou nas chaves do carro, informou Carla de que sairia uma hora, ignorou o olhar preocupado que Carla lhe lançou, e saiu do escritório em </w:t>
      </w:r>
      <w:proofErr w:type="spellStart"/>
      <w:r w:rsidRPr="00E36264">
        <w:t>direcção</w:t>
      </w:r>
      <w:proofErr w:type="spellEnd"/>
      <w:r w:rsidRPr="00E36264">
        <w:t xml:space="preserve"> ao parque de estacionamento.</w:t>
      </w:r>
    </w:p>
    <w:p w14:paraId="2587E174" w14:textId="77777777" w:rsidR="008B2FBC" w:rsidRPr="00E36264" w:rsidRDefault="00000000" w:rsidP="00E36264">
      <w:r w:rsidRPr="00E36264">
        <w:t xml:space="preserve">O trânsito estava pesado. Claro que estava. Sempre estava a esta hora porque ela conhecia os padrões da cidade como conhecia os padrões da própria vida, </w:t>
      </w:r>
      <w:proofErr w:type="gramStart"/>
      <w:r w:rsidRPr="00E36264">
        <w:t>e no entanto</w:t>
      </w:r>
      <w:proofErr w:type="gramEnd"/>
      <w:r w:rsidRPr="00E36264">
        <w:t xml:space="preserve"> continuava a surpreender-se quando as coisas corriam </w:t>
      </w:r>
      <w:proofErr w:type="spellStart"/>
      <w:r w:rsidRPr="00E36264">
        <w:t>exactamente</w:t>
      </w:r>
      <w:proofErr w:type="spellEnd"/>
      <w:r w:rsidRPr="00E36264">
        <w:t xml:space="preserve"> como esperado, como se alguma parte dela ainda acreditasse que poderia haver desvios, surpresas, algo que não estivesse já mapeado e previsto e controlado.</w:t>
      </w:r>
    </w:p>
    <w:p w14:paraId="68E0E1AD" w14:textId="77777777" w:rsidR="008B2FBC" w:rsidRPr="00E36264" w:rsidRDefault="00000000" w:rsidP="00E36264">
      <w:r w:rsidRPr="00E36264">
        <w:t>Conduziu depressa, demasiado depressa talvez, mas não havia tempo para conduzir devagar. Chegou a casa, correu até ao quarto de Rafael, encontrou o livro de inglês sobre a secretária onde ele o deixara. Pegou nele, voltou para o carro, conduziu até à escola.</w:t>
      </w:r>
    </w:p>
    <w:p w14:paraId="163E8F14" w14:textId="77777777" w:rsidR="008B2FBC" w:rsidRPr="00E36264" w:rsidRDefault="00000000" w:rsidP="00E36264">
      <w:r w:rsidRPr="00E36264">
        <w:t>Quando entregou o livro à secretária, a mulher sorriu com aquela expressão que Isabel já reconhecia — compaixão misturada com julgamento, compreensão misturada com crítica velada.</w:t>
      </w:r>
    </w:p>
    <w:p w14:paraId="7903B4F3" w14:textId="77777777" w:rsidR="008B2FBC" w:rsidRPr="00E36264" w:rsidRDefault="00000000" w:rsidP="00E36264">
      <w:r w:rsidRPr="00E36264">
        <w:lastRenderedPageBreak/>
        <w:t>— A senhora é muito dedicada — disse a mulher.</w:t>
      </w:r>
    </w:p>
    <w:p w14:paraId="1E41C172" w14:textId="77777777" w:rsidR="008B2FBC" w:rsidRPr="00E36264" w:rsidRDefault="00000000" w:rsidP="00E36264">
      <w:r w:rsidRPr="00E36264">
        <w:t>Isabel não sabia se era elogio ou acusação. Não respondeu. Apenas acenou e saiu.</w:t>
      </w:r>
    </w:p>
    <w:p w14:paraId="5BA6ECEF" w14:textId="77777777" w:rsidR="008B2FBC" w:rsidRPr="00E36264" w:rsidRDefault="00000000" w:rsidP="00E36264">
      <w:r w:rsidRPr="00E36264">
        <w:t xml:space="preserve">No carro, parada no parque de estacionamento da escola, Isabel ficou imóvel alguns segundos. A dor de cabeça estava pior, uma pressão intensa que se espalhava pelas têmporas e descia pela nuca, e agora juntava-se a ela uma dor no peito, não tão forte como de </w:t>
      </w:r>
      <w:proofErr w:type="gramStart"/>
      <w:r w:rsidRPr="00E36264">
        <w:t>manhã</w:t>
      </w:r>
      <w:proofErr w:type="gramEnd"/>
      <w:r w:rsidRPr="00E36264">
        <w:t xml:space="preserve"> mas constante, persistente, como se algo estivesse a comprimir-lhe os pulmões.</w:t>
      </w:r>
    </w:p>
    <w:p w14:paraId="2DDC6158" w14:textId="77777777" w:rsidR="008B2FBC" w:rsidRPr="00E36264" w:rsidRDefault="00000000" w:rsidP="00E36264">
      <w:r w:rsidRPr="00E36264">
        <w:t>Levou a mão ao esterno, esperou que passasse.</w:t>
      </w:r>
    </w:p>
    <w:p w14:paraId="7A8F429C" w14:textId="77777777" w:rsidR="008B2FBC" w:rsidRPr="00E36264" w:rsidRDefault="00000000" w:rsidP="00E36264">
      <w:r w:rsidRPr="00E36264">
        <w:t>Não passou.</w:t>
      </w:r>
    </w:p>
    <w:p w14:paraId="64FB4C1D" w14:textId="77777777" w:rsidR="008B2FBC" w:rsidRPr="00E36264" w:rsidRDefault="00000000" w:rsidP="00E36264">
      <w:r w:rsidRPr="00E36264">
        <w:t>Respirou fundo, tentou acalmar-se. Era stress. Tinha de ser stress. Não podia ser mais nada porque não tinha tempo para ser mais nada, não tinha espaço para doenças ou fraquezas numa vida onde era ela a garantir que tudo funcionava.</w:t>
      </w:r>
    </w:p>
    <w:p w14:paraId="17A3CEAD" w14:textId="77777777" w:rsidR="008B2FBC" w:rsidRPr="00E36264" w:rsidRDefault="00000000" w:rsidP="00E36264">
      <w:r w:rsidRPr="00E36264">
        <w:t>A visão turva de novo. Isabel piscou, esfregou os olhos. Voltou ao normal, mas demorou mais tempo desta vez, uns segundos a mais, e o medo instalou-se de forma mais concreta, mais real.</w:t>
      </w:r>
    </w:p>
    <w:p w14:paraId="023C8A09" w14:textId="77777777" w:rsidR="008B2FBC" w:rsidRPr="00E36264" w:rsidRDefault="00000000" w:rsidP="00E36264">
      <w:r w:rsidRPr="00E36264">
        <w:t xml:space="preserve">*Estou bem*, disse para si mesma. *Estou bem. É só </w:t>
      </w:r>
      <w:proofErr w:type="gramStart"/>
      <w:r w:rsidRPr="00E36264">
        <w:t>cansaço.*</w:t>
      </w:r>
      <w:proofErr w:type="gramEnd"/>
    </w:p>
    <w:p w14:paraId="67881DCF" w14:textId="77777777" w:rsidR="008B2FBC" w:rsidRPr="00E36264" w:rsidRDefault="00000000" w:rsidP="00E36264">
      <w:r w:rsidRPr="00E36264">
        <w:t>Mas as mãos tremiam quando agarrou o volante. E o coração batia demasiado depressa. E a dor no peito não desaparecia.</w:t>
      </w:r>
    </w:p>
    <w:p w14:paraId="6BEC8449" w14:textId="77777777" w:rsidR="008B2FBC" w:rsidRPr="00E36264" w:rsidRDefault="00000000" w:rsidP="00E36264">
      <w:r w:rsidRPr="00E36264">
        <w:t>Ficou ali sentada, sozinha no carro, rodeada pelo silêncio do parque de estacionamento quase vazio, e pela primeira vez naquele dia — pela primeira vez em muito tempo — permitiu-se parar verdadeiramente.</w:t>
      </w:r>
    </w:p>
    <w:p w14:paraId="6B9BDF8D" w14:textId="77777777" w:rsidR="008B2FBC" w:rsidRPr="00E36264" w:rsidRDefault="00000000" w:rsidP="00E36264">
      <w:r w:rsidRPr="00E36264">
        <w:t>E foi aterrador.</w:t>
      </w:r>
    </w:p>
    <w:p w14:paraId="55DC07F4" w14:textId="77777777" w:rsidR="008B2FBC" w:rsidRPr="00E36264" w:rsidRDefault="00000000" w:rsidP="00E36264">
      <w:r w:rsidRPr="00E36264">
        <w:t xml:space="preserve">Porque parar significava sentir, e sentir significava reconhecer o que o corpo estava a gritar há semanas, há meses, talvez há anos: que ela não estava bem, que aquilo não era normal, que segurar tudo sozinha não era </w:t>
      </w:r>
      <w:proofErr w:type="gramStart"/>
      <w:r w:rsidRPr="00E36264">
        <w:t>força</w:t>
      </w:r>
      <w:proofErr w:type="gramEnd"/>
      <w:r w:rsidRPr="00E36264">
        <w:t xml:space="preserve"> mas desespero disfarçado de responsabilidade.</w:t>
      </w:r>
    </w:p>
    <w:p w14:paraId="7529EC7C" w14:textId="77777777" w:rsidR="008B2FBC" w:rsidRPr="00E36264" w:rsidRDefault="00000000" w:rsidP="00E36264">
      <w:r w:rsidRPr="00E36264">
        <w:lastRenderedPageBreak/>
        <w:t>Mas reconhecer implicava ter de mudar, e ela não sabia como mudar, não sabia como viver de outra forma, não sabia quem seria se deixasse de ser aquela que segurava tudo.</w:t>
      </w:r>
    </w:p>
    <w:p w14:paraId="646250DF" w14:textId="77777777" w:rsidR="008B2FBC" w:rsidRPr="00E36264" w:rsidRDefault="00000000" w:rsidP="00E36264">
      <w:r w:rsidRPr="00E36264">
        <w:t>Arrancou o carro, saiu do parque de estacionamento, conduziu de volta ao trabalho onde a esperavam mais emails, mais relatórios, mais problemas para resolver.</w:t>
      </w:r>
    </w:p>
    <w:p w14:paraId="2AC576B8" w14:textId="77777777" w:rsidR="008B2FBC" w:rsidRPr="00E36264" w:rsidRDefault="00000000" w:rsidP="00E36264">
      <w:r w:rsidRPr="00E36264">
        <w:t>E enquanto conduzia, com a dor no peito que não desaparecia e as mãos que tremiam e a visão que turvava nos semáforos, Isabel percebeu algo que a assustou mais do que qualquer sintoma físico:</w:t>
      </w:r>
    </w:p>
    <w:p w14:paraId="74684669" w14:textId="77777777" w:rsidR="008B2FBC" w:rsidRPr="00E36264" w:rsidRDefault="00000000" w:rsidP="00E36264">
      <w:r w:rsidRPr="00E36264">
        <w:t>Não sabia parar.</w:t>
      </w:r>
    </w:p>
    <w:p w14:paraId="5F62149E" w14:textId="77777777" w:rsidR="008B2FBC" w:rsidRPr="00E36264" w:rsidRDefault="00000000" w:rsidP="00E36264">
      <w:r w:rsidRPr="00E36264">
        <w:t>Mesmo que quisesse.</w:t>
      </w:r>
    </w:p>
    <w:p w14:paraId="50BDCF95" w14:textId="77777777" w:rsidR="008B2FBC" w:rsidRPr="00E36264" w:rsidRDefault="00000000" w:rsidP="00E36264">
      <w:r w:rsidRPr="00E36264">
        <w:t>Mesmo que o corpo implorasse.</w:t>
      </w:r>
    </w:p>
    <w:p w14:paraId="1CD16D55" w14:textId="77777777" w:rsidR="008B2FBC" w:rsidRPr="00E36264" w:rsidRDefault="00000000" w:rsidP="00E36264">
      <w:r w:rsidRPr="00E36264">
        <w:t>Não sabia como.</w:t>
      </w:r>
    </w:p>
    <w:p w14:paraId="295C266E" w14:textId="77777777" w:rsidR="008B2FBC" w:rsidRPr="00E36264" w:rsidRDefault="00000000" w:rsidP="00E36264">
      <w:r w:rsidRPr="00E36264">
        <w:t xml:space="preserve">*Nota: Expandir mais 200-300 palavras nas transições para atingir </w:t>
      </w:r>
      <w:proofErr w:type="spellStart"/>
      <w:r w:rsidRPr="00E36264">
        <w:t>exactamente</w:t>
      </w:r>
      <w:proofErr w:type="spellEnd"/>
      <w:r w:rsidRPr="00E36264">
        <w:t xml:space="preserve"> 1.400 palavras na versão final, ou manter densidade e ajustar nas partes seguintes*</w:t>
      </w:r>
    </w:p>
    <w:p w14:paraId="4F3B078D" w14:textId="77777777" w:rsidR="008B2FBC" w:rsidRPr="00E36264" w:rsidRDefault="00000000" w:rsidP="00E36264">
      <w:r w:rsidRPr="00E36264">
        <w:br w:type="page"/>
      </w:r>
    </w:p>
    <w:p w14:paraId="269D91E7" w14:textId="4A0F878D" w:rsidR="008B2FBC" w:rsidRPr="00A32EB7" w:rsidRDefault="00A32EB7" w:rsidP="00A32EB7">
      <w:pPr>
        <w:pageBreakBefore/>
        <w:spacing w:before="1440" w:after="120" w:line="319" w:lineRule="auto"/>
        <w:jc w:val="center"/>
        <w:outlineLvl w:val="0"/>
        <w:rPr>
          <w:smallCaps/>
          <w:sz w:val="28"/>
          <w:szCs w:val="28"/>
        </w:rPr>
      </w:pPr>
      <w:r w:rsidRPr="00A32EB7">
        <w:rPr>
          <w:smallCaps/>
          <w:sz w:val="28"/>
          <w:szCs w:val="28"/>
        </w:rPr>
        <w:lastRenderedPageBreak/>
        <w:t>Parte II</w:t>
      </w:r>
    </w:p>
    <w:p w14:paraId="05F3110E" w14:textId="77777777" w:rsidR="008B2FBC" w:rsidRPr="00E36264" w:rsidRDefault="008B2FBC" w:rsidP="00E36264"/>
    <w:p w14:paraId="58E1FA29" w14:textId="77777777" w:rsidR="008B2FBC" w:rsidRPr="00E36264" w:rsidRDefault="00000000" w:rsidP="00E36264">
      <w:r w:rsidRPr="00E36264">
        <w:t xml:space="preserve">Isabel chegou ao parque de estacionamento do escritório e desligou o motor, mas não saiu do carro. Ficou ali sentada, as mãos ainda agarradas ao volante com uma força que fazia os nós dos dedos ficarem brancos, e tentou respirar </w:t>
      </w:r>
      <w:proofErr w:type="gramStart"/>
      <w:r w:rsidRPr="00E36264">
        <w:t>normalmente</w:t>
      </w:r>
      <w:proofErr w:type="gramEnd"/>
      <w:r w:rsidRPr="00E36264">
        <w:t xml:space="preserve"> mas o ar não chegava, simplesmente não chegava onde deveria chegar.</w:t>
      </w:r>
    </w:p>
    <w:p w14:paraId="7046D9F2" w14:textId="77777777" w:rsidR="008B2FBC" w:rsidRPr="00E36264" w:rsidRDefault="00000000" w:rsidP="00E36264">
      <w:r w:rsidRPr="00E36264">
        <w:t>O coração batia tão depressa que ela conseguia ouvi-lo nos ouvidos, um tambor frenético que abafava todos os outros sons, e o peito apertava cada vez mais, como se algo pesado se tivesse instalado ali e estivesse a comprimir tudo — pulmões, costelas, coração, tudo espremido numa morsa invisível que apertava sem parar.</w:t>
      </w:r>
    </w:p>
    <w:p w14:paraId="69241E0F" w14:textId="77777777" w:rsidR="008B2FBC" w:rsidRPr="00E36264" w:rsidRDefault="00000000" w:rsidP="00E36264">
      <w:r w:rsidRPr="00E36264">
        <w:t xml:space="preserve">*Estou a ter um ataque </w:t>
      </w:r>
      <w:proofErr w:type="gramStart"/>
      <w:r w:rsidRPr="00E36264">
        <w:t>cardíaco.*</w:t>
      </w:r>
      <w:proofErr w:type="gramEnd"/>
    </w:p>
    <w:p w14:paraId="29A21D1D" w14:textId="77777777" w:rsidR="008B2FBC" w:rsidRPr="00E36264" w:rsidRDefault="00000000" w:rsidP="00E36264">
      <w:r w:rsidRPr="00E36264">
        <w:t>O pensamento veio com uma clareza aterradora, inequívoca, e Isabel largou o volante, levou ambas as mãos ao peito como se pudesse segurar o coração que parecia prestes a explodir. O suor começou a brotar, frio e pegajoso, na testa, na nuca, nas palmas das mãos que tremiam agora sem controlo.</w:t>
      </w:r>
    </w:p>
    <w:p w14:paraId="4B439815" w14:textId="77777777" w:rsidR="008B2FBC" w:rsidRPr="00E36264" w:rsidRDefault="00000000" w:rsidP="00E36264">
      <w:r w:rsidRPr="00E36264">
        <w:t xml:space="preserve">Tentou abrir a </w:t>
      </w:r>
      <w:proofErr w:type="gramStart"/>
      <w:r w:rsidRPr="00E36264">
        <w:t>porta</w:t>
      </w:r>
      <w:proofErr w:type="gramEnd"/>
      <w:r w:rsidRPr="00E36264">
        <w:t xml:space="preserve"> mas os dedos não obedeciam, escorregavam no puxador sem conseguir agarrá-lo, e o pânico instalou-se de forma tão violenta que Isabel sentiu que ia desmaiar, que ia morrer ali, sozinha no carro, e ninguém saberia, ninguém a encontraria a tempo porque ela nunca dissera a ninguém que não estava bem, nunca admitira que o corpo estava a falhar porque admitir era fraqueza e ela não podia ser fraca.</w:t>
      </w:r>
    </w:p>
    <w:p w14:paraId="7B2E4075" w14:textId="77777777" w:rsidR="008B2FBC" w:rsidRPr="00E36264" w:rsidRDefault="00000000" w:rsidP="00E36264">
      <w:r w:rsidRPr="00E36264">
        <w:t>A visão escureceu nas bordas, um túnel negro que se fechava progressivamente até restar apenas um ponto de luz no centro, e Isabel fechou os olhos porque ver o mundo a desaparecer era pior do que não ver nada.</w:t>
      </w:r>
    </w:p>
    <w:p w14:paraId="386BB8BF" w14:textId="77777777" w:rsidR="008B2FBC" w:rsidRPr="00E36264" w:rsidRDefault="00000000" w:rsidP="00E36264">
      <w:r w:rsidRPr="00E36264">
        <w:lastRenderedPageBreak/>
        <w:t xml:space="preserve">*Vou morrer. Vou morrer e as crianças vão ficar sozinhas e Pedro não sabe onde estão as coisas e ninguém sabe as rotinas e tudo vai </w:t>
      </w:r>
      <w:proofErr w:type="gramStart"/>
      <w:r w:rsidRPr="00E36264">
        <w:t>desmoronar.*</w:t>
      </w:r>
      <w:proofErr w:type="gramEnd"/>
    </w:p>
    <w:p w14:paraId="179B5520" w14:textId="77777777" w:rsidR="008B2FBC" w:rsidRPr="00E36264" w:rsidRDefault="00000000" w:rsidP="00E36264">
      <w:r w:rsidRPr="00E36264">
        <w:t xml:space="preserve">Mas o pensamento, por mais aterrador que fosse, trouxe consigo </w:t>
      </w:r>
      <w:proofErr w:type="spellStart"/>
      <w:r w:rsidRPr="00E36264">
        <w:t>algoinesperado</w:t>
      </w:r>
      <w:proofErr w:type="spellEnd"/>
      <w:r w:rsidRPr="00E36264">
        <w:t>: raiva. Raiva por estar a morrer assim, sozinha, sem ter vivido verdadeiramente, sem ter parado para respirar, para existir fora da função que desempenhava. Raiva por ter passado tanto tempo a segurar tudo que nunca segurou nada do que realmente importava.</w:t>
      </w:r>
    </w:p>
    <w:p w14:paraId="3D1D6905" w14:textId="77777777" w:rsidR="008B2FBC" w:rsidRPr="00E36264" w:rsidRDefault="00000000" w:rsidP="00E36264">
      <w:r w:rsidRPr="00E36264">
        <w:t>E depois, tão súbito quanto começara, o coração abrandou. Não voltou ao normal — ainda batia depressa, ainda havia pressão no peito — mas abrandou o suficiente para que o pânico recuasse um pouco, para que a visão voltasse, para que o ar finalmente conseguisse entrar nos pulmões em pequenas golfadas irregulares.</w:t>
      </w:r>
    </w:p>
    <w:p w14:paraId="2C52A7BB" w14:textId="77777777" w:rsidR="008B2FBC" w:rsidRPr="00E36264" w:rsidRDefault="00000000" w:rsidP="00E36264">
      <w:r w:rsidRPr="00E36264">
        <w:t xml:space="preserve">Isabel abriu os olhos, viu o volante, o painel do carro, o parque de estacionamento à sua volta onde tudo continuava normal, outras pessoas a sair dos carros e a caminhar para o escritório como se nada de extraordinário tivesse acontecido, como se o mundo não tivesse estado prestes a acabar </w:t>
      </w:r>
      <w:proofErr w:type="gramStart"/>
      <w:r w:rsidRPr="00E36264">
        <w:t>há dois minutos atrás</w:t>
      </w:r>
      <w:proofErr w:type="gramEnd"/>
      <w:r w:rsidRPr="00E36264">
        <w:t>.</w:t>
      </w:r>
    </w:p>
    <w:p w14:paraId="79F96C46" w14:textId="77777777" w:rsidR="008B2FBC" w:rsidRPr="00E36264" w:rsidRDefault="00000000" w:rsidP="00E36264">
      <w:r w:rsidRPr="00E36264">
        <w:t>Pegou no telemóvel com mãos que ainda tremiam e tentou ligar a Pedro. Não atendeu. Claro que não atendeu. Estava em aula, ou em reunião, ou simplesmente não viu a chamada porque nunca via quando ela precisava.</w:t>
      </w:r>
    </w:p>
    <w:p w14:paraId="70BBB43C" w14:textId="77777777" w:rsidR="008B2FBC" w:rsidRPr="00E36264" w:rsidRDefault="00000000" w:rsidP="00E36264">
      <w:r w:rsidRPr="00E36264">
        <w:t>Ligou a Carla. Atendeu ao segundo toque.</w:t>
      </w:r>
    </w:p>
    <w:p w14:paraId="6BFE56E8" w14:textId="77777777" w:rsidR="008B2FBC" w:rsidRPr="00E36264" w:rsidRDefault="00000000" w:rsidP="00E36264">
      <w:r w:rsidRPr="00E36264">
        <w:t>— Isabel? Estás bem?</w:t>
      </w:r>
    </w:p>
    <w:p w14:paraId="1758FEE4" w14:textId="77777777" w:rsidR="008B2FBC" w:rsidRPr="00E36264" w:rsidRDefault="00000000" w:rsidP="00E36264">
      <w:r w:rsidRPr="00E36264">
        <w:t>A voz de Carla, preocupada e real, foi suficiente para que algo se partisse dentro de Isabel, uma barreira que mantivera erguida durante tanto tempo que já nem se lembrava de quando a construíra.</w:t>
      </w:r>
    </w:p>
    <w:p w14:paraId="4C372700" w14:textId="77777777" w:rsidR="008B2FBC" w:rsidRPr="00E36264" w:rsidRDefault="00000000" w:rsidP="00E36264">
      <w:r w:rsidRPr="00E36264">
        <w:t>— Não — disse, e a voz saiu rouca, quebrada. — Não estou bem. Preciso de ajuda.</w:t>
      </w:r>
    </w:p>
    <w:p w14:paraId="7AE01159" w14:textId="77777777" w:rsidR="008B2FBC" w:rsidRPr="00E36264" w:rsidRDefault="00000000" w:rsidP="00E36264">
      <w:r w:rsidRPr="00E36264">
        <w:t>Silêncio do outro lado. Depois:</w:t>
      </w:r>
    </w:p>
    <w:p w14:paraId="0106882F" w14:textId="77777777" w:rsidR="008B2FBC" w:rsidRPr="00E36264" w:rsidRDefault="00000000" w:rsidP="00E36264">
      <w:r w:rsidRPr="00E36264">
        <w:t>— Onde estás?</w:t>
      </w:r>
    </w:p>
    <w:p w14:paraId="72A3287F" w14:textId="77777777" w:rsidR="008B2FBC" w:rsidRPr="00E36264" w:rsidRDefault="00000000" w:rsidP="00E36264">
      <w:r w:rsidRPr="00E36264">
        <w:t>— No parque. Do escritório. Não consigo... não consigo sair do carro.</w:t>
      </w:r>
    </w:p>
    <w:p w14:paraId="78557D88" w14:textId="77777777" w:rsidR="008B2FBC" w:rsidRPr="00E36264" w:rsidRDefault="00000000" w:rsidP="00E36264">
      <w:r w:rsidRPr="00E36264">
        <w:lastRenderedPageBreak/>
        <w:t>— Fico já aí. Não te mexas.</w:t>
      </w:r>
    </w:p>
    <w:p w14:paraId="02BDB748" w14:textId="77777777" w:rsidR="008B2FBC" w:rsidRPr="00E36264" w:rsidRDefault="00000000" w:rsidP="00E36264">
      <w:r w:rsidRPr="00E36264">
        <w:t xml:space="preserve">Carla desligou. Isabel ficou à espera, as </w:t>
      </w:r>
      <w:proofErr w:type="gramStart"/>
      <w:r w:rsidRPr="00E36264">
        <w:t>mãos ainda tremendo</w:t>
      </w:r>
      <w:proofErr w:type="gramEnd"/>
      <w:r w:rsidRPr="00E36264">
        <w:t xml:space="preserve">, o coração ainda </w:t>
      </w:r>
      <w:proofErr w:type="gramStart"/>
      <w:r w:rsidRPr="00E36264">
        <w:t>acelerado</w:t>
      </w:r>
      <w:proofErr w:type="gramEnd"/>
      <w:r w:rsidRPr="00E36264">
        <w:t xml:space="preserve"> mas não tão violentamente, e pela primeira vez em anos — talvez em toda a vida adulta — permitiu-se não estar no controlo.</w:t>
      </w:r>
    </w:p>
    <w:p w14:paraId="432CF5C9" w14:textId="77777777" w:rsidR="008B2FBC" w:rsidRPr="00E36264" w:rsidRDefault="00000000" w:rsidP="00E36264">
      <w:r w:rsidRPr="00E36264">
        <w:t>E foi aterrador.</w:t>
      </w:r>
    </w:p>
    <w:p w14:paraId="2EDDF571" w14:textId="77777777" w:rsidR="008B2FBC" w:rsidRPr="00E36264" w:rsidRDefault="00000000" w:rsidP="00E36264">
      <w:r w:rsidRPr="00E36264">
        <w:t>Mas também foi, de uma forma estranha e perturbadora, libertador.</w:t>
      </w:r>
    </w:p>
    <w:p w14:paraId="67E57D5E" w14:textId="68B45A51" w:rsidR="008B2FBC" w:rsidRPr="00E36264" w:rsidRDefault="00897F7C" w:rsidP="00897F7C">
      <w:pPr>
        <w:pStyle w:val="SceneBreak"/>
      </w:pPr>
      <w:r>
        <w:t>* * *</w:t>
      </w:r>
    </w:p>
    <w:p w14:paraId="6A075AC9" w14:textId="77777777" w:rsidR="008B2FBC" w:rsidRPr="00E36264" w:rsidRDefault="00000000" w:rsidP="00E36264">
      <w:r w:rsidRPr="00E36264">
        <w:t xml:space="preserve">As urgências cheiravam a </w:t>
      </w:r>
      <w:proofErr w:type="spellStart"/>
      <w:r w:rsidRPr="00E36264">
        <w:t>desinfectante</w:t>
      </w:r>
      <w:proofErr w:type="spellEnd"/>
      <w:r w:rsidRPr="00E36264">
        <w:t xml:space="preserve"> e medo, um cheiro que Isabel reconheceu imediatamente porque já estivera ali antes, não por </w:t>
      </w:r>
      <w:proofErr w:type="gramStart"/>
      <w:r w:rsidRPr="00E36264">
        <w:t>ela</w:t>
      </w:r>
      <w:proofErr w:type="gramEnd"/>
      <w:r w:rsidRPr="00E36264">
        <w:t xml:space="preserve"> mas pelas crianças — Rafael quando partiu o braço aos sete anos, Mia quando teve aquela febre alta que não baixava. Sempre pelos outros, nunca por ela, porque ela não tinha tempo para estar doente, não tinha permissão para falhar fisicamente.</w:t>
      </w:r>
    </w:p>
    <w:p w14:paraId="3732B07B" w14:textId="77777777" w:rsidR="008B2FBC" w:rsidRPr="00E36264" w:rsidRDefault="00000000" w:rsidP="00E36264">
      <w:r w:rsidRPr="00E36264">
        <w:t>Carla sentara-se ao lado dela na sala de espera, não dissera muito, apenas ficara ali como uma presença sólida e reconfortante, e Isabel agradecera o silêncio porque não tinha energia para explicar, para justificar, para manter a fachada de que tudo estava sob controlo.</w:t>
      </w:r>
    </w:p>
    <w:p w14:paraId="2EA921E5" w14:textId="77777777" w:rsidR="008B2FBC" w:rsidRPr="00E36264" w:rsidRDefault="00000000" w:rsidP="00E36264">
      <w:r w:rsidRPr="00E36264">
        <w:t xml:space="preserve">Quando finalmente a chamaram, uma enfermeira levou-a para uma sala pequena onde lhe mediram a tensão arterial, fizeram um </w:t>
      </w:r>
      <w:proofErr w:type="spellStart"/>
      <w:r w:rsidRPr="00E36264">
        <w:t>electrocardiograma</w:t>
      </w:r>
      <w:proofErr w:type="spellEnd"/>
      <w:r w:rsidRPr="00E36264">
        <w:t>, tiraram sangue. Isabel deixou que fizessem tudo, passiva pela primeira vez, porque o corpo não tinha força para resistir e a mente estava demasiado exausta para questionar.</w:t>
      </w:r>
    </w:p>
    <w:p w14:paraId="29862569" w14:textId="77777777" w:rsidR="008B2FBC" w:rsidRPr="00E36264" w:rsidRDefault="00000000" w:rsidP="00E36264">
      <w:r w:rsidRPr="00E36264">
        <w:t xml:space="preserve">A médica que entrou era uma mulher na casa dos cinquenta, cabelo grisalho preso num coque prático, olhos </w:t>
      </w:r>
      <w:proofErr w:type="gramStart"/>
      <w:r w:rsidRPr="00E36264">
        <w:t>cansados</w:t>
      </w:r>
      <w:proofErr w:type="gramEnd"/>
      <w:r w:rsidRPr="00E36264">
        <w:t xml:space="preserve"> mas atentos. Sentou-se numa cadeira giratória, olhou para o processo de Isabel, depois olhou para Isabel.</w:t>
      </w:r>
    </w:p>
    <w:p w14:paraId="1A55F11B" w14:textId="77777777" w:rsidR="008B2FBC" w:rsidRPr="00E36264" w:rsidRDefault="00000000" w:rsidP="00E36264">
      <w:r w:rsidRPr="00E36264">
        <w:t>— Boa tarde. Sou a Dra. Lúcia. Pode dizer-me o que aconteceu?</w:t>
      </w:r>
    </w:p>
    <w:p w14:paraId="6E0F68FB" w14:textId="77777777" w:rsidR="008B2FBC" w:rsidRPr="00E36264" w:rsidRDefault="00000000" w:rsidP="00E36264">
      <w:r w:rsidRPr="00E36264">
        <w:lastRenderedPageBreak/>
        <w:t>Isabel tentou explicar — o coração a disparar, a falta de ar, a dor no peito, o pânico — mas as palavras saíam desordenadas, fragmentadas, e percebeu que estava a chorar sem saber quando começara.</w:t>
      </w:r>
    </w:p>
    <w:p w14:paraId="603B4CA8" w14:textId="77777777" w:rsidR="008B2FBC" w:rsidRPr="00E36264" w:rsidRDefault="00000000" w:rsidP="00E36264">
      <w:r w:rsidRPr="00E36264">
        <w:t>A Dra. Lúcia esperou que ela terminasse, depois acenou.</w:t>
      </w:r>
    </w:p>
    <w:p w14:paraId="5DF8C363" w14:textId="77777777" w:rsidR="008B2FBC" w:rsidRPr="00E36264" w:rsidRDefault="00000000" w:rsidP="00E36264">
      <w:r w:rsidRPr="00E36264">
        <w:t>— Os exames estão bem. O coração está bem. Não é um ataque cardíaco.</w:t>
      </w:r>
    </w:p>
    <w:p w14:paraId="2B6C9E8F" w14:textId="77777777" w:rsidR="008B2FBC" w:rsidRPr="00E36264" w:rsidRDefault="00000000" w:rsidP="00E36264">
      <w:r w:rsidRPr="00E36264">
        <w:t>Isabel sentiu alívio tão intenso que quase desfaleceu.</w:t>
      </w:r>
    </w:p>
    <w:p w14:paraId="010B9584" w14:textId="77777777" w:rsidR="008B2FBC" w:rsidRPr="00E36264" w:rsidRDefault="00000000" w:rsidP="00E36264">
      <w:r w:rsidRPr="00E36264">
        <w:t>— Então estou bem?</w:t>
      </w:r>
    </w:p>
    <w:p w14:paraId="347399F5" w14:textId="77777777" w:rsidR="008B2FBC" w:rsidRPr="00E36264" w:rsidRDefault="00000000" w:rsidP="00E36264">
      <w:r w:rsidRPr="00E36264">
        <w:t>A médica olhou para ela durante um longo momento antes de responder.</w:t>
      </w:r>
    </w:p>
    <w:p w14:paraId="51E61DE7" w14:textId="77777777" w:rsidR="008B2FBC" w:rsidRPr="00E36264" w:rsidRDefault="00000000" w:rsidP="00E36264">
      <w:r w:rsidRPr="00E36264">
        <w:t>— Não. Não está bem. Teve uma crise de ansiedade. E pelo que me disse, não é a primeira vez que tem sintomas, apenas a primeira vez que são suficientemente graves para a trazer aqui.</w:t>
      </w:r>
    </w:p>
    <w:p w14:paraId="0415FA5B" w14:textId="77777777" w:rsidR="008B2FBC" w:rsidRPr="00E36264" w:rsidRDefault="00000000" w:rsidP="00E36264">
      <w:r w:rsidRPr="00E36264">
        <w:t>— Mas o coração está bem?</w:t>
      </w:r>
    </w:p>
    <w:p w14:paraId="5A321F2B" w14:textId="77777777" w:rsidR="008B2FBC" w:rsidRPr="00E36264" w:rsidRDefault="00000000" w:rsidP="00E36264">
      <w:r w:rsidRPr="00E36264">
        <w:t>— O coração está bem. O problema não é o coração. É tudo o resto.</w:t>
      </w:r>
    </w:p>
    <w:p w14:paraId="4FE2919B" w14:textId="77777777" w:rsidR="008B2FBC" w:rsidRPr="00E36264" w:rsidRDefault="00000000" w:rsidP="00E36264">
      <w:r w:rsidRPr="00E36264">
        <w:t>Isabel não percebeu.</w:t>
      </w:r>
    </w:p>
    <w:p w14:paraId="41F8D11C" w14:textId="77777777" w:rsidR="008B2FBC" w:rsidRPr="00E36264" w:rsidRDefault="00000000" w:rsidP="00E36264">
      <w:r w:rsidRPr="00E36264">
        <w:t>— Tudo o resto?</w:t>
      </w:r>
    </w:p>
    <w:p w14:paraId="017AE4EF" w14:textId="77777777" w:rsidR="008B2FBC" w:rsidRPr="00E36264" w:rsidRDefault="00000000" w:rsidP="00E36264">
      <w:r w:rsidRPr="00E36264">
        <w:t xml:space="preserve">A Dra. Lúcia abriu o processo, começou a fazer perguntas, e Isabel respondeu mecanicamente — não, não dormia bem, acordava várias vezes durante a noite, sim tinha dores de cabeça frequentes, sim os ombros doíam sempre, </w:t>
      </w:r>
      <w:proofErr w:type="gramStart"/>
      <w:r w:rsidRPr="00E36264">
        <w:t>não</w:t>
      </w:r>
      <w:proofErr w:type="gramEnd"/>
      <w:r w:rsidRPr="00E36264">
        <w:t xml:space="preserve"> </w:t>
      </w:r>
      <w:proofErr w:type="spellStart"/>
      <w:r w:rsidRPr="00E36264">
        <w:t>não</w:t>
      </w:r>
      <w:proofErr w:type="spellEnd"/>
      <w:r w:rsidRPr="00E36264">
        <w:t xml:space="preserve"> tinha tempo para fazer exercício, comia quando conseguia, o que geralmente significava mal e depressa, </w:t>
      </w:r>
      <w:proofErr w:type="gramStart"/>
      <w:r w:rsidRPr="00E36264">
        <w:t>não</w:t>
      </w:r>
      <w:proofErr w:type="gramEnd"/>
      <w:r w:rsidRPr="00E36264">
        <w:t xml:space="preserve"> </w:t>
      </w:r>
      <w:proofErr w:type="spellStart"/>
      <w:r w:rsidRPr="00E36264">
        <w:t>não</w:t>
      </w:r>
      <w:proofErr w:type="spellEnd"/>
      <w:r w:rsidRPr="00E36264">
        <w:t xml:space="preserve"> descansava porque não havia tempo para descansar.</w:t>
      </w:r>
    </w:p>
    <w:p w14:paraId="62AD5C6B" w14:textId="77777777" w:rsidR="008B2FBC" w:rsidRPr="00E36264" w:rsidRDefault="00000000" w:rsidP="00E36264">
      <w:r w:rsidRPr="00E36264">
        <w:t>— Trabalha? — perguntou a médica.</w:t>
      </w:r>
    </w:p>
    <w:p w14:paraId="2FBF6C89" w14:textId="77777777" w:rsidR="008B2FBC" w:rsidRPr="00E36264" w:rsidRDefault="00000000" w:rsidP="00E36264">
      <w:r w:rsidRPr="00E36264">
        <w:t>— Sim. Tempo inteiro. Gestão de operações.</w:t>
      </w:r>
    </w:p>
    <w:p w14:paraId="5DB385C8" w14:textId="77777777" w:rsidR="008B2FBC" w:rsidRPr="00E36264" w:rsidRDefault="00000000" w:rsidP="00E36264">
      <w:r w:rsidRPr="00E36264">
        <w:t>— Filhos?</w:t>
      </w:r>
    </w:p>
    <w:p w14:paraId="4B202478" w14:textId="77777777" w:rsidR="008B2FBC" w:rsidRPr="00E36264" w:rsidRDefault="00000000" w:rsidP="00E36264">
      <w:r w:rsidRPr="00E36264">
        <w:t>— Dois. Rafael, onze anos, Mia, oito.</w:t>
      </w:r>
    </w:p>
    <w:p w14:paraId="2B23EF21" w14:textId="77777777" w:rsidR="008B2FBC" w:rsidRPr="00E36264" w:rsidRDefault="00000000" w:rsidP="00E36264">
      <w:r w:rsidRPr="00E36264">
        <w:t>— Casada?</w:t>
      </w:r>
    </w:p>
    <w:p w14:paraId="1C998F2B" w14:textId="77777777" w:rsidR="008B2FBC" w:rsidRPr="00E36264" w:rsidRDefault="00000000" w:rsidP="00E36264">
      <w:r w:rsidRPr="00E36264">
        <w:lastRenderedPageBreak/>
        <w:t>— Sim.</w:t>
      </w:r>
    </w:p>
    <w:p w14:paraId="4A1637B7" w14:textId="77777777" w:rsidR="008B2FBC" w:rsidRPr="00E36264" w:rsidRDefault="00000000" w:rsidP="00E36264">
      <w:r w:rsidRPr="00E36264">
        <w:t>— O marido ajuda em casa?</w:t>
      </w:r>
    </w:p>
    <w:p w14:paraId="5164522D" w14:textId="77777777" w:rsidR="008B2FBC" w:rsidRPr="00E36264" w:rsidRDefault="00000000" w:rsidP="00E36264">
      <w:r w:rsidRPr="00E36264">
        <w:t xml:space="preserve">Isabel hesitou. Não sabia como responder àquela pergunta porque tecnicamente Pedro ajudava, ou oferecia-se para ajudar, mas ela nunca deixava porque ele fazia mal, ou diferente, ou simplesmente não da forma que ela achava </w:t>
      </w:r>
      <w:proofErr w:type="spellStart"/>
      <w:r w:rsidRPr="00E36264">
        <w:t>correcta</w:t>
      </w:r>
      <w:proofErr w:type="spellEnd"/>
      <w:r w:rsidRPr="00E36264">
        <w:t>.</w:t>
      </w:r>
    </w:p>
    <w:p w14:paraId="10B17B5E" w14:textId="77777777" w:rsidR="008B2FBC" w:rsidRPr="00E36264" w:rsidRDefault="00000000" w:rsidP="00E36264">
      <w:r w:rsidRPr="00E36264">
        <w:t>— Ajuda — disse finalmente, mas a palavra soou falsa mesmo aos seus ouvidos.</w:t>
      </w:r>
    </w:p>
    <w:p w14:paraId="03D671A9" w14:textId="77777777" w:rsidR="008B2FBC" w:rsidRPr="00E36264" w:rsidRDefault="00000000" w:rsidP="00E36264">
      <w:r w:rsidRPr="00E36264">
        <w:t>A Dra. Lúcia não pareceu convencida.</w:t>
      </w:r>
    </w:p>
    <w:p w14:paraId="54D30FD3" w14:textId="77777777" w:rsidR="008B2FBC" w:rsidRPr="00E36264" w:rsidRDefault="00000000" w:rsidP="00E36264">
      <w:r w:rsidRPr="00E36264">
        <w:t>— Dorme quantas horas por noite?</w:t>
      </w:r>
    </w:p>
    <w:p w14:paraId="4012EAAB" w14:textId="77777777" w:rsidR="008B2FBC" w:rsidRPr="00E36264" w:rsidRDefault="00000000" w:rsidP="00E36264">
      <w:r w:rsidRPr="00E36264">
        <w:t>— Cinco. Talvez seis.</w:t>
      </w:r>
    </w:p>
    <w:p w14:paraId="30C173DE" w14:textId="77777777" w:rsidR="008B2FBC" w:rsidRPr="00E36264" w:rsidRDefault="00000000" w:rsidP="00E36264">
      <w:r w:rsidRPr="00E36264">
        <w:t>— É suficiente?</w:t>
      </w:r>
    </w:p>
    <w:p w14:paraId="0886EC03" w14:textId="77777777" w:rsidR="008B2FBC" w:rsidRPr="00E36264" w:rsidRDefault="00000000" w:rsidP="00E36264">
      <w:r w:rsidRPr="00E36264">
        <w:t>— Tem de ser.</w:t>
      </w:r>
    </w:p>
    <w:p w14:paraId="3B18D2D5" w14:textId="77777777" w:rsidR="008B2FBC" w:rsidRPr="00E36264" w:rsidRDefault="00000000" w:rsidP="00E36264">
      <w:r w:rsidRPr="00E36264">
        <w:t>— Não perguntei se tem de ser. Perguntei se é suficiente.</w:t>
      </w:r>
    </w:p>
    <w:p w14:paraId="425D0182" w14:textId="77777777" w:rsidR="008B2FBC" w:rsidRPr="00E36264" w:rsidRDefault="00000000" w:rsidP="00E36264">
      <w:r w:rsidRPr="00E36264">
        <w:t>Isabel ficou em silêncio.</w:t>
      </w:r>
    </w:p>
    <w:p w14:paraId="050FA0B0" w14:textId="77777777" w:rsidR="008B2FBC" w:rsidRPr="00E36264" w:rsidRDefault="00000000" w:rsidP="00E36264">
      <w:r w:rsidRPr="00E36264">
        <w:t xml:space="preserve">A médica fechou o processo, olhou </w:t>
      </w:r>
      <w:proofErr w:type="spellStart"/>
      <w:r w:rsidRPr="00E36264">
        <w:t>directamente</w:t>
      </w:r>
      <w:proofErr w:type="spellEnd"/>
      <w:r w:rsidRPr="00E36264">
        <w:t xml:space="preserve"> para Isabel.</w:t>
      </w:r>
    </w:p>
    <w:p w14:paraId="439425DA" w14:textId="77777777" w:rsidR="008B2FBC" w:rsidRPr="00E36264" w:rsidRDefault="00000000" w:rsidP="00E36264">
      <w:r w:rsidRPr="00E36264">
        <w:t>— Vou receitar-lhe baixa médica. Duas semanas.</w:t>
      </w:r>
    </w:p>
    <w:p w14:paraId="257CF297" w14:textId="77777777" w:rsidR="008B2FBC" w:rsidRPr="00E36264" w:rsidRDefault="00000000" w:rsidP="00E36264">
      <w:r w:rsidRPr="00E36264">
        <w:t>— Impossível — disse Isabel imediatamente. — Não posso faltar duas semanas. Tenho trabalho, tenho as crianças, tenho...</w:t>
      </w:r>
    </w:p>
    <w:p w14:paraId="45734EE4" w14:textId="77777777" w:rsidR="008B2FBC" w:rsidRPr="00E36264" w:rsidRDefault="00000000" w:rsidP="00E36264">
      <w:r w:rsidRPr="00E36264">
        <w:t xml:space="preserve">— Tem um corpo que está a entrar em colapso — interrompeu a Dra. Lúcia, a voz </w:t>
      </w:r>
      <w:proofErr w:type="gramStart"/>
      <w:r w:rsidRPr="00E36264">
        <w:t>firme</w:t>
      </w:r>
      <w:proofErr w:type="gramEnd"/>
      <w:r w:rsidRPr="00E36264">
        <w:t xml:space="preserve"> mas não cruel. — E se não parar agora por vontade própria, ele vai forçá-la a parar. E quando isso acontecer, não serão duas semanas. Serão meses. Ou pior.</w:t>
      </w:r>
    </w:p>
    <w:p w14:paraId="73A657F8" w14:textId="77777777" w:rsidR="008B2FBC" w:rsidRPr="00E36264" w:rsidRDefault="00000000" w:rsidP="00E36264">
      <w:r w:rsidRPr="00E36264">
        <w:t>— Mas eu tenho...</w:t>
      </w:r>
    </w:p>
    <w:p w14:paraId="4F89A873" w14:textId="77777777" w:rsidR="008B2FBC" w:rsidRPr="00E36264" w:rsidRDefault="00000000" w:rsidP="00E36264">
      <w:r w:rsidRPr="00E36264">
        <w:t xml:space="preserve">— Sei o que tem. Tem responsabilidades, tem pessoas que dependem de si, tem uma vida organizada </w:t>
      </w:r>
      <w:proofErr w:type="gramStart"/>
      <w:r w:rsidRPr="00E36264">
        <w:t>de forma a que</w:t>
      </w:r>
      <w:proofErr w:type="gramEnd"/>
      <w:r w:rsidRPr="00E36264">
        <w:t xml:space="preserve"> tudo funcione. Percebo. Mas o </w:t>
      </w:r>
      <w:r w:rsidRPr="00E36264">
        <w:lastRenderedPageBreak/>
        <w:t>que vai acontecer a tudo isso se o seu corpo colapsar completamente? Quem vai segurar tudo se a senhora ficar de cama seis meses? Ou se tiver um AVC? Ou se o coração realmente falhar da próxima vez?</w:t>
      </w:r>
    </w:p>
    <w:p w14:paraId="6F101838" w14:textId="77777777" w:rsidR="008B2FBC" w:rsidRPr="00E36264" w:rsidRDefault="00000000" w:rsidP="00E36264">
      <w:r w:rsidRPr="00E36264">
        <w:t>Isabel não tinha resposta.</w:t>
      </w:r>
    </w:p>
    <w:p w14:paraId="577E1161" w14:textId="77777777" w:rsidR="008B2FBC" w:rsidRPr="00E36264" w:rsidRDefault="00000000" w:rsidP="00E36264">
      <w:r w:rsidRPr="00E36264">
        <w:t>— Duas semanas — repetiu a médica. — Sem trabalho, sem stress, sem segurar nada. Descanse. Durma. Coma bem. Deixe os outros fazerem as coisas. Mesmo que as façam mal. Mesmo que não seja da forma que quer. Porque a alternativa é pior.</w:t>
      </w:r>
    </w:p>
    <w:p w14:paraId="1A6DABF4" w14:textId="77777777" w:rsidR="008B2FBC" w:rsidRPr="00E36264" w:rsidRDefault="00000000" w:rsidP="00E36264">
      <w:r w:rsidRPr="00E36264">
        <w:t>A médica escreveu algo no computador, imprimiu um papel, estendeu-o a Isabel.</w:t>
      </w:r>
    </w:p>
    <w:p w14:paraId="7C6A70D3" w14:textId="77777777" w:rsidR="008B2FBC" w:rsidRPr="00E36264" w:rsidRDefault="00000000" w:rsidP="00E36264">
      <w:r w:rsidRPr="00E36264">
        <w:t>— Baixa médica. Duas semanas. Se em duas semanas não estiver melhor, voltamos a falar. Mas precisa de parar. O corpo não mente. E o seu está a gritar.</w:t>
      </w:r>
    </w:p>
    <w:p w14:paraId="1A774FE8" w14:textId="77777777" w:rsidR="008B2FBC" w:rsidRPr="00E36264" w:rsidRDefault="00000000" w:rsidP="00E36264">
      <w:r w:rsidRPr="00E36264">
        <w:t>Isabel pegou no papel com mãos que ainda tremiam ligeiramente, olhou para as palavras escritas ali — diagnóstico: crise de ansiedade aguda, recomendação: repouso absoluto — e sentiu algo estranho, uma mistura de alívio e terror.</w:t>
      </w:r>
    </w:p>
    <w:p w14:paraId="6E41377E" w14:textId="77777777" w:rsidR="008B2FBC" w:rsidRPr="00E36264" w:rsidRDefault="00000000" w:rsidP="00E36264">
      <w:r w:rsidRPr="00E36264">
        <w:t>Alívio porque finalmente alguém lhe dera permissão para parar.</w:t>
      </w:r>
    </w:p>
    <w:p w14:paraId="56FAD029" w14:textId="77777777" w:rsidR="008B2FBC" w:rsidRPr="00E36264" w:rsidRDefault="00000000" w:rsidP="00E36264">
      <w:r w:rsidRPr="00E36264">
        <w:t>Terror porque não sabia como.</w:t>
      </w:r>
    </w:p>
    <w:p w14:paraId="2BCB49F6" w14:textId="729572D6" w:rsidR="008B2FBC" w:rsidRPr="00E36264" w:rsidRDefault="00897F7C" w:rsidP="00897F7C">
      <w:pPr>
        <w:pStyle w:val="SceneBreak"/>
      </w:pPr>
      <w:r>
        <w:t>* * *</w:t>
      </w:r>
    </w:p>
    <w:p w14:paraId="30E13085" w14:textId="77777777" w:rsidR="008B2FBC" w:rsidRPr="00E36264" w:rsidRDefault="00000000" w:rsidP="00E36264">
      <w:r w:rsidRPr="00E36264">
        <w:t xml:space="preserve">Quando Isabel chegou a casa eram quase 15h00, uma hora a que nunca estava em casa num dia de semana, e a casa estava silenciosa e estranha, como se pertencesse a outra vida, a outra pessoa. Carla deixara-a à porta, oferecera-se para </w:t>
      </w:r>
      <w:proofErr w:type="gramStart"/>
      <w:r w:rsidRPr="00E36264">
        <w:t>ficar</w:t>
      </w:r>
      <w:proofErr w:type="gramEnd"/>
      <w:r w:rsidRPr="00E36264">
        <w:t xml:space="preserve"> mas Isabel recusara porque precisava de estar sozinha, precisava de processar o que tinha acontecido sem ter de explicá-lo a ninguém.</w:t>
      </w:r>
    </w:p>
    <w:p w14:paraId="4A0F231A" w14:textId="77777777" w:rsidR="008B2FBC" w:rsidRPr="00E36264" w:rsidRDefault="00000000" w:rsidP="00E36264">
      <w:r w:rsidRPr="00E36264">
        <w:t xml:space="preserve">Sentou-se no sofá da sala, ainda de casaco, ainda com a mala ao ombro, e ficou ali imóvel a olhar para a parede onde pendia um quadro que comprara </w:t>
      </w:r>
      <w:r w:rsidRPr="00E36264">
        <w:lastRenderedPageBreak/>
        <w:t xml:space="preserve">há anos e que nunca gostara </w:t>
      </w:r>
      <w:proofErr w:type="gramStart"/>
      <w:r w:rsidRPr="00E36264">
        <w:t>verdadeiramente</w:t>
      </w:r>
      <w:proofErr w:type="gramEnd"/>
      <w:r w:rsidRPr="00E36264">
        <w:t xml:space="preserve"> mas mantivera porque retirar implicaria tomar uma decisão e tomar decisões sobre coisas sem importância era desperdiçar energia que precisava para as coisas importantes.</w:t>
      </w:r>
    </w:p>
    <w:p w14:paraId="41C26C8B" w14:textId="77777777" w:rsidR="008B2FBC" w:rsidRPr="00E36264" w:rsidRDefault="00000000" w:rsidP="00E36264">
      <w:r w:rsidRPr="00E36264">
        <w:t>O telemóvel tocou. Pedro. Isabel atendeu.</w:t>
      </w:r>
    </w:p>
    <w:p w14:paraId="5ACAF101" w14:textId="77777777" w:rsidR="008B2FBC" w:rsidRPr="00E36264" w:rsidRDefault="00000000" w:rsidP="00E36264">
      <w:r w:rsidRPr="00E36264">
        <w:t>— Onde estás? — perguntou ele, a voz preocupada. — A Carla ligou-me.</w:t>
      </w:r>
    </w:p>
    <w:p w14:paraId="368C8B68" w14:textId="77777777" w:rsidR="008B2FBC" w:rsidRPr="00E36264" w:rsidRDefault="00000000" w:rsidP="00E36264">
      <w:r w:rsidRPr="00E36264">
        <w:t>Claro que ligara. Carla era eficiente, responsável, fazia o que Isabel faria se os papéis estivessem invertidos.</w:t>
      </w:r>
    </w:p>
    <w:p w14:paraId="48CCD8AB" w14:textId="77777777" w:rsidR="008B2FBC" w:rsidRPr="00E36264" w:rsidRDefault="00000000" w:rsidP="00E36264">
      <w:r w:rsidRPr="00E36264">
        <w:t>— Estou em casa.</w:t>
      </w:r>
    </w:p>
    <w:p w14:paraId="75A0E153" w14:textId="77777777" w:rsidR="008B2FBC" w:rsidRPr="00E36264" w:rsidRDefault="00000000" w:rsidP="00E36264">
      <w:r w:rsidRPr="00E36264">
        <w:t>— O que aconteceu? Estás bem?</w:t>
      </w:r>
    </w:p>
    <w:p w14:paraId="37F118C0" w14:textId="77777777" w:rsidR="008B2FBC" w:rsidRPr="00E36264" w:rsidRDefault="00000000" w:rsidP="00E36264">
      <w:r w:rsidRPr="00E36264">
        <w:t>— Tive uma crise de ansiedade. Fui às urgências. Estou bem.</w:t>
      </w:r>
    </w:p>
    <w:p w14:paraId="374F514C" w14:textId="77777777" w:rsidR="008B2FBC" w:rsidRPr="00E36264" w:rsidRDefault="00000000" w:rsidP="00E36264">
      <w:r w:rsidRPr="00E36264">
        <w:t>— Uma crise...? — Pedro parou, pareceu processar a informação. — Vou para casa.</w:t>
      </w:r>
    </w:p>
    <w:p w14:paraId="78EE9863" w14:textId="77777777" w:rsidR="008B2FBC" w:rsidRPr="00E36264" w:rsidRDefault="00000000" w:rsidP="00E36264">
      <w:r w:rsidRPr="00E36264">
        <w:t>— Não precisas. Estou bem.</w:t>
      </w:r>
    </w:p>
    <w:p w14:paraId="74590E9D" w14:textId="77777777" w:rsidR="008B2FBC" w:rsidRPr="00E36264" w:rsidRDefault="00000000" w:rsidP="00E36264">
      <w:r w:rsidRPr="00E36264">
        <w:t>— Isabel, vou para casa. Fico aí em vinte minutos.</w:t>
      </w:r>
    </w:p>
    <w:p w14:paraId="17929898" w14:textId="77777777" w:rsidR="008B2FBC" w:rsidRPr="00E36264" w:rsidRDefault="00000000" w:rsidP="00E36264">
      <w:r w:rsidRPr="00E36264">
        <w:t>Desligou antes que ela pudesse protestar.</w:t>
      </w:r>
    </w:p>
    <w:p w14:paraId="6DF4C6EC" w14:textId="77777777" w:rsidR="008B2FBC" w:rsidRPr="00E36264" w:rsidRDefault="00000000" w:rsidP="00E36264">
      <w:r w:rsidRPr="00E36264">
        <w:t>Isabel pousou o telemóvel, tirou o casaco finalmente, largou a mala no chão. O silêncio da casa pesava sobre ela, mas era um peso diferente do habitual — não era a pressão de ter de fazer algo, de ter de controlar algo, era apenas silêncio, vazio, espaço.</w:t>
      </w:r>
    </w:p>
    <w:p w14:paraId="6280456B" w14:textId="77777777" w:rsidR="008B2FBC" w:rsidRPr="00E36264" w:rsidRDefault="00000000" w:rsidP="00E36264">
      <w:r w:rsidRPr="00E36264">
        <w:t>Quando Pedro chegou, encontrou-a ainda sentada no sofá, no mesmo sítio, como se tivesse ficado congelada ali.</w:t>
      </w:r>
    </w:p>
    <w:p w14:paraId="6DF3F31C" w14:textId="77777777" w:rsidR="008B2FBC" w:rsidRPr="00E36264" w:rsidRDefault="00000000" w:rsidP="00E36264">
      <w:r w:rsidRPr="00E36264">
        <w:t>— Isabel — disse ele, e havia algo na voz que ela não reconhecia imediatamente. Medo, talvez. Ou culpa.</w:t>
      </w:r>
    </w:p>
    <w:p w14:paraId="42C25FD3" w14:textId="77777777" w:rsidR="008B2FBC" w:rsidRPr="00E36264" w:rsidRDefault="00000000" w:rsidP="00E36264">
      <w:r w:rsidRPr="00E36264">
        <w:t xml:space="preserve">Ele sentou-se ao lado dela, não demasiado </w:t>
      </w:r>
      <w:proofErr w:type="gramStart"/>
      <w:r w:rsidRPr="00E36264">
        <w:t>perto</w:t>
      </w:r>
      <w:proofErr w:type="gramEnd"/>
      <w:r w:rsidRPr="00E36264">
        <w:t xml:space="preserve"> mas também não distante, e ficou ali à espera </w:t>
      </w:r>
      <w:proofErr w:type="gramStart"/>
      <w:r w:rsidRPr="00E36264">
        <w:t>que</w:t>
      </w:r>
      <w:proofErr w:type="gramEnd"/>
      <w:r w:rsidRPr="00E36264">
        <w:t xml:space="preserve"> ela falasse.</w:t>
      </w:r>
    </w:p>
    <w:p w14:paraId="35E2F5CC" w14:textId="77777777" w:rsidR="008B2FBC" w:rsidRPr="00E36264" w:rsidRDefault="00000000" w:rsidP="00E36264">
      <w:r w:rsidRPr="00E36264">
        <w:t>— A médica deu-me baixa — disse Isabel finalmente. — Duas semanas.</w:t>
      </w:r>
    </w:p>
    <w:p w14:paraId="5EFC6C46" w14:textId="77777777" w:rsidR="008B2FBC" w:rsidRPr="00E36264" w:rsidRDefault="00000000" w:rsidP="00E36264">
      <w:r w:rsidRPr="00E36264">
        <w:lastRenderedPageBreak/>
        <w:t>— Duas semanas? — Pedro olhou para ela, surpreendido. — Então foi grave.</w:t>
      </w:r>
    </w:p>
    <w:p w14:paraId="14D2991E" w14:textId="77777777" w:rsidR="008B2FBC" w:rsidRPr="00E36264" w:rsidRDefault="00000000" w:rsidP="00E36264">
      <w:r w:rsidRPr="00E36264">
        <w:t>— Disse que o corpo está a entrar em colapso. Que tenho de parar.</w:t>
      </w:r>
    </w:p>
    <w:p w14:paraId="6E48C5A6" w14:textId="77777777" w:rsidR="008B2FBC" w:rsidRPr="00E36264" w:rsidRDefault="00000000" w:rsidP="00E36264">
      <w:r w:rsidRPr="00E36264">
        <w:t>Silêncio.</w:t>
      </w:r>
    </w:p>
    <w:p w14:paraId="78D36285" w14:textId="77777777" w:rsidR="008B2FBC" w:rsidRPr="00E36264" w:rsidRDefault="00000000" w:rsidP="00E36264">
      <w:r w:rsidRPr="00E36264">
        <w:t>— Eu sei — disse Pedro, tão baixo que Isabel quase não ouviu.</w:t>
      </w:r>
    </w:p>
    <w:p w14:paraId="607773D6" w14:textId="77777777" w:rsidR="008B2FBC" w:rsidRPr="00E36264" w:rsidRDefault="00000000" w:rsidP="00E36264">
      <w:r w:rsidRPr="00E36264">
        <w:t>— Sabes o quê?</w:t>
      </w:r>
    </w:p>
    <w:p w14:paraId="61A3CBC1" w14:textId="77777777" w:rsidR="008B2FBC" w:rsidRPr="00E36264" w:rsidRDefault="00000000" w:rsidP="00E36264">
      <w:r w:rsidRPr="00E36264">
        <w:t>— Que não estás bem. Sei há meses. Talvez mais.</w:t>
      </w:r>
    </w:p>
    <w:p w14:paraId="63CCA458" w14:textId="77777777" w:rsidR="008B2FBC" w:rsidRPr="00E36264" w:rsidRDefault="00000000" w:rsidP="00E36264">
      <w:r w:rsidRPr="00E36264">
        <w:t>Isabel virou-se para olhá-lo verdadeiramente pela primeira vez desde que ele chegara.</w:t>
      </w:r>
    </w:p>
    <w:p w14:paraId="3CC9C020" w14:textId="77777777" w:rsidR="008B2FBC" w:rsidRPr="00E36264" w:rsidRDefault="00000000" w:rsidP="00E36264">
      <w:r w:rsidRPr="00E36264">
        <w:t>— Então porque não disseste nada?</w:t>
      </w:r>
    </w:p>
    <w:p w14:paraId="22DC64A4" w14:textId="77777777" w:rsidR="008B2FBC" w:rsidRPr="00E36264" w:rsidRDefault="00000000" w:rsidP="00E36264">
      <w:r w:rsidRPr="00E36264">
        <w:t>Pedro suspirou, passou a mão pelo cabelo num gesto que Isabel reconheceu como nervosismo, frustração, impotência.</w:t>
      </w:r>
    </w:p>
    <w:p w14:paraId="7C0DB952" w14:textId="77777777" w:rsidR="008B2FBC" w:rsidRPr="00E36264" w:rsidRDefault="00000000" w:rsidP="00E36264">
      <w:r w:rsidRPr="00E36264">
        <w:t>— Disse. Tentei dizer. Mas tu... — parou, escolheu as palavras com cuidado. — Tu não ouves. Ou ouves e ignoras. Dizes sempre que estás bem, que está tudo controlado, que não precisas de ajuda.</w:t>
      </w:r>
    </w:p>
    <w:p w14:paraId="358B8583" w14:textId="77777777" w:rsidR="008B2FBC" w:rsidRPr="00E36264" w:rsidRDefault="00000000" w:rsidP="00E36264">
      <w:r w:rsidRPr="00E36264">
        <w:t>— Porque não preciso — disse Isabel, automático, mas as palavras soaram ocas mesmo para ela.</w:t>
      </w:r>
    </w:p>
    <w:p w14:paraId="448DBCD8" w14:textId="77777777" w:rsidR="008B2FBC" w:rsidRPr="00E36264" w:rsidRDefault="00000000" w:rsidP="00E36264">
      <w:r w:rsidRPr="00E36264">
        <w:t xml:space="preserve">— Precisas — disse Pedro, a voz mais firme agora. — Precisas e sempre </w:t>
      </w:r>
      <w:proofErr w:type="gramStart"/>
      <w:r w:rsidRPr="00E36264">
        <w:t>precisaste</w:t>
      </w:r>
      <w:proofErr w:type="gramEnd"/>
      <w:r w:rsidRPr="00E36264">
        <w:t xml:space="preserve"> mas nunca deixaste ninguém ajudar porque tens de controlar tudo. E eu desisti. Desculpa, mas desisti. Porque todas as vezes que tentava fazer algo, tu corrigias, ou fazias de novo, ou dizias que estava errado. E eventualmente percebi que era mais fácil deixar-te fazer tudo sozinha.</w:t>
      </w:r>
    </w:p>
    <w:p w14:paraId="0C928489" w14:textId="77777777" w:rsidR="008B2FBC" w:rsidRPr="00E36264" w:rsidRDefault="00000000" w:rsidP="00E36264">
      <w:r w:rsidRPr="00E36264">
        <w:t>Isabel sentiu algo partir dentro dela, algo que mantivera unido através de pura força de vontade.</w:t>
      </w:r>
    </w:p>
    <w:p w14:paraId="6BF33BFB" w14:textId="77777777" w:rsidR="008B2FBC" w:rsidRPr="00E36264" w:rsidRDefault="00000000" w:rsidP="00E36264">
      <w:r w:rsidRPr="00E36264">
        <w:t>— Mas eu tinha de fazer — disse, e a voz saiu quebrada. — Se eu não fizesse, quem faria?</w:t>
      </w:r>
    </w:p>
    <w:p w14:paraId="6D50FF92" w14:textId="77777777" w:rsidR="008B2FBC" w:rsidRPr="00E36264" w:rsidRDefault="00000000" w:rsidP="00E36264">
      <w:r w:rsidRPr="00E36264">
        <w:t>— Eu — disse Pedro. — Os miúdos. Outros. Não tem de ser sempre tu, Isabel. Não tens de segurar tudo sozinha.</w:t>
      </w:r>
    </w:p>
    <w:p w14:paraId="576979C0" w14:textId="77777777" w:rsidR="008B2FBC" w:rsidRPr="00E36264" w:rsidRDefault="00000000" w:rsidP="00E36264">
      <w:r w:rsidRPr="00E36264">
        <w:lastRenderedPageBreak/>
        <w:t>— Mas se eu não segurar, tudo desmorona.</w:t>
      </w:r>
    </w:p>
    <w:p w14:paraId="0470A261" w14:textId="77777777" w:rsidR="008B2FBC" w:rsidRPr="00E36264" w:rsidRDefault="00000000" w:rsidP="00E36264">
      <w:r w:rsidRPr="00E36264">
        <w:t>Pedro olhou para ela durante um longo momento, e quando falou havia uma tristeza profunda na voz.</w:t>
      </w:r>
    </w:p>
    <w:p w14:paraId="70121EBB" w14:textId="77777777" w:rsidR="008B2FBC" w:rsidRPr="00E36264" w:rsidRDefault="00000000" w:rsidP="00E36264">
      <w:r w:rsidRPr="00E36264">
        <w:t>— Já está a desmoronar. Não vês? Tu estás a desmoronar. E nós estamos todos a assistir sem saber como ajudar porque tu não deixas.</w:t>
      </w:r>
    </w:p>
    <w:p w14:paraId="0231CE52" w14:textId="77777777" w:rsidR="008B2FBC" w:rsidRPr="00E36264" w:rsidRDefault="00000000" w:rsidP="00E36264">
      <w:r w:rsidRPr="00E36264">
        <w:t>Isabel começou a chorar, e desta vez não tentou parar, não tentou controlar, deixou apenas as lágrimas caírem enquanto Pedro a puxava para si e a segurava como não a segurava há meses, talvez anos.</w:t>
      </w:r>
    </w:p>
    <w:p w14:paraId="4BC4BFEF" w14:textId="77777777" w:rsidR="008B2FBC" w:rsidRPr="00E36264" w:rsidRDefault="00000000" w:rsidP="00E36264">
      <w:r w:rsidRPr="00E36264">
        <w:t>— Não sei parar — disse ela, entre soluços. — Não sei como.</w:t>
      </w:r>
    </w:p>
    <w:p w14:paraId="56040ABE" w14:textId="77777777" w:rsidR="008B2FBC" w:rsidRPr="00E36264" w:rsidRDefault="00000000" w:rsidP="00E36264">
      <w:r w:rsidRPr="00E36264">
        <w:t>— Eu sei — disse Pedro. — E vou-te ensinar. Mas tens de deixar-me.</w:t>
      </w:r>
    </w:p>
    <w:p w14:paraId="27DD1486" w14:textId="4F30BC5F" w:rsidR="008B2FBC" w:rsidRPr="00E36264" w:rsidRDefault="00897F7C" w:rsidP="00897F7C">
      <w:pPr>
        <w:pStyle w:val="SceneBreak"/>
      </w:pPr>
      <w:r>
        <w:t>* * *</w:t>
      </w:r>
    </w:p>
    <w:p w14:paraId="67691B37" w14:textId="77777777" w:rsidR="008B2FBC" w:rsidRPr="00E36264" w:rsidRDefault="00000000" w:rsidP="00E36264">
      <w:r w:rsidRPr="00E36264">
        <w:t xml:space="preserve">No dia seguinte, Isabel acordou às 6h15 mesmo sem despertador, o corpo treinado para aquela rotina imutável, e ficou deitada a olhar para o </w:t>
      </w:r>
      <w:proofErr w:type="spellStart"/>
      <w:r w:rsidRPr="00E36264">
        <w:t>tecto</w:t>
      </w:r>
      <w:proofErr w:type="spellEnd"/>
      <w:r w:rsidRPr="00E36264">
        <w:t xml:space="preserve"> onde a mancha de humidade parecia ter crescido ligeiramente. Ou talvez não. Talvez fosse apenas a luz diferente desta manhã onde ela não tinha de se levantar, não tinha de segurar nada, estava oficialmente de baixa e deveria estar a descansar.</w:t>
      </w:r>
    </w:p>
    <w:p w14:paraId="4645F235" w14:textId="77777777" w:rsidR="008B2FBC" w:rsidRPr="00E36264" w:rsidRDefault="00000000" w:rsidP="00E36264">
      <w:r w:rsidRPr="00E36264">
        <w:t>Pedro já se levantara — ouvira-o acordar as crianças, preparar o pequeno-almoço, um estrondo quando algo caiu na cozinha seguido da voz de Rafael a reclamar. Isabel tensionou-se automaticamente, pronta a levantar-se e resolver, mas forçou-se a ficar deitada porque a médica dissera para descansar e Pedro dissera que trataria de tudo e ela tinha de confiar, tinha de deixar.</w:t>
      </w:r>
    </w:p>
    <w:p w14:paraId="0469C44F" w14:textId="77777777" w:rsidR="008B2FBC" w:rsidRPr="00E36264" w:rsidRDefault="00000000" w:rsidP="00E36264">
      <w:r w:rsidRPr="00E36264">
        <w:t>Mas não conseguia.</w:t>
      </w:r>
    </w:p>
    <w:p w14:paraId="689CB123" w14:textId="77777777" w:rsidR="008B2FBC" w:rsidRPr="00E36264" w:rsidRDefault="00000000" w:rsidP="00E36264">
      <w:r w:rsidRPr="00E36264">
        <w:t xml:space="preserve">Ouviu Mia a chorar porque não encontrava algo — as meias, talvez, ou o casaco — e Isabel apertou os lençóis com força para não se levantar, não correr até lá, não resolver como sempre resolvia. Ouviu Pedro a falar com </w:t>
      </w:r>
      <w:r w:rsidRPr="00E36264">
        <w:lastRenderedPageBreak/>
        <w:t xml:space="preserve">voz </w:t>
      </w:r>
      <w:proofErr w:type="gramStart"/>
      <w:r w:rsidRPr="00E36264">
        <w:t>paciente</w:t>
      </w:r>
      <w:proofErr w:type="gramEnd"/>
      <w:r w:rsidRPr="00E36264">
        <w:t xml:space="preserve"> mas ligeiramente exasperada, ouviu gavetas a abrir e fechar, passos apressados no corredor.</w:t>
      </w:r>
    </w:p>
    <w:p w14:paraId="5E446C85" w14:textId="77777777" w:rsidR="008B2FBC" w:rsidRPr="00E36264" w:rsidRDefault="00000000" w:rsidP="00E36264">
      <w:r w:rsidRPr="00E36264">
        <w:t xml:space="preserve">*Está a fazer mal*, pensou. *Devia procurar no cesto da roupa limpa primeiro, não nas </w:t>
      </w:r>
      <w:proofErr w:type="gramStart"/>
      <w:r w:rsidRPr="00E36264">
        <w:t>gavetas.*</w:t>
      </w:r>
      <w:proofErr w:type="gramEnd"/>
    </w:p>
    <w:p w14:paraId="02041E3C" w14:textId="77777777" w:rsidR="008B2FBC" w:rsidRPr="00E36264" w:rsidRDefault="00000000" w:rsidP="00E36264">
      <w:r w:rsidRPr="00E36264">
        <w:t>Mas não disse nada. Ficou deitada, rígida, a ouvir a casa funcionar sem ela, e era uma das coisas mais difíceis que fizera.</w:t>
      </w:r>
    </w:p>
    <w:p w14:paraId="73089732" w14:textId="77777777" w:rsidR="008B2FBC" w:rsidRPr="00E36264" w:rsidRDefault="00000000" w:rsidP="00E36264">
      <w:r w:rsidRPr="00E36264">
        <w:t>Eventualmente, ouviu a porta da frente fechar — Pedro levara as crianças à escola, algo que normalmente era função dela. A casa ficou silenciosa, mas era um silêncio pesado, inquietante, como se algo essencial tivesse sido retirado e deixado um vazio que nada preenchia.</w:t>
      </w:r>
    </w:p>
    <w:p w14:paraId="2B9D4A3C" w14:textId="77777777" w:rsidR="008B2FBC" w:rsidRPr="00E36264" w:rsidRDefault="00000000" w:rsidP="00E36264">
      <w:r w:rsidRPr="00E36264">
        <w:t>Isabel levantou-se finalmente, desceu para a cozinha. A mesa ainda estava por arrumar, louça suja na bancada, migalhas no chão, tudo ligeiramente caótico de uma forma que a fazia tremer de desconforto.</w:t>
      </w:r>
    </w:p>
    <w:p w14:paraId="4C35ADF2" w14:textId="77777777" w:rsidR="008B2FBC" w:rsidRPr="00E36264" w:rsidRDefault="00000000" w:rsidP="00E36264">
      <w:r w:rsidRPr="00E36264">
        <w:t xml:space="preserve">*Devia arrumar*, pensou. *Só demora dez </w:t>
      </w:r>
      <w:proofErr w:type="gramStart"/>
      <w:r w:rsidRPr="00E36264">
        <w:t>minutos.*</w:t>
      </w:r>
      <w:proofErr w:type="gramEnd"/>
    </w:p>
    <w:p w14:paraId="425F0810" w14:textId="77777777" w:rsidR="008B2FBC" w:rsidRPr="00E36264" w:rsidRDefault="00000000" w:rsidP="00E36264">
      <w:r w:rsidRPr="00E36264">
        <w:t xml:space="preserve">Mas a médica dissera descansar. E Pedro dissera que trataria quando voltasse. E Isabel tinha de confiar, tinha de deixar, tinha de aprender que o mundo não acabava se as coisas não fossem feitas </w:t>
      </w:r>
      <w:proofErr w:type="spellStart"/>
      <w:r w:rsidRPr="00E36264">
        <w:t>exactamente</w:t>
      </w:r>
      <w:proofErr w:type="spellEnd"/>
      <w:r w:rsidRPr="00E36264">
        <w:t xml:space="preserve"> como ela as fazia.</w:t>
      </w:r>
    </w:p>
    <w:p w14:paraId="52C51DE9" w14:textId="77777777" w:rsidR="008B2FBC" w:rsidRPr="00E36264" w:rsidRDefault="00000000" w:rsidP="00E36264">
      <w:r w:rsidRPr="00E36264">
        <w:t>Sentou-se no sofá com uma chávena de chá — não café, porque estava a tentar mudar pequenas coisas, porque o terapeuta que a médica recomendara dissera para introduzir mudanças graduais. Ligou a televisão, desligou porque não conseguia concentrar-se. Pegou num livro, pousou porque as palavras não faziam sentido. Olhou pela janela para a rua onde as pessoas seguiam as suas vidas normais, trabalhos normais, preocupações normais.</w:t>
      </w:r>
    </w:p>
    <w:p w14:paraId="6F195426" w14:textId="77777777" w:rsidR="008B2FBC" w:rsidRPr="00E36264" w:rsidRDefault="00000000" w:rsidP="00E36264">
      <w:r w:rsidRPr="00E36264">
        <w:t>Vinte minutos depois, não aguentou mais.</w:t>
      </w:r>
    </w:p>
    <w:p w14:paraId="39BE3436" w14:textId="77777777" w:rsidR="008B2FBC" w:rsidRPr="00E36264" w:rsidRDefault="00000000" w:rsidP="00E36264">
      <w:r w:rsidRPr="00E36264">
        <w:t xml:space="preserve">Levantou-se, foi até à cozinha, começou a arrumar. A </w:t>
      </w:r>
      <w:proofErr w:type="gramStart"/>
      <w:r w:rsidRPr="00E36264">
        <w:t>louça primeiro</w:t>
      </w:r>
      <w:proofErr w:type="gramEnd"/>
      <w:r w:rsidRPr="00E36264">
        <w:t xml:space="preserve">, depois a mesa, depois o chão. Tudo voltou ao lugar </w:t>
      </w:r>
      <w:proofErr w:type="spellStart"/>
      <w:r w:rsidRPr="00E36264">
        <w:t>correcto</w:t>
      </w:r>
      <w:proofErr w:type="spellEnd"/>
      <w:r w:rsidRPr="00E36264">
        <w:t xml:space="preserve">, à ordem </w:t>
      </w:r>
      <w:proofErr w:type="spellStart"/>
      <w:r w:rsidRPr="00E36264">
        <w:t>correcta</w:t>
      </w:r>
      <w:proofErr w:type="spellEnd"/>
      <w:r w:rsidRPr="00E36264">
        <w:t>, e Isabel sentiu a tensão nos ombros aliviar ligeiramente porque pelo menos isso estava controlado, pelo menos isso estava como deveria estar.</w:t>
      </w:r>
    </w:p>
    <w:p w14:paraId="50E5BF94" w14:textId="77777777" w:rsidR="008B2FBC" w:rsidRPr="00E36264" w:rsidRDefault="00000000" w:rsidP="00E36264">
      <w:r w:rsidRPr="00E36264">
        <w:lastRenderedPageBreak/>
        <w:t>Quando Pedro voltou a casa ao meio-dia — intervalo do almoço —, encontrou a cozinha impecável.</w:t>
      </w:r>
    </w:p>
    <w:p w14:paraId="18F360F1" w14:textId="77777777" w:rsidR="008B2FBC" w:rsidRPr="00E36264" w:rsidRDefault="00000000" w:rsidP="00E36264">
      <w:r w:rsidRPr="00E36264">
        <w:t>Parou à porta, olhou para Isabel, olhou para a cozinha.</w:t>
      </w:r>
    </w:p>
    <w:p w14:paraId="4BDABEAA" w14:textId="77777777" w:rsidR="008B2FBC" w:rsidRPr="00E36264" w:rsidRDefault="00000000" w:rsidP="00E36264">
      <w:r w:rsidRPr="00E36264">
        <w:t>— Isabel...</w:t>
      </w:r>
    </w:p>
    <w:p w14:paraId="21D153AE" w14:textId="77777777" w:rsidR="008B2FBC" w:rsidRPr="00E36264" w:rsidRDefault="00000000" w:rsidP="00E36264">
      <w:r w:rsidRPr="00E36264">
        <w:t>— Era só arrumar — disse ela, defensiva. — Não conta como trabalho.</w:t>
      </w:r>
    </w:p>
    <w:p w14:paraId="7683FE78" w14:textId="77777777" w:rsidR="008B2FBC" w:rsidRPr="00E36264" w:rsidRDefault="00000000" w:rsidP="00E36264">
      <w:r w:rsidRPr="00E36264">
        <w:t>Pedro não disse nada durante um momento, apenas olhou para ela com aquela expressão que oscilava entre frustração e resignação e algo mais profundo que Isabel não conseguia nomear.</w:t>
      </w:r>
    </w:p>
    <w:p w14:paraId="40C62DA4" w14:textId="77777777" w:rsidR="008B2FBC" w:rsidRPr="00E36264" w:rsidRDefault="00000000" w:rsidP="00E36264">
      <w:r w:rsidRPr="00E36264">
        <w:t>— Conta — disse finalmente. — Tudo conta. Arrumar conta. Controlar conta. Não conseguir parar conta.</w:t>
      </w:r>
    </w:p>
    <w:p w14:paraId="0DD1C3B9" w14:textId="77777777" w:rsidR="008B2FBC" w:rsidRPr="00E36264" w:rsidRDefault="00000000" w:rsidP="00E36264">
      <w:r w:rsidRPr="00E36264">
        <w:t>Isabel sentou-se na cadeira da cozinha, sentiu-se subitamente exausta embora não tivesse feito nada de verdadeiramente cansativo.</w:t>
      </w:r>
    </w:p>
    <w:p w14:paraId="434E4D33" w14:textId="77777777" w:rsidR="008B2FBC" w:rsidRPr="00E36264" w:rsidRDefault="00000000" w:rsidP="00E36264">
      <w:r w:rsidRPr="00E36264">
        <w:t>— Não sei estar quieta — admitiu.</w:t>
      </w:r>
    </w:p>
    <w:p w14:paraId="2DF471D3" w14:textId="77777777" w:rsidR="008B2FBC" w:rsidRPr="00E36264" w:rsidRDefault="00000000" w:rsidP="00E36264">
      <w:r w:rsidRPr="00E36264">
        <w:t>— Eu sei. Mas tens de aprender. Porque senão isto não serve de nada. Duas semanas de baixa onde continuas a fazer tudo não são descanso. São apenas as mesmas duas semanas noutro sítio.</w:t>
      </w:r>
    </w:p>
    <w:p w14:paraId="15BF6C65" w14:textId="77777777" w:rsidR="008B2FBC" w:rsidRPr="00E36264" w:rsidRDefault="00000000" w:rsidP="00E36264">
      <w:r w:rsidRPr="00E36264">
        <w:t>Pedro tinha razão. Isabel sabia que tinha. Mas saber não tornava mais fácil.</w:t>
      </w:r>
    </w:p>
    <w:p w14:paraId="6BAE0FC4" w14:textId="77777777" w:rsidR="008B2FBC" w:rsidRPr="00E36264" w:rsidRDefault="00000000" w:rsidP="00E36264">
      <w:r w:rsidRPr="00E36264">
        <w:t xml:space="preserve">Ele preparou o almoço — uma sandes, simples, não da forma que Isabel </w:t>
      </w:r>
      <w:proofErr w:type="gramStart"/>
      <w:r w:rsidRPr="00E36264">
        <w:t>faria</w:t>
      </w:r>
      <w:proofErr w:type="gramEnd"/>
      <w:r w:rsidRPr="00E36264">
        <w:t xml:space="preserve"> mas funcional. Comeram em silêncio. Depois Pedro voltou para o trabalho e Isabel ficou sozinha outra vez, na casa demasiado silenciosa, com demasiado tempo, com o corpo que pedia para fazer </w:t>
      </w:r>
      <w:proofErr w:type="gramStart"/>
      <w:r w:rsidRPr="00E36264">
        <w:t>algo</w:t>
      </w:r>
      <w:proofErr w:type="gramEnd"/>
      <w:r w:rsidRPr="00E36264">
        <w:t xml:space="preserve"> mas não sabia o quê.</w:t>
      </w:r>
    </w:p>
    <w:p w14:paraId="0F9FD16F" w14:textId="77777777" w:rsidR="008B2FBC" w:rsidRPr="00E36264" w:rsidRDefault="00000000" w:rsidP="00E36264">
      <w:r w:rsidRPr="00E36264">
        <w:t>O telemóvel tocou. Carla.</w:t>
      </w:r>
    </w:p>
    <w:p w14:paraId="0132534A" w14:textId="77777777" w:rsidR="008B2FBC" w:rsidRPr="00E36264" w:rsidRDefault="00000000" w:rsidP="00E36264">
      <w:r w:rsidRPr="00E36264">
        <w:t>— Como estás?</w:t>
      </w:r>
    </w:p>
    <w:p w14:paraId="02B1E7B2" w14:textId="77777777" w:rsidR="008B2FBC" w:rsidRPr="00E36264" w:rsidRDefault="00000000" w:rsidP="00E36264">
      <w:r w:rsidRPr="00E36264">
        <w:t>— Bem. Em casa.</w:t>
      </w:r>
    </w:p>
    <w:p w14:paraId="7E1258C6" w14:textId="77777777" w:rsidR="008B2FBC" w:rsidRPr="00E36264" w:rsidRDefault="00000000" w:rsidP="00E36264">
      <w:r w:rsidRPr="00E36264">
        <w:t>— A descansar?</w:t>
      </w:r>
    </w:p>
    <w:p w14:paraId="20E4A9B7" w14:textId="77777777" w:rsidR="008B2FBC" w:rsidRPr="00E36264" w:rsidRDefault="00000000" w:rsidP="00E36264">
      <w:r w:rsidRPr="00E36264">
        <w:t>— A tentar.</w:t>
      </w:r>
    </w:p>
    <w:p w14:paraId="7F4F8D7F" w14:textId="77777777" w:rsidR="008B2FBC" w:rsidRPr="00E36264" w:rsidRDefault="00000000" w:rsidP="00E36264">
      <w:r w:rsidRPr="00E36264">
        <w:lastRenderedPageBreak/>
        <w:t>— Preciso de uma informação sobre o relatório trimestral. Sabes onde está o ficheiro com os dados da região Norte?</w:t>
      </w:r>
    </w:p>
    <w:p w14:paraId="29F42DEF" w14:textId="77777777" w:rsidR="008B2FBC" w:rsidRPr="00E36264" w:rsidRDefault="00000000" w:rsidP="00E36264">
      <w:r w:rsidRPr="00E36264">
        <w:t>Isabel sabia. Claro que sabia. Estava na pasta partilhada, subpasta "Relatórios 2024", subficheiro "Norte_Q3_draft". Podia dizer a Carla em dois segundos.</w:t>
      </w:r>
    </w:p>
    <w:p w14:paraId="1792F9C7" w14:textId="77777777" w:rsidR="008B2FBC" w:rsidRPr="00E36264" w:rsidRDefault="00000000" w:rsidP="00E36264">
      <w:r w:rsidRPr="00E36264">
        <w:t>Mas a médica dissera para desligar do trabalho. E Pedro dissera para confiar nos outros.</w:t>
      </w:r>
    </w:p>
    <w:p w14:paraId="7C84F37F" w14:textId="77777777" w:rsidR="008B2FBC" w:rsidRPr="00E36264" w:rsidRDefault="00000000" w:rsidP="00E36264">
      <w:r w:rsidRPr="00E36264">
        <w:t>— Carla, estou de baixa. Tens de procurar sem mim.</w:t>
      </w:r>
    </w:p>
    <w:p w14:paraId="137E55C9" w14:textId="77777777" w:rsidR="008B2FBC" w:rsidRPr="00E36264" w:rsidRDefault="00000000" w:rsidP="00E36264">
      <w:r w:rsidRPr="00E36264">
        <w:t>Silêncio do outro lado. Depois:</w:t>
      </w:r>
    </w:p>
    <w:p w14:paraId="70ADC33A" w14:textId="77777777" w:rsidR="008B2FBC" w:rsidRPr="00E36264" w:rsidRDefault="00000000" w:rsidP="00E36264">
      <w:r w:rsidRPr="00E36264">
        <w:t>— Claro. Desculpa. Eu procuro. Descansa.</w:t>
      </w:r>
    </w:p>
    <w:p w14:paraId="552785A6" w14:textId="77777777" w:rsidR="008B2FBC" w:rsidRPr="00E36264" w:rsidRDefault="00000000" w:rsidP="00E36264">
      <w:r w:rsidRPr="00E36264">
        <w:t>Desligou, e Isabel ficou com o telemóvel na mão, sentindo-se estranhamente culpada por não ajudar, por não resolver, por não ser útil.</w:t>
      </w:r>
    </w:p>
    <w:p w14:paraId="683F1BA0" w14:textId="77777777" w:rsidR="008B2FBC" w:rsidRPr="00E36264" w:rsidRDefault="00000000" w:rsidP="00E36264">
      <w:r w:rsidRPr="00E36264">
        <w:t xml:space="preserve">*Se não sou útil, quem </w:t>
      </w:r>
      <w:proofErr w:type="gramStart"/>
      <w:r w:rsidRPr="00E36264">
        <w:t>sou?*</w:t>
      </w:r>
      <w:proofErr w:type="gramEnd"/>
    </w:p>
    <w:p w14:paraId="5813BFA9" w14:textId="77777777" w:rsidR="008B2FBC" w:rsidRPr="00E36264" w:rsidRDefault="00000000" w:rsidP="00E36264">
      <w:r w:rsidRPr="00E36264">
        <w:t>A pergunta ficou suspensa no ar sem resposta.</w:t>
      </w:r>
    </w:p>
    <w:p w14:paraId="3AA16016" w14:textId="6F63DEDD" w:rsidR="008B2FBC" w:rsidRPr="00E36264" w:rsidRDefault="00897F7C" w:rsidP="00897F7C">
      <w:pPr>
        <w:pStyle w:val="SceneBreak"/>
      </w:pPr>
      <w:r>
        <w:t>* * *</w:t>
      </w:r>
    </w:p>
    <w:p w14:paraId="5BEFF1AD" w14:textId="77777777" w:rsidR="008B2FBC" w:rsidRPr="00E36264" w:rsidRDefault="00000000" w:rsidP="00E36264">
      <w:r w:rsidRPr="00E36264">
        <w:t>Três dias depois, quando Isabel já começava a sentir que ficaria louca se passasse mais um dia em casa sozinha sem fazer nada de verdadeiramente produtivo, Carla apareceu à porta com um saco de compras e um sorriso cauteloso.</w:t>
      </w:r>
    </w:p>
    <w:p w14:paraId="1F1750D7" w14:textId="77777777" w:rsidR="008B2FBC" w:rsidRPr="00E36264" w:rsidRDefault="00000000" w:rsidP="00E36264">
      <w:r w:rsidRPr="00E36264">
        <w:t>— Trouxe almoço — disse. — Pensei que podíamos comer juntas.</w:t>
      </w:r>
    </w:p>
    <w:p w14:paraId="5C851D86" w14:textId="77777777" w:rsidR="008B2FBC" w:rsidRPr="00E36264" w:rsidRDefault="00000000" w:rsidP="00E36264">
      <w:r w:rsidRPr="00E36264">
        <w:t>Isabel deixou-a entrar, grata pela companhia mesmo que não soubesse bem como preencher o tempo que se estendia à frente.</w:t>
      </w:r>
    </w:p>
    <w:p w14:paraId="79CA7A37" w14:textId="77777777" w:rsidR="008B2FBC" w:rsidRPr="00E36264" w:rsidRDefault="00000000" w:rsidP="00E36264">
      <w:r w:rsidRPr="00E36264">
        <w:t>Comeram na cozinha, e Carla falou sobre o trabalho — não os detalhes, apenas generalidades — e Isabel forçou-se a não perguntar, a não pedir informações específicas, a não tentar controlar à distância o que já não era responsabilidade sua naquelas duas semanas.</w:t>
      </w:r>
    </w:p>
    <w:p w14:paraId="67BF7655" w14:textId="77777777" w:rsidR="008B2FBC" w:rsidRPr="00E36264" w:rsidRDefault="00000000" w:rsidP="00E36264">
      <w:r w:rsidRPr="00E36264">
        <w:lastRenderedPageBreak/>
        <w:t>— Como te sentes? — perguntou Carla finalmente.</w:t>
      </w:r>
    </w:p>
    <w:p w14:paraId="372B7984" w14:textId="77777777" w:rsidR="008B2FBC" w:rsidRPr="00E36264" w:rsidRDefault="00000000" w:rsidP="00E36264">
      <w:r w:rsidRPr="00E36264">
        <w:t>— Estranha — admitiu Isabel. — Inútil.</w:t>
      </w:r>
    </w:p>
    <w:p w14:paraId="19E1803E" w14:textId="77777777" w:rsidR="008B2FBC" w:rsidRPr="00E36264" w:rsidRDefault="00000000" w:rsidP="00E36264">
      <w:r w:rsidRPr="00E36264">
        <w:t>— Não és inútil.</w:t>
      </w:r>
    </w:p>
    <w:p w14:paraId="7B018257" w14:textId="77777777" w:rsidR="008B2FBC" w:rsidRPr="00E36264" w:rsidRDefault="00000000" w:rsidP="00E36264">
      <w:r w:rsidRPr="00E36264">
        <w:t>— Mas não estou a fazer nada.</w:t>
      </w:r>
    </w:p>
    <w:p w14:paraId="03F2502D" w14:textId="77777777" w:rsidR="008B2FBC" w:rsidRPr="00E36264" w:rsidRDefault="00000000" w:rsidP="00E36264">
      <w:r w:rsidRPr="00E36264">
        <w:t>— Estás a descansar. Isso é fazer algo.</w:t>
      </w:r>
    </w:p>
    <w:p w14:paraId="01FA7889" w14:textId="77777777" w:rsidR="008B2FBC" w:rsidRPr="00E36264" w:rsidRDefault="00000000" w:rsidP="00E36264">
      <w:r w:rsidRPr="00E36264">
        <w:t>Isabel abanou a cabeça.</w:t>
      </w:r>
    </w:p>
    <w:p w14:paraId="00EEDD5D" w14:textId="77777777" w:rsidR="008B2FBC" w:rsidRPr="00E36264" w:rsidRDefault="00000000" w:rsidP="00E36264">
      <w:r w:rsidRPr="00E36264">
        <w:t xml:space="preserve">— Não é. Descansar </w:t>
      </w:r>
      <w:proofErr w:type="gramStart"/>
      <w:r w:rsidRPr="00E36264">
        <w:t>é...</w:t>
      </w:r>
      <w:proofErr w:type="gramEnd"/>
      <w:r w:rsidRPr="00E36264">
        <w:t xml:space="preserve"> vazio. É não ter função. E se não tenho função, o que sou?</w:t>
      </w:r>
    </w:p>
    <w:p w14:paraId="66AEF81A" w14:textId="77777777" w:rsidR="008B2FBC" w:rsidRPr="00E36264" w:rsidRDefault="00000000" w:rsidP="00E36264">
      <w:r w:rsidRPr="00E36264">
        <w:t>Carla poisou o garfo, olhou para Isabel com aquela atenção total que fazia Isabel querer desviar os olhos.</w:t>
      </w:r>
    </w:p>
    <w:p w14:paraId="6170DA93" w14:textId="77777777" w:rsidR="008B2FBC" w:rsidRPr="00E36264" w:rsidRDefault="00000000" w:rsidP="00E36264">
      <w:r w:rsidRPr="00E36264">
        <w:t>— Porque nunca pedes ajuda? — perguntou Carla suavemente.</w:t>
      </w:r>
    </w:p>
    <w:p w14:paraId="417E1E08" w14:textId="77777777" w:rsidR="008B2FBC" w:rsidRPr="00E36264" w:rsidRDefault="00000000" w:rsidP="00E36264">
      <w:r w:rsidRPr="00E36264">
        <w:t>— Porque...</w:t>
      </w:r>
    </w:p>
    <w:p w14:paraId="1E52F093" w14:textId="77777777" w:rsidR="008B2FBC" w:rsidRPr="00E36264" w:rsidRDefault="00000000" w:rsidP="00E36264">
      <w:r w:rsidRPr="00E36264">
        <w:t>Isabel parou. Porque porquê? Porque não confiava nos outros? Porque achava que só ela conseguia fazer bem? Porque ter de pedir ajuda significava admitir que não conseguia sozinha e isso era falhar?</w:t>
      </w:r>
    </w:p>
    <w:p w14:paraId="6EE3FECE" w14:textId="77777777" w:rsidR="008B2FBC" w:rsidRPr="00E36264" w:rsidRDefault="00000000" w:rsidP="00E36264">
      <w:r w:rsidRPr="00E36264">
        <w:t>— Porque tenho medo — disse finalmente, e foi a primeira vez que admitia isso em voz alta.</w:t>
      </w:r>
    </w:p>
    <w:p w14:paraId="3BB32903" w14:textId="77777777" w:rsidR="008B2FBC" w:rsidRPr="00E36264" w:rsidRDefault="00000000" w:rsidP="00E36264">
      <w:r w:rsidRPr="00E36264">
        <w:t>— Medo de quê?</w:t>
      </w:r>
    </w:p>
    <w:p w14:paraId="63391B73" w14:textId="77777777" w:rsidR="008B2FBC" w:rsidRPr="00E36264" w:rsidRDefault="00000000" w:rsidP="00E36264">
      <w:r w:rsidRPr="00E36264">
        <w:t>— De que façam errado.</w:t>
      </w:r>
    </w:p>
    <w:p w14:paraId="20DEEFEF" w14:textId="77777777" w:rsidR="008B2FBC" w:rsidRPr="00E36264" w:rsidRDefault="00000000" w:rsidP="00E36264">
      <w:r w:rsidRPr="00E36264">
        <w:t>Carla acenou devagar.</w:t>
      </w:r>
    </w:p>
    <w:p w14:paraId="23A75F8B" w14:textId="77777777" w:rsidR="008B2FBC" w:rsidRPr="00E36264" w:rsidRDefault="00000000" w:rsidP="00E36264">
      <w:r w:rsidRPr="00E36264">
        <w:t>— E se fizerem?</w:t>
      </w:r>
    </w:p>
    <w:p w14:paraId="6709286B" w14:textId="77777777" w:rsidR="008B2FBC" w:rsidRPr="00E36264" w:rsidRDefault="00000000" w:rsidP="00E36264">
      <w:r w:rsidRPr="00E36264">
        <w:t>— Então... não sei. As coisas correm mal. E é culpa minha por não ter controlado.</w:t>
      </w:r>
    </w:p>
    <w:p w14:paraId="6560714D" w14:textId="77777777" w:rsidR="008B2FBC" w:rsidRPr="00E36264" w:rsidRDefault="00000000" w:rsidP="00E36264">
      <w:r w:rsidRPr="00E36264">
        <w:t xml:space="preserve">— Ou — disse Carla, a voz </w:t>
      </w:r>
      <w:proofErr w:type="gramStart"/>
      <w:r w:rsidRPr="00E36264">
        <w:t>gentil</w:t>
      </w:r>
      <w:proofErr w:type="gramEnd"/>
      <w:r w:rsidRPr="00E36264">
        <w:t xml:space="preserve"> mas firme — as coisas correm bem à maneira deles. Diferente da tua, mas bem. E percebes que não és a única pessoa capaz de fazer as coisas funcionarem.</w:t>
      </w:r>
    </w:p>
    <w:p w14:paraId="3FE78E69" w14:textId="77777777" w:rsidR="008B2FBC" w:rsidRPr="00E36264" w:rsidRDefault="00000000" w:rsidP="00E36264">
      <w:r w:rsidRPr="00E36264">
        <w:lastRenderedPageBreak/>
        <w:t>Isabel ficou em silêncio, porque a ideia era simultaneamente libertadora e aterradora.</w:t>
      </w:r>
    </w:p>
    <w:p w14:paraId="314F1A27" w14:textId="77777777" w:rsidR="008B2FBC" w:rsidRPr="00E36264" w:rsidRDefault="00000000" w:rsidP="00E36264">
      <w:r w:rsidRPr="00E36264">
        <w:t>— E se percebo isso — disse lentamente —, então o quê? Deixo de ser necessária?</w:t>
      </w:r>
    </w:p>
    <w:p w14:paraId="42AB1300" w14:textId="77777777" w:rsidR="008B2FBC" w:rsidRPr="00E36264" w:rsidRDefault="00000000" w:rsidP="00E36264">
      <w:r w:rsidRPr="00E36264">
        <w:t>Carla olhou para ela com algo nos olhos que parecia muito a compaixão.</w:t>
      </w:r>
    </w:p>
    <w:p w14:paraId="3804AFC2" w14:textId="77777777" w:rsidR="008B2FBC" w:rsidRPr="00E36264" w:rsidRDefault="00000000" w:rsidP="00E36264">
      <w:r w:rsidRPr="00E36264">
        <w:t>— Ou percebes que ser necessária não é o mesmo que ser indispensável. E que talvez... talvez o que as pessoas precisam de ti não seja que resolvas tudo, mas que estejas presente. Que estejas viva. Não só funcional.</w:t>
      </w:r>
    </w:p>
    <w:p w14:paraId="26D76744" w14:textId="77777777" w:rsidR="008B2FBC" w:rsidRPr="00E36264" w:rsidRDefault="00000000" w:rsidP="00E36264">
      <w:r w:rsidRPr="00E36264">
        <w:t>As palavras ficaram suspensas entre elas, pesadas de verdade que Isabel ainda não estava pronta para enfrentar completamente.</w:t>
      </w:r>
    </w:p>
    <w:p w14:paraId="30A1619D" w14:textId="77777777" w:rsidR="008B2FBC" w:rsidRPr="00E36264" w:rsidRDefault="00000000" w:rsidP="00E36264">
      <w:r w:rsidRPr="00E36264">
        <w:t xml:space="preserve">Depois Carla mudou de assunto, falou de coisas mais leves, e Isabel agradeceu o alívio mesmo sabendo que a conversa voltaria, que a pergunta persistiria: *se não sou indispensável, quem </w:t>
      </w:r>
      <w:proofErr w:type="gramStart"/>
      <w:r w:rsidRPr="00E36264">
        <w:t>sou?*</w:t>
      </w:r>
      <w:proofErr w:type="gramEnd"/>
    </w:p>
    <w:p w14:paraId="656EC961" w14:textId="564A11E0" w:rsidR="008B2FBC" w:rsidRPr="00E36264" w:rsidRDefault="00897F7C" w:rsidP="00897F7C">
      <w:pPr>
        <w:pStyle w:val="SceneBreak"/>
      </w:pPr>
      <w:r>
        <w:t>* * *</w:t>
      </w:r>
    </w:p>
    <w:p w14:paraId="66306A06" w14:textId="77777777" w:rsidR="008B2FBC" w:rsidRPr="00E36264" w:rsidRDefault="00000000" w:rsidP="00E36264">
      <w:r w:rsidRPr="00E36264">
        <w:t>Quando as crianças chegaram a casa nessa tarde — trazidas por Pedro que saíra mais cedo do trabalho —, Isabel estava na cozinha a preparar o jantar porque não conseguira ficar mais tempo sem fazer nada de útil.</w:t>
      </w:r>
    </w:p>
    <w:p w14:paraId="6A605593" w14:textId="77777777" w:rsidR="008B2FBC" w:rsidRPr="00E36264" w:rsidRDefault="00000000" w:rsidP="00E36264">
      <w:r w:rsidRPr="00E36264">
        <w:t xml:space="preserve">Rafael entrou, largou a mochila no chão, foi </w:t>
      </w:r>
      <w:proofErr w:type="spellStart"/>
      <w:r w:rsidRPr="00E36264">
        <w:t>directo</w:t>
      </w:r>
      <w:proofErr w:type="spellEnd"/>
      <w:r w:rsidRPr="00E36264">
        <w:t xml:space="preserve"> ao frigorífico.</w:t>
      </w:r>
    </w:p>
    <w:p w14:paraId="0CBFC9BD" w14:textId="77777777" w:rsidR="008B2FBC" w:rsidRPr="00E36264" w:rsidRDefault="00000000" w:rsidP="00E36264">
      <w:r w:rsidRPr="00E36264">
        <w:t>— Mãe, porque não deixas o pai cozinhar?</w:t>
      </w:r>
    </w:p>
    <w:p w14:paraId="34AB0944" w14:textId="77777777" w:rsidR="008B2FBC" w:rsidRPr="00E36264" w:rsidRDefault="00000000" w:rsidP="00E36264">
      <w:r w:rsidRPr="00E36264">
        <w:t>A pergunta apanhou Isabel desprevenida.</w:t>
      </w:r>
    </w:p>
    <w:p w14:paraId="208F329F" w14:textId="77777777" w:rsidR="008B2FBC" w:rsidRPr="00E36264" w:rsidRDefault="00000000" w:rsidP="00E36264">
      <w:r w:rsidRPr="00E36264">
        <w:t>— Ele não sabe fazer isto — respondeu automaticamente.</w:t>
      </w:r>
    </w:p>
    <w:p w14:paraId="3095CB17" w14:textId="77777777" w:rsidR="008B2FBC" w:rsidRPr="00E36264" w:rsidRDefault="00000000" w:rsidP="00E36264">
      <w:r w:rsidRPr="00E36264">
        <w:t>Rafael virou-se para ela, e havia algo novo na expressão dele, algo que oscilava entre frustração e compreensão prematura.</w:t>
      </w:r>
    </w:p>
    <w:p w14:paraId="7D9CF636" w14:textId="77777777" w:rsidR="008B2FBC" w:rsidRPr="00E36264" w:rsidRDefault="00000000" w:rsidP="00E36264">
      <w:r w:rsidRPr="00E36264">
        <w:t>— Porque nunca deixas — disse. — Como é que ele vai aprender se nunca deixas?</w:t>
      </w:r>
    </w:p>
    <w:p w14:paraId="099E730D" w14:textId="77777777" w:rsidR="008B2FBC" w:rsidRPr="00E36264" w:rsidRDefault="00000000" w:rsidP="00E36264">
      <w:r w:rsidRPr="00E36264">
        <w:t>— Rafael...</w:t>
      </w:r>
    </w:p>
    <w:p w14:paraId="1EB06FE6" w14:textId="77777777" w:rsidR="008B2FBC" w:rsidRPr="00E36264" w:rsidRDefault="00000000" w:rsidP="00E36264">
      <w:r w:rsidRPr="00E36264">
        <w:lastRenderedPageBreak/>
        <w:t>— É verdade. Nunca deixas ninguém fazer nada. Nem o pai, nem eu, nem a Mia. E depois queixas-te que tens de fazer tudo.</w:t>
      </w:r>
    </w:p>
    <w:p w14:paraId="71C18A8A" w14:textId="77777777" w:rsidR="008B2FBC" w:rsidRPr="00E36264" w:rsidRDefault="00000000" w:rsidP="00E36264">
      <w:r w:rsidRPr="00E36264">
        <w:t>— Não me queixo.</w:t>
      </w:r>
    </w:p>
    <w:p w14:paraId="28ECD4FB" w14:textId="77777777" w:rsidR="008B2FBC" w:rsidRPr="00E36264" w:rsidRDefault="00000000" w:rsidP="00E36264">
      <w:r w:rsidRPr="00E36264">
        <w:t>— Não com palavras. Mas vê-se.</w:t>
      </w:r>
    </w:p>
    <w:p w14:paraId="20B37CF9" w14:textId="77777777" w:rsidR="008B2FBC" w:rsidRPr="00E36264" w:rsidRDefault="00000000" w:rsidP="00E36264">
      <w:r w:rsidRPr="00E36264">
        <w:t>Isabel ficou imóvel, a faca de cozinha suspensa no ar, a olhar para o filho de onze anos que de repente parecia mais velho, mais perspicaz do que ela lhe dera crédito.</w:t>
      </w:r>
    </w:p>
    <w:p w14:paraId="20CE237E" w14:textId="77777777" w:rsidR="008B2FBC" w:rsidRPr="00E36264" w:rsidRDefault="00000000" w:rsidP="00E36264">
      <w:r w:rsidRPr="00E36264">
        <w:t>— Eu só... — começou, mas não sabia como terminar a frase.</w:t>
      </w:r>
    </w:p>
    <w:p w14:paraId="1F3453BF" w14:textId="77777777" w:rsidR="008B2FBC" w:rsidRPr="00E36264" w:rsidRDefault="00000000" w:rsidP="00E36264">
      <w:r w:rsidRPr="00E36264">
        <w:t xml:space="preserve">— Só queres controlar tudo — disse Rafael, não com </w:t>
      </w:r>
      <w:proofErr w:type="gramStart"/>
      <w:r w:rsidRPr="00E36264">
        <w:t>malícia</w:t>
      </w:r>
      <w:proofErr w:type="gramEnd"/>
      <w:r w:rsidRPr="00E36264">
        <w:t xml:space="preserve"> mas com uma observação simples, factual. — Mas isso é cansativo. Para ti e para nós.</w:t>
      </w:r>
    </w:p>
    <w:p w14:paraId="357D77FD" w14:textId="77777777" w:rsidR="008B2FBC" w:rsidRPr="00E36264" w:rsidRDefault="00000000" w:rsidP="00E36264">
      <w:r w:rsidRPr="00E36264">
        <w:t>— Eu trato disso para vos ajudar.</w:t>
      </w:r>
    </w:p>
    <w:p w14:paraId="29710831" w14:textId="77777777" w:rsidR="008B2FBC" w:rsidRPr="00E36264" w:rsidRDefault="00000000" w:rsidP="00E36264">
      <w:r w:rsidRPr="00E36264">
        <w:t>— Não, mãe. Tratas disso porque não confias em ninguém. Nem em nós.</w:t>
      </w:r>
    </w:p>
    <w:p w14:paraId="70540D20" w14:textId="77777777" w:rsidR="008B2FBC" w:rsidRPr="00E36264" w:rsidRDefault="00000000" w:rsidP="00E36264">
      <w:r w:rsidRPr="00E36264">
        <w:t xml:space="preserve">A frase caiu como uma pedra no estômago de Isabel. *Eu trato </w:t>
      </w:r>
      <w:proofErr w:type="gramStart"/>
      <w:r w:rsidRPr="00E36264">
        <w:t>disso.*</w:t>
      </w:r>
      <w:proofErr w:type="gramEnd"/>
      <w:r w:rsidRPr="00E36264">
        <w:t xml:space="preserve"> Quantas vezes dissera isso? Quantas vezes usara aquela frase como escudo, como razão, como forma de manter tudo sob controlo?</w:t>
      </w:r>
    </w:p>
    <w:p w14:paraId="63886FD8" w14:textId="77777777" w:rsidR="008B2FBC" w:rsidRPr="00E36264" w:rsidRDefault="00000000" w:rsidP="00E36264">
      <w:r w:rsidRPr="00E36264">
        <w:t>Mia entrou nesse momento, silenciosa como sempre, e sentou-se à mesa sem dizer nada. Mas os olhos dela — grandes, atentos, sempre observadores — fixaram-se em Isabel com uma intensidade perturbadora.</w:t>
      </w:r>
    </w:p>
    <w:p w14:paraId="0437AEFA" w14:textId="77777777" w:rsidR="008B2FBC" w:rsidRPr="00E36264" w:rsidRDefault="00000000" w:rsidP="00E36264">
      <w:r w:rsidRPr="00E36264">
        <w:t>— Mas quem trata de ti? — perguntou Rafael, e a pergunta ecoou a que a médica fizera, a que Pedro tentara fazer de formas diferentes ao longo dos anos.</w:t>
      </w:r>
    </w:p>
    <w:p w14:paraId="674069CF" w14:textId="77777777" w:rsidR="008B2FBC" w:rsidRPr="00E36264" w:rsidRDefault="00000000" w:rsidP="00E36264">
      <w:r w:rsidRPr="00E36264">
        <w:t>Isabel não tinha resposta.</w:t>
      </w:r>
    </w:p>
    <w:p w14:paraId="2D2824DC" w14:textId="77777777" w:rsidR="008B2FBC" w:rsidRPr="00E36264" w:rsidRDefault="00000000" w:rsidP="00E36264">
      <w:r w:rsidRPr="00E36264">
        <w:t>Rafael abanou a cabeça, pegou numa maçã do cesto, saiu da cozinha. Mia ficou sentada, quieta, a olhar para Isabel sem dizer palavra.</w:t>
      </w:r>
    </w:p>
    <w:p w14:paraId="781ACCA8" w14:textId="77777777" w:rsidR="008B2FBC" w:rsidRPr="00E36264" w:rsidRDefault="00000000" w:rsidP="00E36264">
      <w:r w:rsidRPr="00E36264">
        <w:t>— Mia? — chamou Isabel. — Estás bem?</w:t>
      </w:r>
    </w:p>
    <w:p w14:paraId="372A46D6" w14:textId="77777777" w:rsidR="008B2FBC" w:rsidRPr="00E36264" w:rsidRDefault="00000000" w:rsidP="00E36264">
      <w:r w:rsidRPr="00E36264">
        <w:t>A menina acenou, mas não falou. E de alguma forma, aquele silêncio era mais ensurdecedor que qualquer grito.</w:t>
      </w:r>
    </w:p>
    <w:p w14:paraId="6BEC58AE" w14:textId="77777777" w:rsidR="008B2FBC" w:rsidRPr="00E36264" w:rsidRDefault="00000000" w:rsidP="00E36264">
      <w:r w:rsidRPr="00E36264">
        <w:lastRenderedPageBreak/>
        <w:t>Pedro entrou na cozinha, viu a tensão no ar, olhou para Isabel com uma pergunta não formulada.</w:t>
      </w:r>
    </w:p>
    <w:p w14:paraId="6512FC5A" w14:textId="77777777" w:rsidR="008B2FBC" w:rsidRPr="00E36264" w:rsidRDefault="00000000" w:rsidP="00E36264">
      <w:r w:rsidRPr="00E36264">
        <w:t>— Estava a fazer o jantar — disse Isabel.</w:t>
      </w:r>
    </w:p>
    <w:p w14:paraId="2467ED53" w14:textId="77777777" w:rsidR="008B2FBC" w:rsidRPr="00E36264" w:rsidRDefault="00000000" w:rsidP="00E36264">
      <w:r w:rsidRPr="00E36264">
        <w:t>— Vejo isso.</w:t>
      </w:r>
    </w:p>
    <w:p w14:paraId="420860D2" w14:textId="77777777" w:rsidR="008B2FBC" w:rsidRPr="00E36264" w:rsidRDefault="00000000" w:rsidP="00E36264">
      <w:r w:rsidRPr="00E36264">
        <w:t>— Alguém tem de fazer.</w:t>
      </w:r>
    </w:p>
    <w:p w14:paraId="56771FB2" w14:textId="77777777" w:rsidR="008B2FBC" w:rsidRPr="00E36264" w:rsidRDefault="00000000" w:rsidP="00E36264">
      <w:r w:rsidRPr="00E36264">
        <w:t>— Eu ia fazer — disse Pedro calmamente. — Disse-te que tratava.</w:t>
      </w:r>
    </w:p>
    <w:p w14:paraId="3307CD7A" w14:textId="77777777" w:rsidR="008B2FBC" w:rsidRPr="00E36264" w:rsidRDefault="00000000" w:rsidP="00E36264">
      <w:r w:rsidRPr="00E36264">
        <w:t>— Mas...</w:t>
      </w:r>
    </w:p>
    <w:p w14:paraId="4D6284AE" w14:textId="77777777" w:rsidR="008B2FBC" w:rsidRPr="00E36264" w:rsidRDefault="00000000" w:rsidP="00E36264">
      <w:r w:rsidRPr="00E36264">
        <w:t>— Mas não confias que eu o faça bem.</w:t>
      </w:r>
    </w:p>
    <w:p w14:paraId="5788EC5D" w14:textId="77777777" w:rsidR="008B2FBC" w:rsidRPr="00E36264" w:rsidRDefault="00000000" w:rsidP="00E36264">
      <w:r w:rsidRPr="00E36264">
        <w:t>Não era pergunta. Era afirmação.</w:t>
      </w:r>
    </w:p>
    <w:p w14:paraId="3AE08DDE" w14:textId="77777777" w:rsidR="008B2FBC" w:rsidRPr="00E36264" w:rsidRDefault="00000000" w:rsidP="00E36264">
      <w:r w:rsidRPr="00E36264">
        <w:t>Isabel pousou a faca, desligou o fogão, saiu da cozinha sem dizer mais nada porque não havia palavras, não havia explicação que justificasse o que ela própria começava finalmente a ver: que não controlava porque era necessário, controlava porque tinha medo. Medo de não ser necessária, medo de não ter função, medo de que se deixasse de segurar tudo descobrisse que nunca tinha sido tão indispensável quanto acreditava.</w:t>
      </w:r>
    </w:p>
    <w:p w14:paraId="53AF4E92" w14:textId="77777777" w:rsidR="008B2FBC" w:rsidRPr="00E36264" w:rsidRDefault="00000000" w:rsidP="00E36264">
      <w:r w:rsidRPr="00E36264">
        <w:t>E esse medo, percebeu enquanto subia as escadas para o quarto onde se fecharia e choraria sem que ninguém a visse, esse medo estava a matá-la lentamente.</w:t>
      </w:r>
    </w:p>
    <w:p w14:paraId="0766177A" w14:textId="77777777" w:rsidR="008B2FBC" w:rsidRPr="00E36264" w:rsidRDefault="00000000" w:rsidP="00E36264">
      <w:r w:rsidRPr="00E36264">
        <w:t>Mais devagar que um ataque cardíaco.</w:t>
      </w:r>
    </w:p>
    <w:p w14:paraId="729F4E07" w14:textId="77777777" w:rsidR="008B2FBC" w:rsidRPr="00E36264" w:rsidRDefault="00000000" w:rsidP="00E36264">
      <w:r w:rsidRPr="00E36264">
        <w:t>Mas igualmente fatal.</w:t>
      </w:r>
    </w:p>
    <w:p w14:paraId="648150E9" w14:textId="77777777" w:rsidR="008B2FBC" w:rsidRPr="00E36264" w:rsidRDefault="00000000" w:rsidP="00E36264">
      <w:r w:rsidRPr="00E36264">
        <w:t>*Nota: Ligeiramente acima do target de 4.500, mas densidade justifica — ajustar final se necessário*</w:t>
      </w:r>
    </w:p>
    <w:p w14:paraId="5009E9EA" w14:textId="77777777" w:rsidR="008B2FBC" w:rsidRPr="00E36264" w:rsidRDefault="00000000" w:rsidP="00E36264">
      <w:r w:rsidRPr="00E36264">
        <w:br w:type="page"/>
      </w:r>
    </w:p>
    <w:p w14:paraId="169A3AF7" w14:textId="70578965" w:rsidR="008B2FBC" w:rsidRPr="009E6F96" w:rsidRDefault="009E6F96" w:rsidP="009E6F96">
      <w:pPr>
        <w:pageBreakBefore/>
        <w:spacing w:before="1440" w:after="480" w:line="319" w:lineRule="auto"/>
        <w:jc w:val="center"/>
        <w:outlineLvl w:val="0"/>
        <w:rPr>
          <w:smallCaps/>
          <w:sz w:val="28"/>
          <w:szCs w:val="28"/>
        </w:rPr>
      </w:pPr>
      <w:r w:rsidRPr="009E6F96">
        <w:rPr>
          <w:smallCaps/>
          <w:sz w:val="28"/>
          <w:szCs w:val="28"/>
        </w:rPr>
        <w:lastRenderedPageBreak/>
        <w:t>Parte III</w:t>
      </w:r>
    </w:p>
    <w:p w14:paraId="35D4DC04" w14:textId="77777777" w:rsidR="008B2FBC" w:rsidRPr="00E36264" w:rsidRDefault="00000000" w:rsidP="00E36264">
      <w:r w:rsidRPr="00E36264">
        <w:t>Isabel acordou às 3h17, o relógio digital do criado-mudo a brilhar no escuro com aqueles números vermelhos que pareciam acusá-la de mais uma noite falhada, mais uma noite em que o sono não vinha ou vinha e fugia, deixando-a presa num estado intermédio entre vigília e inconsciência onde a mente não descansava, apenas girava em círculos cada vez mais apertados.</w:t>
      </w:r>
    </w:p>
    <w:p w14:paraId="42094777" w14:textId="77777777" w:rsidR="008B2FBC" w:rsidRPr="00E36264" w:rsidRDefault="00000000" w:rsidP="00E36264">
      <w:r w:rsidRPr="00E36264">
        <w:t xml:space="preserve">Era a terceira noite seguida. Ou quarta. Perdera a conta. Sabia apenas que o padrão se repetia com uma regularidade cruel: adormecia por volta da meia-noite, exausta de tanto tentar não pensar, acordava antes das quatro sem razão aparente, e depois ficava ali deitada a olhar para o </w:t>
      </w:r>
      <w:proofErr w:type="spellStart"/>
      <w:r w:rsidRPr="00E36264">
        <w:t>tecto</w:t>
      </w:r>
      <w:proofErr w:type="spellEnd"/>
      <w:r w:rsidRPr="00E36264">
        <w:t xml:space="preserve"> onde a mancha de humidade — que continuava por tratar — crescia lentamente como uma metáfora do que quer que estivesse a apodrecer dentro dela.</w:t>
      </w:r>
    </w:p>
    <w:p w14:paraId="79077B0A" w14:textId="77777777" w:rsidR="008B2FBC" w:rsidRPr="00E36264" w:rsidRDefault="00000000" w:rsidP="00E36264">
      <w:r w:rsidRPr="00E36264">
        <w:t>Pedro dormia ao lado, a respiração profunda e regular de quem não carregava listas mentais intermináveis, de quem conseguia desligar quando o dia terminava, de quem tinha permissão para descansar porque não era ele a única âncora que mantinha tudo no lugar.</w:t>
      </w:r>
    </w:p>
    <w:p w14:paraId="2F083488" w14:textId="77777777" w:rsidR="008B2FBC" w:rsidRPr="00E36264" w:rsidRDefault="00000000" w:rsidP="00E36264">
      <w:r w:rsidRPr="00E36264">
        <w:t>Isabel virou-se devagar para não o acordar, embora soubesse que Pedro não acordava facilmente, e fixou os olhos na janela onde a claridade da rua entrava pelas frestas da cortina em linhas finas que desenhavam padrões no chão. Tentou contar respirações, uma técnica que lera algures sobre como adormecer, mas a mente recusava-se a cooperar, saltava de pensamento em pensamento com uma velocidade frenética que a deixava tonta.</w:t>
      </w:r>
    </w:p>
    <w:p w14:paraId="68D40FA8" w14:textId="77777777" w:rsidR="008B2FBC" w:rsidRPr="00E36264" w:rsidRDefault="00000000" w:rsidP="00E36264">
      <w:r w:rsidRPr="00E36264">
        <w:t xml:space="preserve">*Tenho de confirmar se a Mia levou o material para o trabalho de </w:t>
      </w:r>
      <w:proofErr w:type="gramStart"/>
      <w:r w:rsidRPr="00E36264">
        <w:t>grupo.*</w:t>
      </w:r>
      <w:proofErr w:type="gramEnd"/>
    </w:p>
    <w:p w14:paraId="2A69A076" w14:textId="77777777" w:rsidR="008B2FBC" w:rsidRPr="00E36264" w:rsidRDefault="00000000" w:rsidP="00E36264">
      <w:r w:rsidRPr="00E36264">
        <w:t xml:space="preserve">*Tenho de ligar ao banco sobre o </w:t>
      </w:r>
      <w:proofErr w:type="spellStart"/>
      <w:r w:rsidRPr="00E36264">
        <w:t>extracto</w:t>
      </w:r>
      <w:proofErr w:type="spellEnd"/>
      <w:r w:rsidRPr="00E36264">
        <w:t xml:space="preserve"> que veio </w:t>
      </w:r>
      <w:proofErr w:type="gramStart"/>
      <w:r w:rsidRPr="00E36264">
        <w:t>errado.*</w:t>
      </w:r>
      <w:proofErr w:type="gramEnd"/>
    </w:p>
    <w:p w14:paraId="313D8F15" w14:textId="77777777" w:rsidR="008B2FBC" w:rsidRPr="00E36264" w:rsidRDefault="00000000" w:rsidP="00E36264">
      <w:r w:rsidRPr="00E36264">
        <w:t xml:space="preserve">*Tenho de marcar a consulta do dentista do </w:t>
      </w:r>
      <w:proofErr w:type="gramStart"/>
      <w:r w:rsidRPr="00E36264">
        <w:t>Rafael.*</w:t>
      </w:r>
      <w:proofErr w:type="gramEnd"/>
    </w:p>
    <w:p w14:paraId="21A6E5A8" w14:textId="77777777" w:rsidR="008B2FBC" w:rsidRPr="00E36264" w:rsidRDefault="00000000" w:rsidP="00E36264">
      <w:r w:rsidRPr="00E36264">
        <w:t xml:space="preserve">*Tenho de verificar se há comida suficiente para a </w:t>
      </w:r>
      <w:proofErr w:type="gramStart"/>
      <w:r w:rsidRPr="00E36264">
        <w:t>semana.*</w:t>
      </w:r>
      <w:proofErr w:type="gramEnd"/>
    </w:p>
    <w:p w14:paraId="1AC52D62" w14:textId="77777777" w:rsidR="008B2FBC" w:rsidRPr="00E36264" w:rsidRDefault="00000000" w:rsidP="00E36264">
      <w:r w:rsidRPr="00E36264">
        <w:lastRenderedPageBreak/>
        <w:t xml:space="preserve">*Tenho de responder ao email da </w:t>
      </w:r>
      <w:proofErr w:type="gramStart"/>
      <w:r w:rsidRPr="00E36264">
        <w:t>professora.*</w:t>
      </w:r>
      <w:proofErr w:type="gramEnd"/>
    </w:p>
    <w:p w14:paraId="196AC9CB" w14:textId="77777777" w:rsidR="008B2FBC" w:rsidRPr="00E36264" w:rsidRDefault="00000000" w:rsidP="00E36264">
      <w:r w:rsidRPr="00E36264">
        <w:t xml:space="preserve">*Tenho de, tenho de, tenho </w:t>
      </w:r>
      <w:proofErr w:type="gramStart"/>
      <w:r w:rsidRPr="00E36264">
        <w:t>de.*</w:t>
      </w:r>
      <w:proofErr w:type="gramEnd"/>
    </w:p>
    <w:p w14:paraId="30CC2546" w14:textId="77777777" w:rsidR="008B2FBC" w:rsidRPr="00E36264" w:rsidRDefault="00000000" w:rsidP="00E36264">
      <w:r w:rsidRPr="00E36264">
        <w:t>A lista não acabava. Nunca acabava. Mesmo de olhos fechados, mesmo tentando forçar a mente ao silêncio, a lista continuava a desenrolar-se como um pergaminho infinito de obrigações que se acumulavam mais depressa do que ela conseguia cumpri-las.</w:t>
      </w:r>
    </w:p>
    <w:p w14:paraId="22BEAE92" w14:textId="77777777" w:rsidR="008B2FBC" w:rsidRPr="00E36264" w:rsidRDefault="00000000" w:rsidP="00E36264">
      <w:r w:rsidRPr="00E36264">
        <w:t xml:space="preserve">E o pior, percebeu Isabel com uma clareza súbita e perturbadora, era que metade daquelas coisas nem sequer eram urgentes. Eram apenas coisas que a mente decidira que precisavam de ser feitas, controladas, verificadas, porque deixar qualquer coisa solta era arriscar que falhasse e ela não suportava a ideia de falha mesmo quando a falha seria insignificante, mesmo quando ninguém </w:t>
      </w:r>
      <w:proofErr w:type="spellStart"/>
      <w:r w:rsidRPr="00E36264">
        <w:t>excepto</w:t>
      </w:r>
      <w:proofErr w:type="spellEnd"/>
      <w:r w:rsidRPr="00E36264">
        <w:t xml:space="preserve"> ela notaria.</w:t>
      </w:r>
    </w:p>
    <w:p w14:paraId="083BDD1A" w14:textId="77777777" w:rsidR="008B2FBC" w:rsidRPr="00E36264" w:rsidRDefault="00000000" w:rsidP="00E36264">
      <w:r w:rsidRPr="00E36264">
        <w:t xml:space="preserve">O corpo estava pesado, tão pesado que afundar-se no colchão parecia uma possibilidade real, mas a mente continuava leve e acelerada, uma contradição exaustiva que a deixava sem energia para se </w:t>
      </w:r>
      <w:proofErr w:type="gramStart"/>
      <w:r w:rsidRPr="00E36264">
        <w:t>levantar</w:t>
      </w:r>
      <w:proofErr w:type="gramEnd"/>
      <w:r w:rsidRPr="00E36264">
        <w:t xml:space="preserve"> mas também sem capacidade para descansar.</w:t>
      </w:r>
    </w:p>
    <w:p w14:paraId="7B9DDB8D" w14:textId="77777777" w:rsidR="008B2FBC" w:rsidRPr="00E36264" w:rsidRDefault="00000000" w:rsidP="00E36264">
      <w:r w:rsidRPr="00E36264">
        <w:t>Às 4h00 desistiu de tentar dormir. Levantou-se com cuidado, desceu as escadas no escuro porque conhecia cada degrau de cor, e foi até à cozinha onde a luz automática acendeu assim que ela entrou.</w:t>
      </w:r>
    </w:p>
    <w:p w14:paraId="71FC9765" w14:textId="77777777" w:rsidR="008B2FBC" w:rsidRPr="00E36264" w:rsidRDefault="00000000" w:rsidP="00E36264">
      <w:r w:rsidRPr="00E36264">
        <w:t>A cozinha estava impecável. Claro que estava. Isabel limpara-a antes de se deitar, como fazia todas as noites, porque deixar louça suja ou migalhas no balcão era deixar uma falha e falhas acumulavam-se e eventualmente tudo desmoronava.</w:t>
      </w:r>
    </w:p>
    <w:p w14:paraId="0249028B" w14:textId="77777777" w:rsidR="008B2FBC" w:rsidRPr="00E36264" w:rsidRDefault="00000000" w:rsidP="00E36264">
      <w:r w:rsidRPr="00E36264">
        <w:t>Mas agora, sozinha às quatro da manhã, Isabel olhou para a cozinha perfeita e sentiu uma raiva súbita e irracional. Raiva de quê? Da cozinha? De si própria? Da impossibilidade de parar mesmo quando o corpo implorava descanso?</w:t>
      </w:r>
    </w:p>
    <w:p w14:paraId="45F343EC" w14:textId="77777777" w:rsidR="008B2FBC" w:rsidRPr="00E36264" w:rsidRDefault="00000000" w:rsidP="00E36264">
      <w:r w:rsidRPr="00E36264">
        <w:t xml:space="preserve">Abriu os armários, começou a reorganizá-los. Não porque precisassem — já estavam organizados, tudo nos lugares </w:t>
      </w:r>
      <w:proofErr w:type="spellStart"/>
      <w:r w:rsidRPr="00E36264">
        <w:t>correctos</w:t>
      </w:r>
      <w:proofErr w:type="spellEnd"/>
      <w:r w:rsidRPr="00E36264">
        <w:t xml:space="preserve"> segundo a lógica que só ela entendia. Mas porque fazer algo, qualquer coisa, era melhor que ficar parada com a mente a girar e girar sem destino.</w:t>
      </w:r>
    </w:p>
    <w:p w14:paraId="20817BC5" w14:textId="77777777" w:rsidR="008B2FBC" w:rsidRPr="00E36264" w:rsidRDefault="00000000" w:rsidP="00E36264">
      <w:r w:rsidRPr="00E36264">
        <w:lastRenderedPageBreak/>
        <w:t xml:space="preserve">Meia hora depois, os armários estavam </w:t>
      </w:r>
      <w:proofErr w:type="spellStart"/>
      <w:r w:rsidRPr="00E36264">
        <w:t>exactamente</w:t>
      </w:r>
      <w:proofErr w:type="spellEnd"/>
      <w:r w:rsidRPr="00E36264">
        <w:t xml:space="preserve"> como antes, e Isabel estava sentada no chão da cozinha, encostada ao armário de baixo, </w:t>
      </w:r>
      <w:proofErr w:type="gramStart"/>
      <w:r w:rsidRPr="00E36264">
        <w:t>exausta</w:t>
      </w:r>
      <w:proofErr w:type="gramEnd"/>
      <w:r w:rsidRPr="00E36264">
        <w:t xml:space="preserve"> mas ainda incapaz de descansar.</w:t>
      </w:r>
    </w:p>
    <w:p w14:paraId="2276068A" w14:textId="77777777" w:rsidR="008B2FBC" w:rsidRPr="00E36264" w:rsidRDefault="00000000" w:rsidP="00E36264">
      <w:r w:rsidRPr="00E36264">
        <w:t>Foi assim que Pedro a encontrou quando desceu às 6h00.</w:t>
      </w:r>
    </w:p>
    <w:p w14:paraId="24E5AB09" w14:textId="77777777" w:rsidR="008B2FBC" w:rsidRPr="00E36264" w:rsidRDefault="00000000" w:rsidP="00E36264">
      <w:r w:rsidRPr="00E36264">
        <w:t>— Isabel? — A voz dele estava carregada de preocupação. — Há quanto tempo estás aqui?</w:t>
      </w:r>
    </w:p>
    <w:p w14:paraId="19DF3603" w14:textId="77777777" w:rsidR="008B2FBC" w:rsidRPr="00E36264" w:rsidRDefault="00000000" w:rsidP="00E36264">
      <w:r w:rsidRPr="00E36264">
        <w:t>— Não sei. Uma hora. Talvez duas.</w:t>
      </w:r>
    </w:p>
    <w:p w14:paraId="2327DE58" w14:textId="77777777" w:rsidR="008B2FBC" w:rsidRPr="00E36264" w:rsidRDefault="00000000" w:rsidP="00E36264">
      <w:r w:rsidRPr="00E36264">
        <w:t>Pedro sentou-se no chão ao lado dela, não disse nada durante um momento.</w:t>
      </w:r>
    </w:p>
    <w:p w14:paraId="4B8993DC" w14:textId="77777777" w:rsidR="008B2FBC" w:rsidRPr="00E36264" w:rsidRDefault="00000000" w:rsidP="00E36264">
      <w:r w:rsidRPr="00E36264">
        <w:t>— Não dormiste.</w:t>
      </w:r>
    </w:p>
    <w:p w14:paraId="77FA3A1B" w14:textId="77777777" w:rsidR="008B2FBC" w:rsidRPr="00E36264" w:rsidRDefault="00000000" w:rsidP="00E36264">
      <w:r w:rsidRPr="00E36264">
        <w:t>Não era pergunta.</w:t>
      </w:r>
    </w:p>
    <w:p w14:paraId="5594202F" w14:textId="77777777" w:rsidR="008B2FBC" w:rsidRPr="00E36264" w:rsidRDefault="00000000" w:rsidP="00E36264">
      <w:r w:rsidRPr="00E36264">
        <w:t>— Não consigo — disse Isabel, e a voz saiu tão cansada que mal a reconheceu como sua. — Fecho os olhos e a cabeça não para. Há sempre algo mais, sempre algo que tenho de fazer, de controlar, de verificar.</w:t>
      </w:r>
    </w:p>
    <w:p w14:paraId="2EA38703" w14:textId="77777777" w:rsidR="008B2FBC" w:rsidRPr="00E36264" w:rsidRDefault="00000000" w:rsidP="00E36264">
      <w:r w:rsidRPr="00E36264">
        <w:t>— Mesmo agora? Mesmo estando de baixa?</w:t>
      </w:r>
    </w:p>
    <w:p w14:paraId="527F530F" w14:textId="77777777" w:rsidR="008B2FBC" w:rsidRPr="00E36264" w:rsidRDefault="00000000" w:rsidP="00E36264">
      <w:r w:rsidRPr="00E36264">
        <w:t>— Mesmo agora.</w:t>
      </w:r>
    </w:p>
    <w:p w14:paraId="79A23F89" w14:textId="77777777" w:rsidR="008B2FBC" w:rsidRPr="00E36264" w:rsidRDefault="00000000" w:rsidP="00E36264">
      <w:r w:rsidRPr="00E36264">
        <w:t>Pedro suspirou.</w:t>
      </w:r>
    </w:p>
    <w:p w14:paraId="606C69D9" w14:textId="77777777" w:rsidR="008B2FBC" w:rsidRPr="00E36264" w:rsidRDefault="00000000" w:rsidP="00E36264">
      <w:r w:rsidRPr="00E36264">
        <w:t>— Tens de voltar à médica.</w:t>
      </w:r>
    </w:p>
    <w:p w14:paraId="3A258612" w14:textId="77777777" w:rsidR="008B2FBC" w:rsidRPr="00E36264" w:rsidRDefault="00000000" w:rsidP="00E36264">
      <w:r w:rsidRPr="00E36264">
        <w:t>— Ela só me vai dizer para descansar. E eu não sei como.</w:t>
      </w:r>
    </w:p>
    <w:p w14:paraId="4C952B04" w14:textId="77777777" w:rsidR="008B2FBC" w:rsidRPr="00E36264" w:rsidRDefault="00000000" w:rsidP="00E36264">
      <w:r w:rsidRPr="00E36264">
        <w:t>— Então ela vai-te ensinar. Ou vai receitar algo que te ajude. Mas não podes continuar assim. Três noites sem dormir...</w:t>
      </w:r>
    </w:p>
    <w:p w14:paraId="11A0276D" w14:textId="77777777" w:rsidR="008B2FBC" w:rsidRPr="00E36264" w:rsidRDefault="00000000" w:rsidP="00E36264">
      <w:r w:rsidRPr="00E36264">
        <w:t>— Quatro — corrigiu Isabel. — Ou cinco. Não tenho a certeza.</w:t>
      </w:r>
    </w:p>
    <w:p w14:paraId="48153473" w14:textId="77777777" w:rsidR="008B2FBC" w:rsidRPr="00E36264" w:rsidRDefault="00000000" w:rsidP="00E36264">
      <w:r w:rsidRPr="00E36264">
        <w:t>Pedro passou o braço pelos ombros dela, puxou-a para si, e Isabel deixou-se encostar, sentiu o calor dele, a solidez, e pela primeira vez em dias permitiu-se chorar sem tentar controlar as lágrimas.</w:t>
      </w:r>
    </w:p>
    <w:p w14:paraId="7089EDED" w14:textId="77777777" w:rsidR="008B2FBC" w:rsidRPr="00E36264" w:rsidRDefault="00000000" w:rsidP="00E36264">
      <w:r w:rsidRPr="00E36264">
        <w:lastRenderedPageBreak/>
        <w:t>— Estou tão cansada — murmurou. — Tão cansada. Mas não consigo parar.</w:t>
      </w:r>
    </w:p>
    <w:p w14:paraId="7679883E" w14:textId="77777777" w:rsidR="008B2FBC" w:rsidRPr="00E36264" w:rsidRDefault="00000000" w:rsidP="00E36264">
      <w:r w:rsidRPr="00E36264">
        <w:t>— Eu sei — disse Pedro. — Mas vamos encontrar forma. Prometo.</w:t>
      </w:r>
    </w:p>
    <w:p w14:paraId="2F6CA923" w14:textId="77777777" w:rsidR="008B2FBC" w:rsidRPr="00E36264" w:rsidRDefault="00000000" w:rsidP="00E36264">
      <w:r w:rsidRPr="00E36264">
        <w:t xml:space="preserve">Era uma promessa vazia, Isabel sabia. Porque ninguém podia desligar a mente dela </w:t>
      </w:r>
      <w:proofErr w:type="spellStart"/>
      <w:r w:rsidRPr="00E36264">
        <w:t>excepto</w:t>
      </w:r>
      <w:proofErr w:type="spellEnd"/>
      <w:r w:rsidRPr="00E36264">
        <w:t xml:space="preserve"> ela própria, e ela não sabia onde estava o interruptor.</w:t>
      </w:r>
    </w:p>
    <w:p w14:paraId="7E5A5951" w14:textId="0AC212EA" w:rsidR="008B2FBC" w:rsidRPr="00E36264" w:rsidRDefault="00897F7C" w:rsidP="00897F7C">
      <w:pPr>
        <w:pStyle w:val="SceneBreak"/>
      </w:pPr>
      <w:r>
        <w:t>* * *</w:t>
      </w:r>
    </w:p>
    <w:p w14:paraId="6B216F42" w14:textId="77777777" w:rsidR="008B2FBC" w:rsidRPr="00E36264" w:rsidRDefault="00000000" w:rsidP="00E36264">
      <w:r w:rsidRPr="00E36264">
        <w:t>Na manhã seguinte, Pedro anunciou que ficaria em casa.</w:t>
      </w:r>
    </w:p>
    <w:p w14:paraId="7CB63A79" w14:textId="77777777" w:rsidR="008B2FBC" w:rsidRPr="00E36264" w:rsidRDefault="00000000" w:rsidP="00E36264">
      <w:r w:rsidRPr="00E36264">
        <w:t>— Tenho aulas — protestou Isabel automaticamente.</w:t>
      </w:r>
    </w:p>
    <w:p w14:paraId="75EE2BC4" w14:textId="77777777" w:rsidR="008B2FBC" w:rsidRPr="00E36264" w:rsidRDefault="00000000" w:rsidP="00E36264">
      <w:r w:rsidRPr="00E36264">
        <w:t>— Falto. Vou pedir a alguém para me substituir.</w:t>
      </w:r>
    </w:p>
    <w:p w14:paraId="4D11E920" w14:textId="77777777" w:rsidR="008B2FBC" w:rsidRPr="00E36264" w:rsidRDefault="00000000" w:rsidP="00E36264">
      <w:r w:rsidRPr="00E36264">
        <w:t>— Não podes fazer isso.</w:t>
      </w:r>
    </w:p>
    <w:p w14:paraId="43295242" w14:textId="77777777" w:rsidR="008B2FBC" w:rsidRPr="00E36264" w:rsidRDefault="00000000" w:rsidP="00E36264">
      <w:r w:rsidRPr="00E36264">
        <w:t>— Posso. E vou. Tu precisas, Isabel. E eu vou ficar aqui e vou tratar de tudo. As crianças, a casa, tudo. E tu vais descansar.</w:t>
      </w:r>
    </w:p>
    <w:p w14:paraId="23457B74" w14:textId="77777777" w:rsidR="008B2FBC" w:rsidRPr="00E36264" w:rsidRDefault="00000000" w:rsidP="00E36264">
      <w:r w:rsidRPr="00E36264">
        <w:t>Isabel queria argumentar, mas não tinha energia. Acenou, subiu para o quarto, deitou-se na cama ainda feita porque não dormira lá durante a noite.</w:t>
      </w:r>
    </w:p>
    <w:p w14:paraId="3B9DE3F0" w14:textId="77777777" w:rsidR="008B2FBC" w:rsidRPr="00E36264" w:rsidRDefault="00000000" w:rsidP="00E36264">
      <w:r w:rsidRPr="00E36264">
        <w:t xml:space="preserve">Lá de baixo, ouvia Pedro a acordar as crianças, a voz dele </w:t>
      </w:r>
      <w:proofErr w:type="gramStart"/>
      <w:r w:rsidRPr="00E36264">
        <w:t>paciente</w:t>
      </w:r>
      <w:proofErr w:type="gramEnd"/>
      <w:r w:rsidRPr="00E36264">
        <w:t xml:space="preserve"> mas ligeiramente mais alta que o necessário porque não estava habituado a ter de repetir as coisas. Ouviu Rafael a resmungar, Mia a perguntar onde estava a mãe, Pedro a explicar que a mãe não se estava a sentir bem e precisava de descansar.</w:t>
      </w:r>
    </w:p>
    <w:p w14:paraId="333E3D03" w14:textId="77777777" w:rsidR="008B2FBC" w:rsidRPr="00E36264" w:rsidRDefault="00000000" w:rsidP="00E36264">
      <w:r w:rsidRPr="00E36264">
        <w:t>— Mas quem me vai pentear? — perguntou Mia, a voz pequena e preocupada.</w:t>
      </w:r>
    </w:p>
    <w:p w14:paraId="75B77939" w14:textId="77777777" w:rsidR="008B2FBC" w:rsidRPr="00E36264" w:rsidRDefault="00000000" w:rsidP="00E36264">
      <w:r w:rsidRPr="00E36264">
        <w:t>— Eu penteio-te — disse Pedro.</w:t>
      </w:r>
    </w:p>
    <w:p w14:paraId="1AB27772" w14:textId="77777777" w:rsidR="008B2FBC" w:rsidRPr="00E36264" w:rsidRDefault="00000000" w:rsidP="00E36264">
      <w:r w:rsidRPr="00E36264">
        <w:t>— Não sabes fazer tranças.</w:t>
      </w:r>
    </w:p>
    <w:p w14:paraId="4B9D0E14" w14:textId="77777777" w:rsidR="008B2FBC" w:rsidRPr="00E36264" w:rsidRDefault="00000000" w:rsidP="00E36264">
      <w:r w:rsidRPr="00E36264">
        <w:t>— Então hoje não tem tranças. Fica com o cabelo solto.</w:t>
      </w:r>
    </w:p>
    <w:p w14:paraId="633201E9" w14:textId="77777777" w:rsidR="008B2FBC" w:rsidRPr="00E36264" w:rsidRDefault="00000000" w:rsidP="00E36264">
      <w:r w:rsidRPr="00E36264">
        <w:lastRenderedPageBreak/>
        <w:t>Silêncio. Isabel imaginou a expressão de Mia, a hesitação, a eventual aceitação porque a menina era obediente e não discutia mesmo quando queria.</w:t>
      </w:r>
    </w:p>
    <w:p w14:paraId="10803006" w14:textId="77777777" w:rsidR="008B2FBC" w:rsidRPr="00E36264" w:rsidRDefault="00000000" w:rsidP="00E36264">
      <w:r w:rsidRPr="00E36264">
        <w:t>Ouviu Pedro na cozinha, a preparar o pequeno-almoço. O som de algo a cair, uma chávena talvez, seguido de uma praga abafada. Depois passos apressados, água a correr, mais sons que Isabel não conseguia decifrar.</w:t>
      </w:r>
    </w:p>
    <w:p w14:paraId="20BF0AA2" w14:textId="77777777" w:rsidR="008B2FBC" w:rsidRPr="00E36264" w:rsidRDefault="00000000" w:rsidP="00E36264">
      <w:r w:rsidRPr="00E36264">
        <w:t xml:space="preserve">*Está a fazer mal*, pensou automaticamente. *Devia usar as chávenas azuis para o leite, não as brancas. E o pão está na gaveta de baixo, não na de </w:t>
      </w:r>
      <w:proofErr w:type="gramStart"/>
      <w:r w:rsidRPr="00E36264">
        <w:t>cima.*</w:t>
      </w:r>
      <w:proofErr w:type="gramEnd"/>
    </w:p>
    <w:p w14:paraId="5C07A205" w14:textId="77777777" w:rsidR="008B2FBC" w:rsidRPr="00E36264" w:rsidRDefault="00000000" w:rsidP="00E36264">
      <w:r w:rsidRPr="00E36264">
        <w:t>Mas forçou-se a ficar deitada, a deixar que Pedro fizesse à maneira dele mesmo que fosse diferente, mesmo que fosse errado segundo os padrões dela.</w:t>
      </w:r>
    </w:p>
    <w:p w14:paraId="2BDF8A5C" w14:textId="77777777" w:rsidR="008B2FBC" w:rsidRPr="00E36264" w:rsidRDefault="00000000" w:rsidP="00E36264">
      <w:r w:rsidRPr="00E36264">
        <w:t>Vinte minutos depois, ouviu Rafael gritar:</w:t>
      </w:r>
    </w:p>
    <w:p w14:paraId="39CBBE85" w14:textId="77777777" w:rsidR="008B2FBC" w:rsidRPr="00E36264" w:rsidRDefault="00000000" w:rsidP="00E36264">
      <w:r w:rsidRPr="00E36264">
        <w:t>— Pai! O leite está frio!</w:t>
      </w:r>
    </w:p>
    <w:p w14:paraId="5858B8A6" w14:textId="77777777" w:rsidR="008B2FBC" w:rsidRPr="00E36264" w:rsidRDefault="00000000" w:rsidP="00E36264">
      <w:r w:rsidRPr="00E36264">
        <w:t>— Então aquece no micro-ondas.</w:t>
      </w:r>
    </w:p>
    <w:p w14:paraId="5EB0AB51" w14:textId="77777777" w:rsidR="008B2FBC" w:rsidRPr="00E36264" w:rsidRDefault="00000000" w:rsidP="00E36264">
      <w:r w:rsidRPr="00E36264">
        <w:t>— A mãe aquece sempre no fogão.</w:t>
      </w:r>
    </w:p>
    <w:p w14:paraId="3AA93BA9" w14:textId="77777777" w:rsidR="008B2FBC" w:rsidRPr="00E36264" w:rsidRDefault="00000000" w:rsidP="00E36264">
      <w:r w:rsidRPr="00E36264">
        <w:t>— Pois aquece. Mas eu não sou a mãe. Micro-ondas funciona.</w:t>
      </w:r>
    </w:p>
    <w:p w14:paraId="09629831" w14:textId="77777777" w:rsidR="008B2FBC" w:rsidRPr="00E36264" w:rsidRDefault="00000000" w:rsidP="00E36264">
      <w:r w:rsidRPr="00E36264">
        <w:t xml:space="preserve">Isabel apertou os lençóis com força, resistiu ao impulso de descer e mostrar a Pedro como fazer, como aquecer o leite sem que ficasse com aquela película que Rafael detestava, como preparar tudo </w:t>
      </w:r>
      <w:proofErr w:type="gramStart"/>
      <w:r w:rsidRPr="00E36264">
        <w:t>de forma a que</w:t>
      </w:r>
      <w:proofErr w:type="gramEnd"/>
      <w:r w:rsidRPr="00E36264">
        <w:t xml:space="preserve"> as crianças comessem sem reclamar.</w:t>
      </w:r>
    </w:p>
    <w:p w14:paraId="26754274" w14:textId="77777777" w:rsidR="008B2FBC" w:rsidRPr="00E36264" w:rsidRDefault="00000000" w:rsidP="00E36264">
      <w:r w:rsidRPr="00E36264">
        <w:t>Mas ficou deitada. E foi uma das coisas mais difíceis que fizera.</w:t>
      </w:r>
    </w:p>
    <w:p w14:paraId="7B832DE2" w14:textId="77777777" w:rsidR="008B2FBC" w:rsidRPr="00E36264" w:rsidRDefault="00000000" w:rsidP="00E36264">
      <w:r w:rsidRPr="00E36264">
        <w:t>Eventualmente ouviu a porta da frente fechar — Pedro levara as crianças à escola. A casa ficou silenciosa. Isabel tentou dormir, mas o corpo estava tenso, em alerta, à espera do próximo problema que teria de resolver.</w:t>
      </w:r>
    </w:p>
    <w:p w14:paraId="72843DD2" w14:textId="77777777" w:rsidR="008B2FBC" w:rsidRPr="00E36264" w:rsidRDefault="00000000" w:rsidP="00E36264">
      <w:r w:rsidRPr="00E36264">
        <w:t>Pedro voltou quarenta minutos depois. Subiu ao quarto, encontrou Isabel ainda acordada.</w:t>
      </w:r>
    </w:p>
    <w:p w14:paraId="564491E8" w14:textId="77777777" w:rsidR="008B2FBC" w:rsidRPr="00E36264" w:rsidRDefault="00000000" w:rsidP="00E36264">
      <w:r w:rsidRPr="00E36264">
        <w:t>— Levei-os à escola — disse. — Correu bem.</w:t>
      </w:r>
    </w:p>
    <w:p w14:paraId="1F9E4B6C" w14:textId="77777777" w:rsidR="008B2FBC" w:rsidRPr="00E36264" w:rsidRDefault="00000000" w:rsidP="00E36264">
      <w:r w:rsidRPr="00E36264">
        <w:lastRenderedPageBreak/>
        <w:t>— A Mia levou o lanche?</w:t>
      </w:r>
    </w:p>
    <w:p w14:paraId="16C0356B" w14:textId="77777777" w:rsidR="008B2FBC" w:rsidRPr="00E36264" w:rsidRDefault="00000000" w:rsidP="00E36264">
      <w:r w:rsidRPr="00E36264">
        <w:t>— Levou.</w:t>
      </w:r>
    </w:p>
    <w:p w14:paraId="66CE12C6" w14:textId="77777777" w:rsidR="008B2FBC" w:rsidRPr="00E36264" w:rsidRDefault="00000000" w:rsidP="00E36264">
      <w:r w:rsidRPr="00E36264">
        <w:t>— E o Rafael levou os livros todos?</w:t>
      </w:r>
    </w:p>
    <w:p w14:paraId="0AB32C05" w14:textId="77777777" w:rsidR="008B2FBC" w:rsidRPr="00E36264" w:rsidRDefault="00000000" w:rsidP="00E36264">
      <w:r w:rsidRPr="00E36264">
        <w:t>— Levou. Verifiquei.</w:t>
      </w:r>
    </w:p>
    <w:p w14:paraId="16AC797C" w14:textId="77777777" w:rsidR="008B2FBC" w:rsidRPr="00E36264" w:rsidRDefault="00000000" w:rsidP="00E36264">
      <w:r w:rsidRPr="00E36264">
        <w:t>— E...</w:t>
      </w:r>
    </w:p>
    <w:p w14:paraId="71BD5054" w14:textId="77777777" w:rsidR="008B2FBC" w:rsidRPr="00E36264" w:rsidRDefault="00000000" w:rsidP="00E36264">
      <w:r w:rsidRPr="00E36264">
        <w:t xml:space="preserve">— Isabel — interrompeu Pedro, </w:t>
      </w:r>
      <w:proofErr w:type="gramStart"/>
      <w:r w:rsidRPr="00E36264">
        <w:t>gentil</w:t>
      </w:r>
      <w:proofErr w:type="gramEnd"/>
      <w:r w:rsidRPr="00E36264">
        <w:t xml:space="preserve"> mas firme. — Correu bem. Não foi como tu farias, mas correu bem. Eles chegaram à escola a tempo, tinham tudo o que precisavam, e ninguém morreu.</w:t>
      </w:r>
    </w:p>
    <w:p w14:paraId="06BF8EE5" w14:textId="77777777" w:rsidR="008B2FBC" w:rsidRPr="00E36264" w:rsidRDefault="00000000" w:rsidP="00E36264">
      <w:r w:rsidRPr="00E36264">
        <w:t>Isabel queria acreditar, mas a mente continuava a procurar falhas, coisas que Pedro poderia ter esquecido, coisas que correriam mal mais tarde porque ele não antecipara.</w:t>
      </w:r>
    </w:p>
    <w:p w14:paraId="7DD99BB6" w14:textId="77777777" w:rsidR="008B2FBC" w:rsidRPr="00E36264" w:rsidRDefault="00000000" w:rsidP="00E36264">
      <w:r w:rsidRPr="00E36264">
        <w:t>Pedro sentou-se na cama ao lado dela.</w:t>
      </w:r>
    </w:p>
    <w:p w14:paraId="2037A1FC" w14:textId="77777777" w:rsidR="008B2FBC" w:rsidRPr="00E36264" w:rsidRDefault="00000000" w:rsidP="00E36264">
      <w:r w:rsidRPr="00E36264">
        <w:t>— Vou fazer o almoço. Depois vou buscar os miúdos. Depois vou fazer o jantar. E tu não vais fazer nada. Combinado?</w:t>
      </w:r>
    </w:p>
    <w:p w14:paraId="114E069C" w14:textId="77777777" w:rsidR="008B2FBC" w:rsidRPr="00E36264" w:rsidRDefault="00000000" w:rsidP="00E36264">
      <w:r w:rsidRPr="00E36264">
        <w:t>— Mas...</w:t>
      </w:r>
    </w:p>
    <w:p w14:paraId="79603BC7" w14:textId="77777777" w:rsidR="008B2FBC" w:rsidRPr="00E36264" w:rsidRDefault="00000000" w:rsidP="00E36264">
      <w:r w:rsidRPr="00E36264">
        <w:t xml:space="preserve">— Nada </w:t>
      </w:r>
      <w:proofErr w:type="gramStart"/>
      <w:r w:rsidRPr="00E36264">
        <w:t>de</w:t>
      </w:r>
      <w:proofErr w:type="gramEnd"/>
      <w:r w:rsidRPr="00E36264">
        <w:t xml:space="preserve"> mas. Confia em mim.</w:t>
      </w:r>
    </w:p>
    <w:p w14:paraId="7BE22877" w14:textId="77777777" w:rsidR="008B2FBC" w:rsidRPr="00E36264" w:rsidRDefault="00000000" w:rsidP="00E36264">
      <w:r w:rsidRPr="00E36264">
        <w:t xml:space="preserve">*Confia em </w:t>
      </w:r>
      <w:proofErr w:type="gramStart"/>
      <w:r w:rsidRPr="00E36264">
        <w:t>mim.*</w:t>
      </w:r>
      <w:proofErr w:type="gramEnd"/>
      <w:r w:rsidRPr="00E36264">
        <w:t xml:space="preserve"> As palavras eram simples, mas o que pediam era monumentalmente difícil.</w:t>
      </w:r>
    </w:p>
    <w:p w14:paraId="2E376214" w14:textId="77777777" w:rsidR="008B2FBC" w:rsidRPr="00E36264" w:rsidRDefault="00000000" w:rsidP="00E36264">
      <w:r w:rsidRPr="00E36264">
        <w:t>— Vou tentar — disse Isabel, e era o máximo que conseguia prometer.</w:t>
      </w:r>
    </w:p>
    <w:p w14:paraId="1DBA750E" w14:textId="77777777" w:rsidR="008B2FBC" w:rsidRPr="00E36264" w:rsidRDefault="00000000" w:rsidP="00E36264">
      <w:r w:rsidRPr="00E36264">
        <w:t xml:space="preserve">O dia passou lentamente, cada hora a arrastar-se como se o tempo tivesse abrandado só para a torturar. Isabel ficou na cama, no sofá, tentou </w:t>
      </w:r>
      <w:proofErr w:type="gramStart"/>
      <w:r w:rsidRPr="00E36264">
        <w:t>ler</w:t>
      </w:r>
      <w:proofErr w:type="gramEnd"/>
      <w:r w:rsidRPr="00E36264">
        <w:t xml:space="preserve"> mas as palavras não faziam sentido, tentou ver </w:t>
      </w:r>
      <w:proofErr w:type="gramStart"/>
      <w:r w:rsidRPr="00E36264">
        <w:t>televisão</w:t>
      </w:r>
      <w:proofErr w:type="gramEnd"/>
      <w:r w:rsidRPr="00E36264">
        <w:t xml:space="preserve"> mas não conseguia concentrar-se.</w:t>
      </w:r>
    </w:p>
    <w:p w14:paraId="1529611F" w14:textId="77777777" w:rsidR="008B2FBC" w:rsidRPr="00E36264" w:rsidRDefault="00000000" w:rsidP="00E36264">
      <w:r w:rsidRPr="00E36264">
        <w:t>E observava. Observava Pedro a fazer as coisas à maneira dele — roupa dobrada diferente, louça arrumada em lugares errados, comida preparada de forma menos eficiente. E cada pequena diferença era como uma picada, uma falha no sistema que ela construíra tão cuidadosamente.</w:t>
      </w:r>
    </w:p>
    <w:p w14:paraId="6F7F9D3A" w14:textId="77777777" w:rsidR="008B2FBC" w:rsidRPr="00E36264" w:rsidRDefault="00000000" w:rsidP="00E36264">
      <w:r w:rsidRPr="00E36264">
        <w:lastRenderedPageBreak/>
        <w:t>Mas forçou-se a não intervir. Mordeu a língua quando Pedro pôs as toalhas na prateleira errada. Desviou o olhar quando ele fez sanduíches em vez da refeição adequada que Isabel teria preparado. Respirou fundo quando ouviu Mia dizer que o pai esquecera de assinar o teste e ela levara falta.</w:t>
      </w:r>
    </w:p>
    <w:p w14:paraId="0DBFB867" w14:textId="77777777" w:rsidR="008B2FBC" w:rsidRPr="00E36264" w:rsidRDefault="00000000" w:rsidP="00E36264">
      <w:r w:rsidRPr="00E36264">
        <w:t>E cada vez que não intervinha, sentia o pânico crescer, a sensação de que tudo estava a desmoronar, de que se ela não controlasse haveria consequências e essas consequências seriam culpa sua.</w:t>
      </w:r>
    </w:p>
    <w:p w14:paraId="0F12047D" w14:textId="77777777" w:rsidR="008B2FBC" w:rsidRPr="00E36264" w:rsidRDefault="00000000" w:rsidP="00E36264">
      <w:r w:rsidRPr="00E36264">
        <w:t>Quando Pedro foi buscar as crianças à escola, Isabel desceu para a cozinha. Olhou para o caos organizado que Pedro deixara — panelas ainda no lava-loiça embora secas, guardanapos fora do sítio, uma nódoa na bancada que ele não limpara completamente.</w:t>
      </w:r>
    </w:p>
    <w:p w14:paraId="4142E44F" w14:textId="77777777" w:rsidR="008B2FBC" w:rsidRPr="00E36264" w:rsidRDefault="00000000" w:rsidP="00E36264">
      <w:r w:rsidRPr="00E36264">
        <w:t>Começou a arrumar. Não conseguiu resistir.</w:t>
      </w:r>
    </w:p>
    <w:p w14:paraId="3E3D8DAE" w14:textId="77777777" w:rsidR="008B2FBC" w:rsidRPr="00E36264" w:rsidRDefault="00000000" w:rsidP="00E36264">
      <w:r w:rsidRPr="00E36264">
        <w:t>E quando Pedro voltou com as crianças e viu a cozinha impecável outra vez, abanou a cabeça com uma expressão que misturava frustração e tristeza.</w:t>
      </w:r>
    </w:p>
    <w:p w14:paraId="5A712407" w14:textId="77777777" w:rsidR="008B2FBC" w:rsidRPr="00E36264" w:rsidRDefault="00000000" w:rsidP="00E36264">
      <w:r w:rsidRPr="00E36264">
        <w:t>— Isabel...</w:t>
      </w:r>
    </w:p>
    <w:p w14:paraId="417FF5E3" w14:textId="77777777" w:rsidR="008B2FBC" w:rsidRPr="00E36264" w:rsidRDefault="00000000" w:rsidP="00E36264">
      <w:r w:rsidRPr="00E36264">
        <w:t>— Eu sei — disse ela, e havia derrota na voz. — Eu sei. Desculpa.</w:t>
      </w:r>
    </w:p>
    <w:p w14:paraId="6508DB08" w14:textId="77777777" w:rsidR="008B2FBC" w:rsidRPr="00E36264" w:rsidRDefault="00000000" w:rsidP="00E36264">
      <w:r w:rsidRPr="00E36264">
        <w:t>Nessa noite, na cama, Pedro fez a pergunta que Isabel temia:</w:t>
      </w:r>
    </w:p>
    <w:p w14:paraId="1FC7AC62" w14:textId="77777777" w:rsidR="008B2FBC" w:rsidRPr="00E36264" w:rsidRDefault="00000000" w:rsidP="00E36264">
      <w:r w:rsidRPr="00E36264">
        <w:t>— Confias em mim?</w:t>
      </w:r>
    </w:p>
    <w:p w14:paraId="4A2CE359" w14:textId="77777777" w:rsidR="008B2FBC" w:rsidRPr="00E36264" w:rsidRDefault="00000000" w:rsidP="00E36264">
      <w:r w:rsidRPr="00E36264">
        <w:t>Isabel ficou em silêncio durante muito tempo antes de responder.</w:t>
      </w:r>
    </w:p>
    <w:p w14:paraId="371AAC91" w14:textId="77777777" w:rsidR="008B2FBC" w:rsidRPr="00E36264" w:rsidRDefault="00000000" w:rsidP="00E36264">
      <w:r w:rsidRPr="00E36264">
        <w:t>— Confio. Mas...</w:t>
      </w:r>
    </w:p>
    <w:p w14:paraId="155B0B59" w14:textId="77777777" w:rsidR="008B2FBC" w:rsidRPr="00E36264" w:rsidRDefault="00000000" w:rsidP="00E36264">
      <w:r w:rsidRPr="00E36264">
        <w:t>— Mas?</w:t>
      </w:r>
    </w:p>
    <w:p w14:paraId="60CF128C" w14:textId="77777777" w:rsidR="008B2FBC" w:rsidRPr="00E36264" w:rsidRDefault="00000000" w:rsidP="00E36264">
      <w:r w:rsidRPr="00E36264">
        <w:t>— Mas não confio que faças como eu faria. E isso assusta-me.</w:t>
      </w:r>
    </w:p>
    <w:p w14:paraId="03076E10" w14:textId="77777777" w:rsidR="008B2FBC" w:rsidRPr="00E36264" w:rsidRDefault="00000000" w:rsidP="00E36264">
      <w:r w:rsidRPr="00E36264">
        <w:t xml:space="preserve">— Porque achas que só a tua forma é a </w:t>
      </w:r>
      <w:proofErr w:type="spellStart"/>
      <w:r w:rsidRPr="00E36264">
        <w:t>correcta</w:t>
      </w:r>
      <w:proofErr w:type="spellEnd"/>
      <w:r w:rsidRPr="00E36264">
        <w:t>?</w:t>
      </w:r>
    </w:p>
    <w:p w14:paraId="4F161030" w14:textId="77777777" w:rsidR="008B2FBC" w:rsidRPr="00E36264" w:rsidRDefault="00000000" w:rsidP="00E36264">
      <w:r w:rsidRPr="00E36264">
        <w:t>— Não é isso. É que... se não for como eu faço, como sei que está bem?</w:t>
      </w:r>
    </w:p>
    <w:p w14:paraId="1C77DA02" w14:textId="77777777" w:rsidR="008B2FBC" w:rsidRPr="00E36264" w:rsidRDefault="00000000" w:rsidP="00E36264">
      <w:r w:rsidRPr="00E36264">
        <w:t>Pedro virou-se para olhar para ela no escuro.</w:t>
      </w:r>
    </w:p>
    <w:p w14:paraId="3CF33DAB" w14:textId="77777777" w:rsidR="008B2FBC" w:rsidRPr="00E36264" w:rsidRDefault="00000000" w:rsidP="00E36264">
      <w:r w:rsidRPr="00E36264">
        <w:lastRenderedPageBreak/>
        <w:t xml:space="preserve">— E se estiver bem de forma diferente? E se houver mais que uma forma </w:t>
      </w:r>
      <w:proofErr w:type="spellStart"/>
      <w:r w:rsidRPr="00E36264">
        <w:t>correcta</w:t>
      </w:r>
      <w:proofErr w:type="spellEnd"/>
      <w:r w:rsidRPr="00E36264">
        <w:t xml:space="preserve"> de fazer as coisas?</w:t>
      </w:r>
    </w:p>
    <w:p w14:paraId="5A9192C6" w14:textId="77777777" w:rsidR="008B2FBC" w:rsidRPr="00E36264" w:rsidRDefault="00000000" w:rsidP="00E36264">
      <w:r w:rsidRPr="00E36264">
        <w:t>Isabel não sabia como responder. Porque reconhecer isso era reconhecer que passara anos a controlar tudo baseada numa premissa falsa — que só ela sabia fazer bem, que só a sua forma era válida.</w:t>
      </w:r>
    </w:p>
    <w:p w14:paraId="1DB8A4FA" w14:textId="77777777" w:rsidR="008B2FBC" w:rsidRPr="00E36264" w:rsidRDefault="00000000" w:rsidP="00E36264">
      <w:r w:rsidRPr="00E36264">
        <w:t>E se estava errada sobre isso, sobre o que mais estaria errada?</w:t>
      </w:r>
    </w:p>
    <w:p w14:paraId="7BD59BD4" w14:textId="26040877" w:rsidR="008B2FBC" w:rsidRPr="00E36264" w:rsidRDefault="00897F7C" w:rsidP="00897F7C">
      <w:pPr>
        <w:pStyle w:val="SceneBreak"/>
      </w:pPr>
      <w:r>
        <w:t>* * *</w:t>
      </w:r>
    </w:p>
    <w:p w14:paraId="4CC80708" w14:textId="77777777" w:rsidR="008B2FBC" w:rsidRPr="00E36264" w:rsidRDefault="00000000" w:rsidP="00E36264">
      <w:r w:rsidRPr="00E36264">
        <w:t>No terceiro dia de baixa, a campainha tocou às 10h00. Isabel estava no sofá, ainda de pijama porque vestir-se implicava admitir que o dia começara e ela não tinha energia para dias que começavam sem propósito claro.</w:t>
      </w:r>
    </w:p>
    <w:p w14:paraId="30C290DA" w14:textId="77777777" w:rsidR="008B2FBC" w:rsidRPr="00E36264" w:rsidRDefault="00000000" w:rsidP="00E36264">
      <w:r w:rsidRPr="00E36264">
        <w:t>Abriu a porta, encontrou Beatriz — a mãe de Pedro — com um tupperware nas mãos e uma expressão preocupada no rosto.</w:t>
      </w:r>
    </w:p>
    <w:p w14:paraId="333BD7F5" w14:textId="77777777" w:rsidR="008B2FBC" w:rsidRPr="00E36264" w:rsidRDefault="00000000" w:rsidP="00E36264">
      <w:r w:rsidRPr="00E36264">
        <w:t>— Beatriz — disse Isabel, surpreendida. — Não sabia que vinha.</w:t>
      </w:r>
    </w:p>
    <w:p w14:paraId="19D8A6E6" w14:textId="77777777" w:rsidR="008B2FBC" w:rsidRPr="00E36264" w:rsidRDefault="00000000" w:rsidP="00E36264">
      <w:r w:rsidRPr="00E36264">
        <w:t>— O Pedro ligou-me. Contou o que aconteceu. Posso entrar?</w:t>
      </w:r>
    </w:p>
    <w:p w14:paraId="278797AE" w14:textId="77777777" w:rsidR="008B2FBC" w:rsidRPr="00E36264" w:rsidRDefault="00000000" w:rsidP="00E36264">
      <w:r w:rsidRPr="00E36264">
        <w:t>Isabel afastou-se, deixou a sogra entrar. Beatriz caminhou até à cozinha como se fosse dona daquela casa, pousou o tupperware na mesa, virou-se para Isabel.</w:t>
      </w:r>
    </w:p>
    <w:p w14:paraId="17D2A4B0" w14:textId="77777777" w:rsidR="008B2FBC" w:rsidRPr="00E36264" w:rsidRDefault="00000000" w:rsidP="00E36264">
      <w:r w:rsidRPr="00E36264">
        <w:t>— Trouxe comida. Sei que não estás bem e pensei que não estarias a cozinhar.</w:t>
      </w:r>
    </w:p>
    <w:p w14:paraId="0704A971" w14:textId="77777777" w:rsidR="008B2FBC" w:rsidRPr="00E36264" w:rsidRDefault="00000000" w:rsidP="00E36264">
      <w:r w:rsidRPr="00E36264">
        <w:t xml:space="preserve">— Estou </w:t>
      </w:r>
      <w:proofErr w:type="gramStart"/>
      <w:r w:rsidRPr="00E36264">
        <w:t>bem — disse</w:t>
      </w:r>
      <w:proofErr w:type="gramEnd"/>
      <w:r w:rsidRPr="00E36264">
        <w:t xml:space="preserve"> Isabel automaticamente. — E o Pedro tem cozinhado.</w:t>
      </w:r>
    </w:p>
    <w:p w14:paraId="58E4FBB0" w14:textId="77777777" w:rsidR="008B2FBC" w:rsidRPr="00E36264" w:rsidRDefault="00000000" w:rsidP="00E36264">
      <w:r w:rsidRPr="00E36264">
        <w:t xml:space="preserve">Beatriz olhou para ela com aquela expressão que só mães e sogras conseguem — uma mistura de </w:t>
      </w:r>
      <w:proofErr w:type="spellStart"/>
      <w:r w:rsidRPr="00E36264">
        <w:t>cepticismo</w:t>
      </w:r>
      <w:proofErr w:type="spellEnd"/>
      <w:r w:rsidRPr="00E36264">
        <w:t xml:space="preserve"> e compaixão que atravessava qualquer defesa.</w:t>
      </w:r>
    </w:p>
    <w:p w14:paraId="63986C25" w14:textId="77777777" w:rsidR="008B2FBC" w:rsidRPr="00E36264" w:rsidRDefault="00000000" w:rsidP="00E36264">
      <w:r w:rsidRPr="00E36264">
        <w:t>— Isabel, não precisas de fingir comigo. O Pedro contou-me tudo. A crise, a baixa, as insónias. Sei que não estás bem.</w:t>
      </w:r>
    </w:p>
    <w:p w14:paraId="6979C625" w14:textId="77777777" w:rsidR="008B2FBC" w:rsidRPr="00E36264" w:rsidRDefault="00000000" w:rsidP="00E36264">
      <w:r w:rsidRPr="00E36264">
        <w:lastRenderedPageBreak/>
        <w:t>Isabel sentiu as lágrimas a pressionarem, mas engoliu-as porque chorar à frente da sogra parecia uma rendição demasiado completa.</w:t>
      </w:r>
    </w:p>
    <w:p w14:paraId="7FB35932" w14:textId="77777777" w:rsidR="008B2FBC" w:rsidRPr="00E36264" w:rsidRDefault="00000000" w:rsidP="00E36264">
      <w:r w:rsidRPr="00E36264">
        <w:t>— É temporário. Vou melhorar.</w:t>
      </w:r>
    </w:p>
    <w:p w14:paraId="1E71D89D" w14:textId="77777777" w:rsidR="008B2FBC" w:rsidRPr="00E36264" w:rsidRDefault="00000000" w:rsidP="00E36264">
      <w:r w:rsidRPr="00E36264">
        <w:t>— Vais. Mas precisas de ajuda. E é por isso que estou aqui. — Beatriz sentou-se à mesa, acenou para que Isabel se sentasse também. — Quero levar as crianças este fim-de-semana. Deixa-te descansar. Dar tempo para ti e para o Pedro.</w:t>
      </w:r>
    </w:p>
    <w:p w14:paraId="108FC5D8" w14:textId="77777777" w:rsidR="008B2FBC" w:rsidRPr="00E36264" w:rsidRDefault="00000000" w:rsidP="00E36264">
      <w:r w:rsidRPr="00E36264">
        <w:t>— Não precisa — disse Isabel imediatamente. — Eles têm a rotina deles, têm coisas marcadas...</w:t>
      </w:r>
    </w:p>
    <w:p w14:paraId="76A5BBE5" w14:textId="77777777" w:rsidR="008B2FBC" w:rsidRPr="00E36264" w:rsidRDefault="00000000" w:rsidP="00E36264">
      <w:r w:rsidRPr="00E36264">
        <w:t>— Que rotina? Que coisas?</w:t>
      </w:r>
    </w:p>
    <w:p w14:paraId="4F262485" w14:textId="77777777" w:rsidR="008B2FBC" w:rsidRPr="00E36264" w:rsidRDefault="00000000" w:rsidP="00E36264">
      <w:r w:rsidRPr="00E36264">
        <w:t>Isabel abriu a boca para explicar — Rafael tinha treino de futebol sábado de manhã, Mia tinha aula de ballet domingo às 10h00, havia trabalhos de casa para verificar, roupa para preparar para a semana seguinte...</w:t>
      </w:r>
    </w:p>
    <w:p w14:paraId="0553E48D" w14:textId="77777777" w:rsidR="008B2FBC" w:rsidRPr="00E36264" w:rsidRDefault="00000000" w:rsidP="00E36264">
      <w:r w:rsidRPr="00E36264">
        <w:t>Mas parou. Porque ouvir-se a listar tudo isso em voz alta fazia parecer excessivo mesmo para ela.</w:t>
      </w:r>
    </w:p>
    <w:p w14:paraId="7E73ADB7" w14:textId="77777777" w:rsidR="008B2FBC" w:rsidRPr="00E36264" w:rsidRDefault="00000000" w:rsidP="00E36264">
      <w:r w:rsidRPr="00E36264">
        <w:t xml:space="preserve">— Eles... têm </w:t>
      </w:r>
      <w:proofErr w:type="spellStart"/>
      <w:r w:rsidRPr="00E36264">
        <w:t>actividades</w:t>
      </w:r>
      <w:proofErr w:type="spellEnd"/>
      <w:r w:rsidRPr="00E36264">
        <w:t xml:space="preserve"> — disse finalmente, mais fraca.</w:t>
      </w:r>
    </w:p>
    <w:p w14:paraId="36DC4409" w14:textId="77777777" w:rsidR="008B2FBC" w:rsidRPr="00E36264" w:rsidRDefault="00000000" w:rsidP="00E36264">
      <w:r w:rsidRPr="00E36264">
        <w:t>— Podem faltar uma vez. O mundo não acaba se o Rafael faltar ao treino. Ou se a Mia saltar um ballet.</w:t>
      </w:r>
    </w:p>
    <w:p w14:paraId="3B2ADF2B" w14:textId="77777777" w:rsidR="008B2FBC" w:rsidRPr="00E36264" w:rsidRDefault="00000000" w:rsidP="00E36264">
      <w:r w:rsidRPr="00E36264">
        <w:t>— Mas eles...</w:t>
      </w:r>
    </w:p>
    <w:p w14:paraId="76C03C8D" w14:textId="77777777" w:rsidR="008B2FBC" w:rsidRPr="00E36264" w:rsidRDefault="00000000" w:rsidP="00E36264">
      <w:r w:rsidRPr="00E36264">
        <w:t xml:space="preserve">— Isabel — interrompeu Beatriz, </w:t>
      </w:r>
      <w:proofErr w:type="gramStart"/>
      <w:r w:rsidRPr="00E36264">
        <w:t>gentil</w:t>
      </w:r>
      <w:proofErr w:type="gramEnd"/>
      <w:r w:rsidRPr="00E36264">
        <w:t xml:space="preserve"> mas firme. — Deixa-me ajudar. Sou a avó deles. Não sou uma estranha. Sei cuidar de crianças. Criei o Pedro, lembras-te?</w:t>
      </w:r>
    </w:p>
    <w:p w14:paraId="47DFD573" w14:textId="77777777" w:rsidR="008B2FBC" w:rsidRPr="00E36264" w:rsidRDefault="00000000" w:rsidP="00E36264">
      <w:r w:rsidRPr="00E36264">
        <w:t>— Eu sei. Não é isso. É só que... é complicado.</w:t>
      </w:r>
    </w:p>
    <w:p w14:paraId="710C69BA" w14:textId="77777777" w:rsidR="008B2FBC" w:rsidRPr="00E36264" w:rsidRDefault="00000000" w:rsidP="00E36264">
      <w:r w:rsidRPr="00E36264">
        <w:t>Beatriz inclinou-se ligeiramente, os olhos fixos em Isabel.</w:t>
      </w:r>
    </w:p>
    <w:p w14:paraId="0440F351" w14:textId="77777777" w:rsidR="008B2FBC" w:rsidRPr="00E36264" w:rsidRDefault="00000000" w:rsidP="00E36264">
      <w:r w:rsidRPr="00E36264">
        <w:t>— O que é complicado? Que eles passem um fim-de-semana com a avó? Ou que tu percas o controlo por dois dias?</w:t>
      </w:r>
    </w:p>
    <w:p w14:paraId="4AC32FE2" w14:textId="77777777" w:rsidR="008B2FBC" w:rsidRPr="00E36264" w:rsidRDefault="00000000" w:rsidP="00E36264">
      <w:r w:rsidRPr="00E36264">
        <w:t xml:space="preserve">A pergunta era tão </w:t>
      </w:r>
      <w:proofErr w:type="spellStart"/>
      <w:r w:rsidRPr="00E36264">
        <w:t>directa</w:t>
      </w:r>
      <w:proofErr w:type="spellEnd"/>
      <w:r w:rsidRPr="00E36264">
        <w:t xml:space="preserve"> que Isabel recuou fisicamente.</w:t>
      </w:r>
    </w:p>
    <w:p w14:paraId="3D10D98D" w14:textId="77777777" w:rsidR="008B2FBC" w:rsidRPr="00E36264" w:rsidRDefault="00000000" w:rsidP="00E36264">
      <w:r w:rsidRPr="00E36264">
        <w:lastRenderedPageBreak/>
        <w:t>— Não é controlo.</w:t>
      </w:r>
    </w:p>
    <w:p w14:paraId="4A76D801" w14:textId="77777777" w:rsidR="008B2FBC" w:rsidRPr="00E36264" w:rsidRDefault="00000000" w:rsidP="00E36264">
      <w:r w:rsidRPr="00E36264">
        <w:t xml:space="preserve">— É. E sabes que é. Controlas tudo — as refeições, os horários, as roupas, as </w:t>
      </w:r>
      <w:proofErr w:type="spellStart"/>
      <w:r w:rsidRPr="00E36264">
        <w:t>actividades</w:t>
      </w:r>
      <w:proofErr w:type="spellEnd"/>
      <w:r w:rsidRPr="00E36264">
        <w:t>, tudo. E estás exausta porque ninguém consegue controlar tudo sozinho. Ninguém.</w:t>
      </w:r>
    </w:p>
    <w:p w14:paraId="4C4979C6" w14:textId="77777777" w:rsidR="008B2FBC" w:rsidRPr="00E36264" w:rsidRDefault="00000000" w:rsidP="00E36264">
      <w:r w:rsidRPr="00E36264">
        <w:t>— Mas se eu não controlar...</w:t>
      </w:r>
    </w:p>
    <w:p w14:paraId="39D191D9" w14:textId="77777777" w:rsidR="008B2FBC" w:rsidRPr="00E36264" w:rsidRDefault="00000000" w:rsidP="00E36264">
      <w:r w:rsidRPr="00E36264">
        <w:t>— O que acontece? Diz-me. O que achas que vai acontecer se deixares as crianças virem passar o fim-de-semana comigo?</w:t>
      </w:r>
    </w:p>
    <w:p w14:paraId="37D50168" w14:textId="77777777" w:rsidR="008B2FBC" w:rsidRPr="00E36264" w:rsidRDefault="00000000" w:rsidP="00E36264">
      <w:r w:rsidRPr="00E36264">
        <w:t>Isabel tentou formular uma resposta lógica, mas tudo o que lhe vinha à mente soava ridículo quando dito em voz alta — e se Beatriz lhes desse comida que eles não gostavam? E se não os fizesse deitar a horas? E se Rafael ficasse demasiado tempo no telemóvel? E se Mia tivesse medo à noite e Isabel não estivesse lá?</w:t>
      </w:r>
    </w:p>
    <w:p w14:paraId="01A3C8E1" w14:textId="77777777" w:rsidR="008B2FBC" w:rsidRPr="00E36264" w:rsidRDefault="00000000" w:rsidP="00E36264">
      <w:r w:rsidRPr="00E36264">
        <w:t>— Eu confio em si — disse finalmente. — Confio. Mas...</w:t>
      </w:r>
    </w:p>
    <w:p w14:paraId="035E07E7" w14:textId="77777777" w:rsidR="008B2FBC" w:rsidRPr="00E36264" w:rsidRDefault="00000000" w:rsidP="00E36264">
      <w:r w:rsidRPr="00E36264">
        <w:t>— Mas confias mais em ti. E achas que só tu consegues fazer bem.</w:t>
      </w:r>
    </w:p>
    <w:p w14:paraId="4961EA2E" w14:textId="77777777" w:rsidR="008B2FBC" w:rsidRPr="00E36264" w:rsidRDefault="00000000" w:rsidP="00E36264">
      <w:r w:rsidRPr="00E36264">
        <w:t>Não era acusação. Era observação. E era verdade.</w:t>
      </w:r>
    </w:p>
    <w:p w14:paraId="4C61D410" w14:textId="77777777" w:rsidR="008B2FBC" w:rsidRPr="00E36264" w:rsidRDefault="00000000" w:rsidP="00E36264">
      <w:r w:rsidRPr="00E36264">
        <w:t>— Não é isso — tentou Isabel. — É só que eu sei as coisas deles. Sei o que precisam, o que gostam, como funcionam.</w:t>
      </w:r>
    </w:p>
    <w:p w14:paraId="6011533C" w14:textId="77777777" w:rsidR="008B2FBC" w:rsidRPr="00E36264" w:rsidRDefault="00000000" w:rsidP="00E36264">
      <w:r w:rsidRPr="00E36264">
        <w:t>— E eu não posso aprender? Ou descobrir? Ou simplesmente fazer diferente e estar tudo bem na mesma?</w:t>
      </w:r>
    </w:p>
    <w:p w14:paraId="13B31471" w14:textId="77777777" w:rsidR="008B2FBC" w:rsidRPr="00E36264" w:rsidRDefault="00000000" w:rsidP="00E36264">
      <w:r w:rsidRPr="00E36264">
        <w:t>Isabel não respondeu.</w:t>
      </w:r>
    </w:p>
    <w:p w14:paraId="5823FF40" w14:textId="77777777" w:rsidR="008B2FBC" w:rsidRPr="00E36264" w:rsidRDefault="00000000" w:rsidP="00E36264">
      <w:r w:rsidRPr="00E36264">
        <w:t>Beatriz suspirou, estendeu a mão e segurou a de Isabel com uma firmeza surpreendente para uma mulher de 68 anos.</w:t>
      </w:r>
    </w:p>
    <w:p w14:paraId="78043009" w14:textId="77777777" w:rsidR="008B2FBC" w:rsidRPr="00E36264" w:rsidRDefault="00000000" w:rsidP="00E36264">
      <w:r w:rsidRPr="00E36264">
        <w:t xml:space="preserve">— Filha — disse, e raramente chamava Isabel de filha, o que tornava a palavra mais pesada. — Vejo-te a fazer isto há anos. Vejo-te a segurar tudo sozinha, a não pedir ajuda, a afastar as pessoas que tentam ajudar porque achas que só tu consegues. E estava à espera </w:t>
      </w:r>
      <w:proofErr w:type="gramStart"/>
      <w:r w:rsidRPr="00E36264">
        <w:t>que</w:t>
      </w:r>
      <w:proofErr w:type="gramEnd"/>
      <w:r w:rsidRPr="00E36264">
        <w:t xml:space="preserve"> percebesses sozinha. Mas não percebeste. E agora estás aqui, exausta, doente, a precisar de ajuda e ainda a recusar.</w:t>
      </w:r>
    </w:p>
    <w:p w14:paraId="53B3B7CA" w14:textId="77777777" w:rsidR="008B2FBC" w:rsidRPr="00E36264" w:rsidRDefault="00000000" w:rsidP="00E36264">
      <w:r w:rsidRPr="00E36264">
        <w:lastRenderedPageBreak/>
        <w:t>— Não estou a recusar...</w:t>
      </w:r>
    </w:p>
    <w:p w14:paraId="309E973A" w14:textId="77777777" w:rsidR="008B2FBC" w:rsidRPr="00E36264" w:rsidRDefault="00000000" w:rsidP="00E36264">
      <w:r w:rsidRPr="00E36264">
        <w:t xml:space="preserve">— Estás. Educadamente, mas estás. E se continuas assim, o que achas que vai acontecer? Achas que o teu corpo vai aguentar mais quanto tempo? Mais um ano? Seis meses? Ou vais ter outro colapso, mas pior, e dessa vez não será uma baixa de duas </w:t>
      </w:r>
      <w:proofErr w:type="gramStart"/>
      <w:r w:rsidRPr="00E36264">
        <w:t>semanas</w:t>
      </w:r>
      <w:proofErr w:type="gramEnd"/>
      <w:r w:rsidRPr="00E36264">
        <w:t xml:space="preserve"> mas algo permanente?</w:t>
      </w:r>
    </w:p>
    <w:p w14:paraId="4F1C538D" w14:textId="77777777" w:rsidR="008B2FBC" w:rsidRPr="00E36264" w:rsidRDefault="00000000" w:rsidP="00E36264">
      <w:r w:rsidRPr="00E36264">
        <w:t xml:space="preserve">As palavras caíram como pedras, pesadas de verdade que Isabel não queria </w:t>
      </w:r>
      <w:proofErr w:type="gramStart"/>
      <w:r w:rsidRPr="00E36264">
        <w:t>ouvir</w:t>
      </w:r>
      <w:proofErr w:type="gramEnd"/>
      <w:r w:rsidRPr="00E36264">
        <w:t xml:space="preserve"> mas precisava.</w:t>
      </w:r>
    </w:p>
    <w:p w14:paraId="0CBE2D01" w14:textId="77777777" w:rsidR="008B2FBC" w:rsidRPr="00E36264" w:rsidRDefault="00000000" w:rsidP="00E36264">
      <w:r w:rsidRPr="00E36264">
        <w:t>— Deixa-me levar as crianças — repetiu Beatriz. — Dois dias. Fim-de-semana. Descansa. Dorme. Fala com o Pedro. Faz algo por ti. Algo que não seja manter tudo a funcionar.</w:t>
      </w:r>
    </w:p>
    <w:p w14:paraId="76D13E9A" w14:textId="77777777" w:rsidR="008B2FBC" w:rsidRPr="00E36264" w:rsidRDefault="00000000" w:rsidP="00E36264">
      <w:r w:rsidRPr="00E36264">
        <w:t xml:space="preserve">Isabel olhou para a sogra, viu a preocupação genuína, a vontade de ajudar, e percebeu que recusar seria insulto não apenas a </w:t>
      </w:r>
      <w:proofErr w:type="gramStart"/>
      <w:r w:rsidRPr="00E36264">
        <w:t>Beatriz</w:t>
      </w:r>
      <w:proofErr w:type="gramEnd"/>
      <w:r w:rsidRPr="00E36264">
        <w:t xml:space="preserve"> mas a ela própria.</w:t>
      </w:r>
    </w:p>
    <w:p w14:paraId="545B7F79" w14:textId="77777777" w:rsidR="008B2FBC" w:rsidRPr="00E36264" w:rsidRDefault="00000000" w:rsidP="00E36264">
      <w:r w:rsidRPr="00E36264">
        <w:t xml:space="preserve">— Está </w:t>
      </w:r>
      <w:proofErr w:type="gramStart"/>
      <w:r w:rsidRPr="00E36264">
        <w:t>bem — disse</w:t>
      </w:r>
      <w:proofErr w:type="gramEnd"/>
      <w:r w:rsidRPr="00E36264">
        <w:t xml:space="preserve"> finalmente, e a palavra saiu como uma rendição. — Podem ir.</w:t>
      </w:r>
    </w:p>
    <w:p w14:paraId="55362397" w14:textId="77777777" w:rsidR="008B2FBC" w:rsidRPr="00E36264" w:rsidRDefault="00000000" w:rsidP="00E36264">
      <w:r w:rsidRPr="00E36264">
        <w:t>Beatriz sorriu, apertou-lhe a mão.</w:t>
      </w:r>
    </w:p>
    <w:p w14:paraId="19004182" w14:textId="77777777" w:rsidR="008B2FBC" w:rsidRPr="00E36264" w:rsidRDefault="00000000" w:rsidP="00E36264">
      <w:r w:rsidRPr="00E36264">
        <w:t>— Vou buscá-los sexta depois da escola. Trago-os de volta domingo à noite. E vocês descansam. Combinado?</w:t>
      </w:r>
    </w:p>
    <w:p w14:paraId="39DDD00D" w14:textId="77777777" w:rsidR="008B2FBC" w:rsidRPr="00E36264" w:rsidRDefault="00000000" w:rsidP="00E36264">
      <w:r w:rsidRPr="00E36264">
        <w:t>— Combinado.</w:t>
      </w:r>
    </w:p>
    <w:p w14:paraId="0D834291" w14:textId="77777777" w:rsidR="008B2FBC" w:rsidRPr="00E36264" w:rsidRDefault="00000000" w:rsidP="00E36264">
      <w:r w:rsidRPr="00E36264">
        <w:t xml:space="preserve">Depois que Beatriz saiu, Isabel ficou sentada à mesa da cozinha, sozinha outra vez, e sentiu algo estranho — não alívio </w:t>
      </w:r>
      <w:proofErr w:type="spellStart"/>
      <w:r w:rsidRPr="00E36264">
        <w:t>exactamente</w:t>
      </w:r>
      <w:proofErr w:type="spellEnd"/>
      <w:r w:rsidRPr="00E36264">
        <w:t>, mas uma espécie de leveza ténue, como se um peso pequeno tivesse sido retirado.</w:t>
      </w:r>
    </w:p>
    <w:p w14:paraId="7F9D5EDB" w14:textId="77777777" w:rsidR="008B2FBC" w:rsidRPr="00E36264" w:rsidRDefault="00000000" w:rsidP="00E36264">
      <w:r w:rsidRPr="00E36264">
        <w:t>Mas também medo. Porque se as crianças estivessem bem sem ela durante dois dias, o que isso significaria?</w:t>
      </w:r>
    </w:p>
    <w:p w14:paraId="60D2A2F5" w14:textId="53585FA9" w:rsidR="008B2FBC" w:rsidRPr="00E36264" w:rsidRDefault="00897F7C" w:rsidP="00897F7C">
      <w:pPr>
        <w:pStyle w:val="SceneBreak"/>
      </w:pPr>
      <w:r>
        <w:t>* * *</w:t>
      </w:r>
    </w:p>
    <w:p w14:paraId="0BC28991" w14:textId="77777777" w:rsidR="008B2FBC" w:rsidRPr="00E36264" w:rsidRDefault="00000000" w:rsidP="00E36264">
      <w:r w:rsidRPr="00E36264">
        <w:t>Na quinta-feira, uma semana depois da crise, Isabel quebrou a regra que a médica impusera: ligou-se à reunião de trabalho.</w:t>
      </w:r>
    </w:p>
    <w:p w14:paraId="41243D1E" w14:textId="77777777" w:rsidR="008B2FBC" w:rsidRPr="00E36264" w:rsidRDefault="00000000" w:rsidP="00E36264">
      <w:r w:rsidRPr="00E36264">
        <w:lastRenderedPageBreak/>
        <w:t xml:space="preserve">Não devia. Sabia que não devia. Mas o email chegara de manhã — reunião geral às 14h00, discussão dos </w:t>
      </w:r>
      <w:proofErr w:type="spellStart"/>
      <w:r w:rsidRPr="00E36264">
        <w:t>objectivos</w:t>
      </w:r>
      <w:proofErr w:type="spellEnd"/>
      <w:r w:rsidRPr="00E36264">
        <w:t xml:space="preserve"> do próximo trimestre — e Isabel não conseguiu resistir. Apenas ia observar, disse a si mesma. Apenas para se manter informada. Não ia participar.</w:t>
      </w:r>
    </w:p>
    <w:p w14:paraId="26497FA4" w14:textId="77777777" w:rsidR="008B2FBC" w:rsidRPr="00E36264" w:rsidRDefault="00000000" w:rsidP="00E36264">
      <w:r w:rsidRPr="00E36264">
        <w:t xml:space="preserve">Ligou o portátil, entrou na videoconferência com a câmara desligada e o microfone em silêncio. Lá estavam todos — o </w:t>
      </w:r>
      <w:proofErr w:type="spellStart"/>
      <w:r w:rsidRPr="00E36264">
        <w:t>director</w:t>
      </w:r>
      <w:proofErr w:type="spellEnd"/>
      <w:r w:rsidRPr="00E36264">
        <w:t>, Carla, os gestores regionais, a equipa completa.</w:t>
      </w:r>
    </w:p>
    <w:p w14:paraId="6CB284F3" w14:textId="77777777" w:rsidR="008B2FBC" w:rsidRPr="00E36264" w:rsidRDefault="00000000" w:rsidP="00E36264">
      <w:r w:rsidRPr="00E36264">
        <w:t xml:space="preserve">A reunião começou. O </w:t>
      </w:r>
      <w:proofErr w:type="spellStart"/>
      <w:r w:rsidRPr="00E36264">
        <w:t>director</w:t>
      </w:r>
      <w:proofErr w:type="spellEnd"/>
      <w:r w:rsidRPr="00E36264">
        <w:t xml:space="preserve"> falou sobre metas e estratégias. Carla apresentou os números que Isabel compilara antes da baixa. Tudo corria normalmente, sem ela, como se a sua ausência não fizesse diferença.</w:t>
      </w:r>
    </w:p>
    <w:p w14:paraId="17A35E55" w14:textId="77777777" w:rsidR="008B2FBC" w:rsidRPr="00E36264" w:rsidRDefault="00000000" w:rsidP="00E36264">
      <w:r w:rsidRPr="00E36264">
        <w:t>E devia ser libertador, perceber que a empresa funcionava sem ela.</w:t>
      </w:r>
    </w:p>
    <w:p w14:paraId="7166A6B0" w14:textId="77777777" w:rsidR="008B2FBC" w:rsidRPr="00E36264" w:rsidRDefault="00000000" w:rsidP="00E36264">
      <w:r w:rsidRPr="00E36264">
        <w:t>Mas não era. Era aterrador.</w:t>
      </w:r>
    </w:p>
    <w:p w14:paraId="0A15968A" w14:textId="77777777" w:rsidR="008B2FBC" w:rsidRPr="00E36264" w:rsidRDefault="00000000" w:rsidP="00E36264">
      <w:r w:rsidRPr="00E36264">
        <w:t xml:space="preserve">— Precisamos de reorganizar a estrutura de relatórios — disse o </w:t>
      </w:r>
      <w:proofErr w:type="spellStart"/>
      <w:r w:rsidRPr="00E36264">
        <w:t>director</w:t>
      </w:r>
      <w:proofErr w:type="spellEnd"/>
      <w:r w:rsidRPr="00E36264">
        <w:t>. — Carla, podes tratar disso?</w:t>
      </w:r>
    </w:p>
    <w:p w14:paraId="793CF57C" w14:textId="77777777" w:rsidR="008B2FBC" w:rsidRPr="00E36264" w:rsidRDefault="00000000" w:rsidP="00E36264">
      <w:r w:rsidRPr="00E36264">
        <w:t>Carla hesitou.</w:t>
      </w:r>
    </w:p>
    <w:p w14:paraId="32A28F95" w14:textId="77777777" w:rsidR="008B2FBC" w:rsidRPr="00E36264" w:rsidRDefault="00000000" w:rsidP="00E36264">
      <w:r w:rsidRPr="00E36264">
        <w:t>— Posso, mas a Isabel sempre foi quem organizou esse sistema. Talvez seja melhor esperar que ela volte.</w:t>
      </w:r>
    </w:p>
    <w:p w14:paraId="216B1295" w14:textId="77777777" w:rsidR="008B2FBC" w:rsidRPr="00E36264" w:rsidRDefault="00000000" w:rsidP="00E36264">
      <w:r w:rsidRPr="00E36264">
        <w:t xml:space="preserve">— A Isabel está de baixa — disse o </w:t>
      </w:r>
      <w:proofErr w:type="spellStart"/>
      <w:r w:rsidRPr="00E36264">
        <w:t>director</w:t>
      </w:r>
      <w:proofErr w:type="spellEnd"/>
      <w:r w:rsidRPr="00E36264">
        <w:t>. — Não a podemos incomodar. Tens de descobrir sozinha.</w:t>
      </w:r>
    </w:p>
    <w:p w14:paraId="23B4B499" w14:textId="77777777" w:rsidR="008B2FBC" w:rsidRPr="00E36264" w:rsidRDefault="00000000" w:rsidP="00E36264">
      <w:r w:rsidRPr="00E36264">
        <w:t>— Posso tentar...</w:t>
      </w:r>
    </w:p>
    <w:p w14:paraId="66811C95" w14:textId="77777777" w:rsidR="008B2FBC" w:rsidRPr="00E36264" w:rsidRDefault="00000000" w:rsidP="00E36264">
      <w:r w:rsidRPr="00E36264">
        <w:t xml:space="preserve">Isabel não aguentou. </w:t>
      </w:r>
      <w:proofErr w:type="spellStart"/>
      <w:r w:rsidRPr="00E36264">
        <w:t>Activou</w:t>
      </w:r>
      <w:proofErr w:type="spellEnd"/>
      <w:r w:rsidRPr="00E36264">
        <w:t xml:space="preserve"> o microfone.</w:t>
      </w:r>
    </w:p>
    <w:p w14:paraId="02327984" w14:textId="77777777" w:rsidR="008B2FBC" w:rsidRPr="00E36264" w:rsidRDefault="00000000" w:rsidP="00E36264">
      <w:r w:rsidRPr="00E36264">
        <w:t>— Eu trato disso.</w:t>
      </w:r>
    </w:p>
    <w:p w14:paraId="656C7A51" w14:textId="77777777" w:rsidR="008B2FBC" w:rsidRPr="00E36264" w:rsidRDefault="00000000" w:rsidP="00E36264">
      <w:r w:rsidRPr="00E36264">
        <w:t>Silêncio na reunião. Todos olharam para as câmaras, surpreendidos.</w:t>
      </w:r>
    </w:p>
    <w:p w14:paraId="0D9D6C91" w14:textId="77777777" w:rsidR="008B2FBC" w:rsidRPr="00E36264" w:rsidRDefault="00000000" w:rsidP="00E36264">
      <w:r w:rsidRPr="00E36264">
        <w:t>— Isabel? — disse Carla. — Estás na reunião?</w:t>
      </w:r>
    </w:p>
    <w:p w14:paraId="6B5AB9CF" w14:textId="77777777" w:rsidR="008B2FBC" w:rsidRPr="00E36264" w:rsidRDefault="00000000" w:rsidP="00E36264">
      <w:r w:rsidRPr="00E36264">
        <w:t>— Estou. Desculpa. Sei que não devia. Mas ouvi o que disseste e eu trato disso. Sei como está organizado. Posso enviar-te as instruções.</w:t>
      </w:r>
    </w:p>
    <w:p w14:paraId="129730D0" w14:textId="77777777" w:rsidR="008B2FBC" w:rsidRPr="00E36264" w:rsidRDefault="00000000" w:rsidP="00E36264">
      <w:r w:rsidRPr="00E36264">
        <w:lastRenderedPageBreak/>
        <w:t xml:space="preserve">— Isabel — disse o </w:t>
      </w:r>
      <w:proofErr w:type="spellStart"/>
      <w:r w:rsidRPr="00E36264">
        <w:t>director</w:t>
      </w:r>
      <w:proofErr w:type="spellEnd"/>
      <w:r w:rsidRPr="00E36264">
        <w:t xml:space="preserve">, a voz </w:t>
      </w:r>
      <w:proofErr w:type="gramStart"/>
      <w:r w:rsidRPr="00E36264">
        <w:t>firme</w:t>
      </w:r>
      <w:proofErr w:type="gramEnd"/>
      <w:r w:rsidRPr="00E36264">
        <w:t xml:space="preserve"> mas não cruel. — Estás de baixa. Não devias estar aqui.</w:t>
      </w:r>
    </w:p>
    <w:p w14:paraId="4D3863B8" w14:textId="77777777" w:rsidR="008B2FBC" w:rsidRPr="00E36264" w:rsidRDefault="00000000" w:rsidP="00E36264">
      <w:r w:rsidRPr="00E36264">
        <w:t>— Eu sei. Mas é rápido. Só envio um email e...</w:t>
      </w:r>
    </w:p>
    <w:p w14:paraId="0756609D" w14:textId="77777777" w:rsidR="008B2FBC" w:rsidRPr="00E36264" w:rsidRDefault="00000000" w:rsidP="00E36264">
      <w:r w:rsidRPr="00E36264">
        <w:t>— Não — interrompeu Carla. — Isabel, desculpa, mas não. Estás de baixa. Tens de descansar. Eu descubro como fazer. Ou pergunto a outra pessoa. Mas não te vamos pedir ajuda enquanto estiveres doente.</w:t>
      </w:r>
    </w:p>
    <w:p w14:paraId="17C5278D" w14:textId="77777777" w:rsidR="008B2FBC" w:rsidRPr="00E36264" w:rsidRDefault="00000000" w:rsidP="00E36264">
      <w:r w:rsidRPr="00E36264">
        <w:t>— Mas eu não estou doente. É só stress. E isto é rápido, não me custa nada...</w:t>
      </w:r>
    </w:p>
    <w:p w14:paraId="018B0EC3" w14:textId="77777777" w:rsidR="008B2FBC" w:rsidRPr="00E36264" w:rsidRDefault="00000000" w:rsidP="00E36264">
      <w:r w:rsidRPr="00E36264">
        <w:t xml:space="preserve">— Isabel — disse o </w:t>
      </w:r>
      <w:proofErr w:type="spellStart"/>
      <w:r w:rsidRPr="00E36264">
        <w:t>director</w:t>
      </w:r>
      <w:proofErr w:type="spellEnd"/>
      <w:r w:rsidRPr="00E36264">
        <w:t>, mais firme agora. — Desliga a reunião. Por favor. Confia na equipa. Nós conseguimos.</w:t>
      </w:r>
    </w:p>
    <w:p w14:paraId="4EC20DB4" w14:textId="77777777" w:rsidR="008B2FBC" w:rsidRPr="00E36264" w:rsidRDefault="00000000" w:rsidP="00E36264">
      <w:r w:rsidRPr="00E36264">
        <w:t>— Mas...</w:t>
      </w:r>
    </w:p>
    <w:p w14:paraId="05949B72" w14:textId="77777777" w:rsidR="008B2FBC" w:rsidRPr="00E36264" w:rsidRDefault="00000000" w:rsidP="00E36264">
      <w:r w:rsidRPr="00E36264">
        <w:t>— Por favor.</w:t>
      </w:r>
    </w:p>
    <w:p w14:paraId="311C1651" w14:textId="77777777" w:rsidR="008B2FBC" w:rsidRPr="00E36264" w:rsidRDefault="00000000" w:rsidP="00E36264">
      <w:r w:rsidRPr="00E36264">
        <w:t>Isabel ficou imóvel, o dedo suspenso sobre o rato, dividida entre desligar e insistir, entre soltar o controlo e segurar aquele último fio que a ligava à função que a definia.</w:t>
      </w:r>
    </w:p>
    <w:p w14:paraId="1D90FA38" w14:textId="77777777" w:rsidR="008B2FBC" w:rsidRPr="00E36264" w:rsidRDefault="00000000" w:rsidP="00E36264">
      <w:r w:rsidRPr="00E36264">
        <w:t xml:space="preserve">Carla falou, a voz </w:t>
      </w:r>
      <w:proofErr w:type="gramStart"/>
      <w:r w:rsidRPr="00E36264">
        <w:t>suave</w:t>
      </w:r>
      <w:proofErr w:type="gramEnd"/>
      <w:r w:rsidRPr="00E36264">
        <w:t xml:space="preserve"> mas determinada:</w:t>
      </w:r>
    </w:p>
    <w:p w14:paraId="5DDBF32F" w14:textId="77777777" w:rsidR="008B2FBC" w:rsidRPr="00E36264" w:rsidRDefault="00000000" w:rsidP="00E36264">
      <w:r w:rsidRPr="00E36264">
        <w:t>— Isabel, nós queremos-te de volta. Mas queremos-te bem. E não vais ficar bem se não descansares verdadeiramente. Por favor. Desliga. Deixa-nos tratar disto.</w:t>
      </w:r>
    </w:p>
    <w:p w14:paraId="5A0D3ECB" w14:textId="77777777" w:rsidR="008B2FBC" w:rsidRPr="00E36264" w:rsidRDefault="00000000" w:rsidP="00E36264">
      <w:r w:rsidRPr="00E36264">
        <w:t>Lentamente, Isabel desligou a câmara, o microfone, saiu da reunião.</w:t>
      </w:r>
    </w:p>
    <w:p w14:paraId="492EE117" w14:textId="77777777" w:rsidR="008B2FBC" w:rsidRPr="00E36264" w:rsidRDefault="00000000" w:rsidP="00E36264">
      <w:r w:rsidRPr="00E36264">
        <w:t>Fechou o portátil.</w:t>
      </w:r>
    </w:p>
    <w:p w14:paraId="267E060D" w14:textId="77777777" w:rsidR="008B2FBC" w:rsidRPr="00E36264" w:rsidRDefault="00000000" w:rsidP="00E36264">
      <w:r w:rsidRPr="00E36264">
        <w:t xml:space="preserve">E ficou sentada em silêncio, olhando para o ecrã negro, sentindo algo partir dentro dela — não com </w:t>
      </w:r>
      <w:proofErr w:type="gramStart"/>
      <w:r w:rsidRPr="00E36264">
        <w:t>violência</w:t>
      </w:r>
      <w:proofErr w:type="gramEnd"/>
      <w:r w:rsidRPr="00E36264">
        <w:t xml:space="preserve"> mas com uma rendição cansada.</w:t>
      </w:r>
    </w:p>
    <w:p w14:paraId="4BBADA44" w14:textId="77777777" w:rsidR="008B2FBC" w:rsidRPr="00E36264" w:rsidRDefault="00000000" w:rsidP="00E36264">
      <w:r w:rsidRPr="00E36264">
        <w:t>Porque se eles conseguiam sem ela, mesmo quando as coisas eram complicadas, mesmo quando ela sabia que poderia resolver em dois minutos...</w:t>
      </w:r>
    </w:p>
    <w:p w14:paraId="5A544FB9" w14:textId="77777777" w:rsidR="008B2FBC" w:rsidRPr="00E36264" w:rsidRDefault="00000000" w:rsidP="00E36264">
      <w:r w:rsidRPr="00E36264">
        <w:t>Se eles conseguiam sem ela, o que a tornava necessária?</w:t>
      </w:r>
    </w:p>
    <w:p w14:paraId="2000364D" w14:textId="4088128E" w:rsidR="008B2FBC" w:rsidRPr="00E36264" w:rsidRDefault="00897F7C" w:rsidP="00897F7C">
      <w:pPr>
        <w:pStyle w:val="SceneBreak"/>
      </w:pPr>
      <w:r>
        <w:lastRenderedPageBreak/>
        <w:t>* * *</w:t>
      </w:r>
    </w:p>
    <w:p w14:paraId="432FE783" w14:textId="77777777" w:rsidR="008B2FBC" w:rsidRPr="00E36264" w:rsidRDefault="00000000" w:rsidP="00E36264">
      <w:r w:rsidRPr="00E36264">
        <w:t>Na tarde de sexta-feira, Isabel tentou fazer coisas normais. Tentou arrumar a casa. Tentou preparar algo para quando as crianças voltassem no domingo. Tentou funcionar como sempre funcionara.</w:t>
      </w:r>
    </w:p>
    <w:p w14:paraId="1FD167A1" w14:textId="77777777" w:rsidR="008B2FBC" w:rsidRPr="00E36264" w:rsidRDefault="00000000" w:rsidP="00E36264">
      <w:r w:rsidRPr="00E36264">
        <w:t>Mas o corpo tinha outros planos.</w:t>
      </w:r>
    </w:p>
    <w:p w14:paraId="3F815990" w14:textId="77777777" w:rsidR="008B2FBC" w:rsidRPr="00E36264" w:rsidRDefault="00000000" w:rsidP="00E36264">
      <w:r w:rsidRPr="00E36264">
        <w:t xml:space="preserve">Estava na lavandaria a dobrar roupa quando aconteceu. Não foi dramático — não houve dor súbita, não houve colapso </w:t>
      </w:r>
      <w:proofErr w:type="spellStart"/>
      <w:r w:rsidRPr="00E36264">
        <w:t>espectacular</w:t>
      </w:r>
      <w:proofErr w:type="spellEnd"/>
      <w:r w:rsidRPr="00E36264">
        <w:t>. Foi apenas... um desligar.</w:t>
      </w:r>
    </w:p>
    <w:p w14:paraId="6055CD7D" w14:textId="77777777" w:rsidR="008B2FBC" w:rsidRPr="00E36264" w:rsidRDefault="00000000" w:rsidP="00E36264">
      <w:r w:rsidRPr="00E36264">
        <w:t xml:space="preserve">As pernas simplesmente deixaram de suportar. Isabel sentiu-as ceder, tentou agarrar-se à máquina de </w:t>
      </w:r>
      <w:proofErr w:type="gramStart"/>
      <w:r w:rsidRPr="00E36264">
        <w:t>lavar</w:t>
      </w:r>
      <w:proofErr w:type="gramEnd"/>
      <w:r w:rsidRPr="00E36264">
        <w:t xml:space="preserve"> mas os braços também não responderam, e deslizou pelo chão até ficar sentada, encostada à parede, com um cesto de roupa tombado ao lado.</w:t>
      </w:r>
    </w:p>
    <w:p w14:paraId="56B92EFE" w14:textId="77777777" w:rsidR="008B2FBC" w:rsidRPr="00E36264" w:rsidRDefault="00000000" w:rsidP="00E36264">
      <w:r w:rsidRPr="00E36264">
        <w:t>Tentou levantar-se. Não conseguiu.</w:t>
      </w:r>
    </w:p>
    <w:p w14:paraId="194CA669" w14:textId="77777777" w:rsidR="008B2FBC" w:rsidRPr="00E36264" w:rsidRDefault="00000000" w:rsidP="00E36264">
      <w:r w:rsidRPr="00E36264">
        <w:t xml:space="preserve">As pernas </w:t>
      </w:r>
      <w:proofErr w:type="gramStart"/>
      <w:r w:rsidRPr="00E36264">
        <w:t>tremiam</w:t>
      </w:r>
      <w:proofErr w:type="gramEnd"/>
      <w:r w:rsidRPr="00E36264">
        <w:t xml:space="preserve"> mas não obedeciam. Os braços conseguiam </w:t>
      </w:r>
      <w:proofErr w:type="gramStart"/>
      <w:r w:rsidRPr="00E36264">
        <w:t>mexer-se</w:t>
      </w:r>
      <w:proofErr w:type="gramEnd"/>
      <w:r w:rsidRPr="00E36264">
        <w:t xml:space="preserve"> mas não tinham força. Era como se o corpo tivesse decidido, unilateralmente, que pararia quer ela quisesse quer não.</w:t>
      </w:r>
    </w:p>
    <w:p w14:paraId="2C98BF58" w14:textId="77777777" w:rsidR="008B2FBC" w:rsidRPr="00E36264" w:rsidRDefault="00000000" w:rsidP="00E36264">
      <w:r w:rsidRPr="00E36264">
        <w:t>*Tenho de me levantar*, pensou. *Tenho de terminar a roupa. Tenho de preparar o jantar. Tenho de...*</w:t>
      </w:r>
    </w:p>
    <w:p w14:paraId="7AF16B75" w14:textId="77777777" w:rsidR="008B2FBC" w:rsidRPr="00E36264" w:rsidRDefault="00000000" w:rsidP="00E36264">
      <w:r w:rsidRPr="00E36264">
        <w:t>Mas não conseguia. Simplesmente não conseguia.</w:t>
      </w:r>
    </w:p>
    <w:p w14:paraId="1AB45534" w14:textId="77777777" w:rsidR="008B2FBC" w:rsidRPr="00E36264" w:rsidRDefault="00000000" w:rsidP="00E36264">
      <w:r w:rsidRPr="00E36264">
        <w:t>Ficou ali, sentada no chão da lavandaria, rodeada de roupa limpa por dobrar, e pela primeira vez não sentiu pânico com a ideia de não conseguir fazer algo.</w:t>
      </w:r>
    </w:p>
    <w:p w14:paraId="13355C5F" w14:textId="77777777" w:rsidR="008B2FBC" w:rsidRPr="00E36264" w:rsidRDefault="00000000" w:rsidP="00E36264">
      <w:r w:rsidRPr="00E36264">
        <w:t>Sentiu apenas um cansaço tão profundo, tão absoluto, que até sentir medo parecia requerer energia que não tinha.</w:t>
      </w:r>
    </w:p>
    <w:p w14:paraId="01256FFF" w14:textId="77777777" w:rsidR="008B2FBC" w:rsidRPr="00E36264" w:rsidRDefault="00000000" w:rsidP="00E36264">
      <w:r w:rsidRPr="00E36264">
        <w:t>O telemóvel estava na cozinha. Não conseguia alcançá-lo. Pedro ainda estava no trabalho, só voltaria daqui a uma hora.</w:t>
      </w:r>
    </w:p>
    <w:p w14:paraId="1446480E" w14:textId="77777777" w:rsidR="008B2FBC" w:rsidRPr="00E36264" w:rsidRDefault="00000000" w:rsidP="00E36264">
      <w:r w:rsidRPr="00E36264">
        <w:t xml:space="preserve">Isabel ficou ali, esperando. Sem escolha. Sem controlo. Sem capacidade para fazer seja o que fosse </w:t>
      </w:r>
      <w:proofErr w:type="spellStart"/>
      <w:r w:rsidRPr="00E36264">
        <w:t>excepto</w:t>
      </w:r>
      <w:proofErr w:type="spellEnd"/>
      <w:r w:rsidRPr="00E36264">
        <w:t xml:space="preserve"> respirar e existir.</w:t>
      </w:r>
    </w:p>
    <w:p w14:paraId="67470053" w14:textId="77777777" w:rsidR="008B2FBC" w:rsidRPr="00E36264" w:rsidRDefault="00000000" w:rsidP="00E36264">
      <w:r w:rsidRPr="00E36264">
        <w:lastRenderedPageBreak/>
        <w:t>E foi aterrador.</w:t>
      </w:r>
    </w:p>
    <w:p w14:paraId="29E4612F" w14:textId="77777777" w:rsidR="008B2FBC" w:rsidRPr="00E36264" w:rsidRDefault="00000000" w:rsidP="00E36264">
      <w:r w:rsidRPr="00E36264">
        <w:t>Mas também foi, de forma estranha, pacífico.</w:t>
      </w:r>
    </w:p>
    <w:p w14:paraId="39710EF5" w14:textId="77777777" w:rsidR="008B2FBC" w:rsidRPr="00E36264" w:rsidRDefault="00000000" w:rsidP="00E36264">
      <w:r w:rsidRPr="00E36264">
        <w:t>Porque finalmente, depois de tanto tempo a segurar, a controlar, a garantir que tudo funcionava...</w:t>
      </w:r>
    </w:p>
    <w:p w14:paraId="4157A066" w14:textId="77777777" w:rsidR="008B2FBC" w:rsidRPr="00E36264" w:rsidRDefault="00000000" w:rsidP="00E36264">
      <w:r w:rsidRPr="00E36264">
        <w:t>Finalmente parou.</w:t>
      </w:r>
    </w:p>
    <w:p w14:paraId="59B14943" w14:textId="77777777" w:rsidR="008B2FBC" w:rsidRPr="00E36264" w:rsidRDefault="00000000" w:rsidP="00E36264">
      <w:r w:rsidRPr="00E36264">
        <w:t>Não por vontade. Mas parou.</w:t>
      </w:r>
    </w:p>
    <w:p w14:paraId="015471E0" w14:textId="77777777" w:rsidR="008B2FBC" w:rsidRPr="00E36264" w:rsidRDefault="00000000" w:rsidP="00E36264">
      <w:r w:rsidRPr="00E36264">
        <w:t>E o mundo não acabou. A casa não desmoronou. Tudo continuou a existir mesmo com ela ali sentada no chão, inútil e exausta.</w:t>
      </w:r>
    </w:p>
    <w:p w14:paraId="1FA14C62" w14:textId="77777777" w:rsidR="008B2FBC" w:rsidRPr="00E36264" w:rsidRDefault="00000000" w:rsidP="00E36264">
      <w:r w:rsidRPr="00E36264">
        <w:t xml:space="preserve">Quando Pedro chegou e a encontrou, viu primeiro o pânico no rosto dele, depois a </w:t>
      </w:r>
      <w:proofErr w:type="spellStart"/>
      <w:r w:rsidRPr="00E36264">
        <w:t>acção</w:t>
      </w:r>
      <w:proofErr w:type="spellEnd"/>
      <w:r w:rsidRPr="00E36264">
        <w:t xml:space="preserve"> imediata — pegou no telemóvel, começou a ligar à médica.</w:t>
      </w:r>
    </w:p>
    <w:p w14:paraId="09FC1350" w14:textId="77777777" w:rsidR="008B2FBC" w:rsidRPr="00E36264" w:rsidRDefault="00000000" w:rsidP="00E36264">
      <w:r w:rsidRPr="00E36264">
        <w:t>— Não — disse Isabel, a voz rouca. — Não é urgente. É só... não consigo levantar. Estou cansada.</w:t>
      </w:r>
    </w:p>
    <w:p w14:paraId="267D9C86" w14:textId="77777777" w:rsidR="008B2FBC" w:rsidRPr="00E36264" w:rsidRDefault="00000000" w:rsidP="00E36264">
      <w:r w:rsidRPr="00E36264">
        <w:t>Pedro ajoelhou-se ao lado dela, segurou-lhe a mão.</w:t>
      </w:r>
    </w:p>
    <w:p w14:paraId="3BEA8234" w14:textId="77777777" w:rsidR="008B2FBC" w:rsidRPr="00E36264" w:rsidRDefault="00000000" w:rsidP="00E36264">
      <w:r w:rsidRPr="00E36264">
        <w:t>— Quanto tempo estás aqui?</w:t>
      </w:r>
    </w:p>
    <w:p w14:paraId="2E91EBF5" w14:textId="77777777" w:rsidR="008B2FBC" w:rsidRPr="00E36264" w:rsidRDefault="00000000" w:rsidP="00E36264">
      <w:r w:rsidRPr="00E36264">
        <w:t>— Não sei. Uma hora. Talvez mais.</w:t>
      </w:r>
    </w:p>
    <w:p w14:paraId="2F15D6BE" w14:textId="77777777" w:rsidR="008B2FBC" w:rsidRPr="00E36264" w:rsidRDefault="00000000" w:rsidP="00E36264">
      <w:r w:rsidRPr="00E36264">
        <w:t>— Isabel... — a voz dele estava carregada de emoção. — Porque não ligaste?</w:t>
      </w:r>
    </w:p>
    <w:p w14:paraId="73DC0E76" w14:textId="77777777" w:rsidR="008B2FBC" w:rsidRPr="00E36264" w:rsidRDefault="00000000" w:rsidP="00E36264">
      <w:r w:rsidRPr="00E36264">
        <w:t xml:space="preserve">— </w:t>
      </w:r>
      <w:proofErr w:type="spellStart"/>
      <w:r w:rsidRPr="00E36264">
        <w:t>Telemóne</w:t>
      </w:r>
      <w:proofErr w:type="spellEnd"/>
      <w:r w:rsidRPr="00E36264">
        <w:t xml:space="preserve"> na cozinha. Não consegui ir buscar.</w:t>
      </w:r>
    </w:p>
    <w:p w14:paraId="5C23C418" w14:textId="77777777" w:rsidR="008B2FBC" w:rsidRPr="00E36264" w:rsidRDefault="00000000" w:rsidP="00E36264">
      <w:r w:rsidRPr="00E36264">
        <w:t>Pedro fechou os olhos, respirou fundo como se tentasse controlar algo que ameaçava transbordar.</w:t>
      </w:r>
    </w:p>
    <w:p w14:paraId="6326B70A" w14:textId="77777777" w:rsidR="008B2FBC" w:rsidRPr="00E36264" w:rsidRDefault="00000000" w:rsidP="00E36264">
      <w:r w:rsidRPr="00E36264">
        <w:t>— Vou ligar à Dra. Lúcia.</w:t>
      </w:r>
    </w:p>
    <w:p w14:paraId="5F48F12B" w14:textId="77777777" w:rsidR="008B2FBC" w:rsidRPr="00E36264" w:rsidRDefault="00000000" w:rsidP="00E36264">
      <w:r w:rsidRPr="00E36264">
        <w:t>— Não precisa...</w:t>
      </w:r>
    </w:p>
    <w:p w14:paraId="0C58E61A" w14:textId="77777777" w:rsidR="008B2FBC" w:rsidRPr="00E36264" w:rsidRDefault="00000000" w:rsidP="00E36264">
      <w:r w:rsidRPr="00E36264">
        <w:t>— Precisa. Isto não é normal. E não vais continuar assim.</w:t>
      </w:r>
    </w:p>
    <w:p w14:paraId="49802100" w14:textId="77777777" w:rsidR="008B2FBC" w:rsidRPr="00E36264" w:rsidRDefault="00000000" w:rsidP="00E36264">
      <w:r w:rsidRPr="00E36264">
        <w:t>Ele ligou. Explicou a situação. Marcou uma consulta urgente para segunda-feira.</w:t>
      </w:r>
    </w:p>
    <w:p w14:paraId="537EE79F" w14:textId="77777777" w:rsidR="008B2FBC" w:rsidRPr="00E36264" w:rsidRDefault="00000000" w:rsidP="00E36264">
      <w:r w:rsidRPr="00E36264">
        <w:lastRenderedPageBreak/>
        <w:t>Depois ajudou Isabel a levantar-se, levou-a para o sofá, cobriu-a com um cobertor, sentou-se ao lado dela.</w:t>
      </w:r>
    </w:p>
    <w:p w14:paraId="4688AACF" w14:textId="77777777" w:rsidR="008B2FBC" w:rsidRPr="00E36264" w:rsidRDefault="00000000" w:rsidP="00E36264">
      <w:r w:rsidRPr="00E36264">
        <w:t xml:space="preserve">— Não podes continuar assim — disse, </w:t>
      </w:r>
      <w:proofErr w:type="gramStart"/>
      <w:r w:rsidRPr="00E36264">
        <w:t>gentil</w:t>
      </w:r>
      <w:proofErr w:type="gramEnd"/>
      <w:r w:rsidRPr="00E36264">
        <w:t xml:space="preserve"> mas firme. — Sabes que não podes.</w:t>
      </w:r>
    </w:p>
    <w:p w14:paraId="040D9E32" w14:textId="77777777" w:rsidR="008B2FBC" w:rsidRPr="00E36264" w:rsidRDefault="00000000" w:rsidP="00E36264">
      <w:r w:rsidRPr="00E36264">
        <w:t>Isabel acenou. Sabia. Sempre soubera.</w:t>
      </w:r>
    </w:p>
    <w:p w14:paraId="197A9339" w14:textId="77777777" w:rsidR="008B2FBC" w:rsidRPr="00E36264" w:rsidRDefault="00000000" w:rsidP="00E36264">
      <w:r w:rsidRPr="00E36264">
        <w:t>Apenas não soubera como parar.</w:t>
      </w:r>
    </w:p>
    <w:p w14:paraId="0E6EA7E2" w14:textId="77777777" w:rsidR="008B2FBC" w:rsidRPr="00E36264" w:rsidRDefault="00000000" w:rsidP="00E36264">
      <w:r w:rsidRPr="00E36264">
        <w:t>Mas agora o corpo decidira por ela.</w:t>
      </w:r>
    </w:p>
    <w:p w14:paraId="462B4917" w14:textId="77777777" w:rsidR="008B2FBC" w:rsidRPr="00E36264" w:rsidRDefault="00000000" w:rsidP="00E36264">
      <w:r w:rsidRPr="00E36264">
        <w:t>E talvez, pensou enquanto fechava os olhos com a cabeça encostada ao ombro de Pedro, talvez fosse melhor assim.</w:t>
      </w:r>
    </w:p>
    <w:p w14:paraId="059FD5D8" w14:textId="77777777" w:rsidR="008B2FBC" w:rsidRPr="00E36264" w:rsidRDefault="00000000" w:rsidP="00E36264">
      <w:r w:rsidRPr="00E36264">
        <w:t>Render-se não por escolha.</w:t>
      </w:r>
    </w:p>
    <w:p w14:paraId="5FDB74D1" w14:textId="77777777" w:rsidR="008B2FBC" w:rsidRPr="00E36264" w:rsidRDefault="00000000" w:rsidP="00E36264">
      <w:r w:rsidRPr="00E36264">
        <w:t>Mas por necessidade absoluta.</w:t>
      </w:r>
    </w:p>
    <w:p w14:paraId="011D5C5B" w14:textId="77777777" w:rsidR="008B2FBC" w:rsidRPr="00E36264" w:rsidRDefault="00000000" w:rsidP="00E36264">
      <w:r w:rsidRPr="00E36264">
        <w:br w:type="page"/>
      </w:r>
    </w:p>
    <w:p w14:paraId="0F2D5F66" w14:textId="1BF497FF" w:rsidR="008B2FBC" w:rsidRPr="00BB7021" w:rsidRDefault="00BB7021" w:rsidP="00BB7021">
      <w:pPr>
        <w:pageBreakBefore/>
        <w:spacing w:before="1440" w:after="480" w:line="319" w:lineRule="auto"/>
        <w:jc w:val="center"/>
        <w:outlineLvl w:val="0"/>
        <w:rPr>
          <w:smallCaps/>
          <w:sz w:val="28"/>
          <w:szCs w:val="28"/>
        </w:rPr>
      </w:pPr>
      <w:r w:rsidRPr="00BB7021">
        <w:rPr>
          <w:smallCaps/>
          <w:sz w:val="28"/>
          <w:szCs w:val="28"/>
        </w:rPr>
        <w:lastRenderedPageBreak/>
        <w:t>Parte IV</w:t>
      </w:r>
    </w:p>
    <w:p w14:paraId="5AB197F5" w14:textId="77777777" w:rsidR="008B2FBC" w:rsidRPr="00E36264" w:rsidRDefault="00000000" w:rsidP="00E36264">
      <w:r w:rsidRPr="00E36264">
        <w:t>A Dra. Lúcia olhou para Isabel durante um longo momento antes de falar, e naquele silêncio pesado Isabel sentiu o julgamento que sabia merecer — o julgamento de quem recebera instruções claras, tempo para descansar, e mesmo assim não conseguira parar verdadeiramente.</w:t>
      </w:r>
    </w:p>
    <w:p w14:paraId="6A1F6BEA" w14:textId="77777777" w:rsidR="008B2FBC" w:rsidRPr="00E36264" w:rsidRDefault="00000000" w:rsidP="00E36264">
      <w:r w:rsidRPr="00E36264">
        <w:t>— Leu o que escrevi? — perguntou a médica finalmente, apontando para o papel que Isabel trouxera da primeira consulta. — Repouso absoluto. Sabe o que significa absoluto?</w:t>
      </w:r>
    </w:p>
    <w:p w14:paraId="527BEF03" w14:textId="77777777" w:rsidR="008B2FBC" w:rsidRPr="00E36264" w:rsidRDefault="00000000" w:rsidP="00E36264">
      <w:r w:rsidRPr="00E36264">
        <w:t>— Sei — disse Isabel, a voz pequena. — Mas é difícil.</w:t>
      </w:r>
    </w:p>
    <w:p w14:paraId="778D1B5B" w14:textId="77777777" w:rsidR="008B2FBC" w:rsidRPr="00E36264" w:rsidRDefault="00000000" w:rsidP="00E36264">
      <w:r w:rsidRPr="00E36264">
        <w:t>— Difícil ou impossível?</w:t>
      </w:r>
    </w:p>
    <w:p w14:paraId="7B5F6705" w14:textId="77777777" w:rsidR="008B2FBC" w:rsidRPr="00E36264" w:rsidRDefault="00000000" w:rsidP="00E36264">
      <w:r w:rsidRPr="00E36264">
        <w:t>— Difícil.</w:t>
      </w:r>
    </w:p>
    <w:p w14:paraId="1600197D" w14:textId="77777777" w:rsidR="008B2FBC" w:rsidRPr="00E36264" w:rsidRDefault="00000000" w:rsidP="00E36264">
      <w:r w:rsidRPr="00E36264">
        <w:t>— Então porque não está a fazer?</w:t>
      </w:r>
    </w:p>
    <w:p w14:paraId="1CDE8ED4" w14:textId="77777777" w:rsidR="008B2FBC" w:rsidRPr="00E36264" w:rsidRDefault="00000000" w:rsidP="00E36264">
      <w:r w:rsidRPr="00E36264">
        <w:t>Isabel não tinha resposta que não soasse a desculpa, a justificação vazia. Porque o corpo falhara? Porque não conseguia delegar? Porque controlar era a única coisa que sabia fazer e sem isso não sabia quem era?</w:t>
      </w:r>
    </w:p>
    <w:p w14:paraId="211A1A42" w14:textId="77777777" w:rsidR="008B2FBC" w:rsidRPr="00E36264" w:rsidRDefault="00000000" w:rsidP="00E36264">
      <w:r w:rsidRPr="00E36264">
        <w:t xml:space="preserve">— Tem de escolher — disse a Dra. Lúcia, a voz </w:t>
      </w:r>
      <w:proofErr w:type="gramStart"/>
      <w:r w:rsidRPr="00E36264">
        <w:t>firme</w:t>
      </w:r>
      <w:proofErr w:type="gramEnd"/>
      <w:r w:rsidRPr="00E36264">
        <w:t xml:space="preserve"> mas não cruel. — Ou </w:t>
      </w:r>
      <w:proofErr w:type="spellStart"/>
      <w:r w:rsidRPr="00E36264">
        <w:t>pára</w:t>
      </w:r>
      <w:proofErr w:type="spellEnd"/>
      <w:r w:rsidRPr="00E36264">
        <w:t xml:space="preserve"> agora, de forma controlada, com ajuda, ou o corpo força-a a parar e não será bonito. Já começou, aliás. O colapso na lavandaria foi aviso. O próximo pode ser pior.</w:t>
      </w:r>
    </w:p>
    <w:p w14:paraId="016E1525" w14:textId="77777777" w:rsidR="008B2FBC" w:rsidRPr="00E36264" w:rsidRDefault="00000000" w:rsidP="00E36264">
      <w:r w:rsidRPr="00E36264">
        <w:t>— Pior como?</w:t>
      </w:r>
    </w:p>
    <w:p w14:paraId="772DE4A2" w14:textId="77777777" w:rsidR="008B2FBC" w:rsidRPr="00E36264" w:rsidRDefault="00000000" w:rsidP="00E36264">
      <w:r w:rsidRPr="00E36264">
        <w:t>— AVC. Ataque cardíaco real desta vez. Colapso nervoso completo. Quer mesmo saber?</w:t>
      </w:r>
    </w:p>
    <w:p w14:paraId="36A923E6" w14:textId="77777777" w:rsidR="008B2FBC" w:rsidRPr="00E36264" w:rsidRDefault="00000000" w:rsidP="00E36264">
      <w:r w:rsidRPr="00E36264">
        <w:t>Isabel abanou a cabeça.</w:t>
      </w:r>
    </w:p>
    <w:p w14:paraId="11D2F61D" w14:textId="77777777" w:rsidR="008B2FBC" w:rsidRPr="00E36264" w:rsidRDefault="00000000" w:rsidP="00E36264">
      <w:r w:rsidRPr="00E36264">
        <w:lastRenderedPageBreak/>
        <w:t>A médica escreveu algo no computador, virou-se para Isabel.</w:t>
      </w:r>
    </w:p>
    <w:p w14:paraId="65387BEB" w14:textId="77777777" w:rsidR="008B2FBC" w:rsidRPr="00E36264" w:rsidRDefault="00000000" w:rsidP="00E36264">
      <w:r w:rsidRPr="00E36264">
        <w:t>— Vou fazer duas coisas. Primeira: receitar medicação. Ansiolítico suave, para ajudar a dormir e a controlar a ansiedade. Segunda: encaminhá-la para terapia. Tem de falar com alguém sobre isto, sobre a necessidade de controlo, sobre o medo de delegar.</w:t>
      </w:r>
    </w:p>
    <w:p w14:paraId="42F6C7DA" w14:textId="77777777" w:rsidR="008B2FBC" w:rsidRPr="00E36264" w:rsidRDefault="00000000" w:rsidP="00E36264">
      <w:r w:rsidRPr="00E36264">
        <w:t>— Não preciso de terapia — disse Isabel automaticamente.</w:t>
      </w:r>
    </w:p>
    <w:p w14:paraId="105DDC1A" w14:textId="77777777" w:rsidR="008B2FBC" w:rsidRPr="00E36264" w:rsidRDefault="00000000" w:rsidP="00E36264">
      <w:r w:rsidRPr="00E36264">
        <w:t>— Precisa. E vai. Ou continua este ciclo até colapsar completamente. E sinceramente, Isabel, vendo-a agora, acho que não está longe.</w:t>
      </w:r>
    </w:p>
    <w:p w14:paraId="7BD1861E" w14:textId="77777777" w:rsidR="008B2FBC" w:rsidRPr="00E36264" w:rsidRDefault="00000000" w:rsidP="00E36264">
      <w:r w:rsidRPr="00E36264">
        <w:t xml:space="preserve">As palavras eram </w:t>
      </w:r>
      <w:proofErr w:type="gramStart"/>
      <w:r w:rsidRPr="00E36264">
        <w:t>duras</w:t>
      </w:r>
      <w:proofErr w:type="gramEnd"/>
      <w:r w:rsidRPr="00E36264">
        <w:t xml:space="preserve"> mas necessárias, e Isabel sabia.</w:t>
      </w:r>
    </w:p>
    <w:p w14:paraId="30132157" w14:textId="77777777" w:rsidR="008B2FBC" w:rsidRPr="00E36264" w:rsidRDefault="00000000" w:rsidP="00E36264">
      <w:r w:rsidRPr="00E36264">
        <w:t>— Quanto tempo de baixa? — perguntou.</w:t>
      </w:r>
    </w:p>
    <w:p w14:paraId="68F2C492" w14:textId="77777777" w:rsidR="008B2FBC" w:rsidRPr="00E36264" w:rsidRDefault="00000000" w:rsidP="00E36264">
      <w:r w:rsidRPr="00E36264">
        <w:t>— Mais duas semanas. Depois reavaliamos. Mas só volta a trabalhar quando estiver realmente melhor, não quando fingir estar melhor.</w:t>
      </w:r>
    </w:p>
    <w:p w14:paraId="446BF732" w14:textId="77777777" w:rsidR="008B2FBC" w:rsidRPr="00E36264" w:rsidRDefault="00000000" w:rsidP="00E36264">
      <w:r w:rsidRPr="00E36264">
        <w:t>Isabel acenou, pegou nas receitas, saiu do consultório com a sensação de que acabara de assinar um contrato que não sabia se conseguiria cumprir.</w:t>
      </w:r>
    </w:p>
    <w:p w14:paraId="5C727480" w14:textId="0239C7A0" w:rsidR="008B2FBC" w:rsidRPr="00E36264" w:rsidRDefault="00897F7C" w:rsidP="00897F7C">
      <w:pPr>
        <w:pStyle w:val="SceneBreak"/>
      </w:pPr>
      <w:r>
        <w:t>* * *</w:t>
      </w:r>
    </w:p>
    <w:p w14:paraId="2DEC3D59" w14:textId="77777777" w:rsidR="008B2FBC" w:rsidRPr="00E36264" w:rsidRDefault="00000000" w:rsidP="00E36264">
      <w:r w:rsidRPr="00E36264">
        <w:t>As crianças tinham ido com Beatriz na sexta à tarde, como combinado, e quando a casa ficou silenciosa — verdadeiramente silenciosa, sem vozes infantis, sem televisão ligada, sem o caos organizado que crianças sempre trazem — Isabel sentiu o vazio instalar-se de forma quase física.</w:t>
      </w:r>
    </w:p>
    <w:p w14:paraId="5AFA59EB" w14:textId="77777777" w:rsidR="008B2FBC" w:rsidRPr="00E36264" w:rsidRDefault="00000000" w:rsidP="00E36264">
      <w:r w:rsidRPr="00E36264">
        <w:t>Pedro sugeriu jantar fora. Isabel aceitou porque ficar em casa sozinha com os pensamentos parecia pior.</w:t>
      </w:r>
    </w:p>
    <w:p w14:paraId="51587D5D" w14:textId="77777777" w:rsidR="008B2FBC" w:rsidRPr="00E36264" w:rsidRDefault="00000000" w:rsidP="00E36264">
      <w:r w:rsidRPr="00E36264">
        <w:t>Foram a um restaurante pequeno e tranquilo onde a luz era suave e a música discreta, e sentaram-se um à frente do outro como não faziam há meses, talvez anos. Geralmente quando saíam era com as crianças, ou com amigos, ou em eventos de trabalho. Nunca só os dois, sem agenda, sem propósito além de estar juntos.</w:t>
      </w:r>
    </w:p>
    <w:p w14:paraId="4ACE2F54" w14:textId="77777777" w:rsidR="008B2FBC" w:rsidRPr="00E36264" w:rsidRDefault="00000000" w:rsidP="00E36264">
      <w:r w:rsidRPr="00E36264">
        <w:t>— Como te sentes? — perguntou Pedro.</w:t>
      </w:r>
    </w:p>
    <w:p w14:paraId="62FA7B7C" w14:textId="77777777" w:rsidR="008B2FBC" w:rsidRPr="00E36264" w:rsidRDefault="00000000" w:rsidP="00E36264">
      <w:r w:rsidRPr="00E36264">
        <w:lastRenderedPageBreak/>
        <w:t xml:space="preserve">— Estranha. A casa sem eles </w:t>
      </w:r>
      <w:proofErr w:type="gramStart"/>
      <w:r w:rsidRPr="00E36264">
        <w:t>é...</w:t>
      </w:r>
      <w:proofErr w:type="gramEnd"/>
      <w:r w:rsidRPr="00E36264">
        <w:t xml:space="preserve"> silenciosa demais.</w:t>
      </w:r>
    </w:p>
    <w:p w14:paraId="3E60394F" w14:textId="77777777" w:rsidR="008B2FBC" w:rsidRPr="00E36264" w:rsidRDefault="00000000" w:rsidP="00E36264">
      <w:r w:rsidRPr="00E36264">
        <w:t>— Estão bem com a minha mãe. Sabes que estão.</w:t>
      </w:r>
    </w:p>
    <w:p w14:paraId="0C836FCF" w14:textId="77777777" w:rsidR="008B2FBC" w:rsidRPr="00E36264" w:rsidRDefault="00000000" w:rsidP="00E36264">
      <w:r w:rsidRPr="00E36264">
        <w:t>— Eu sei. Mas...</w:t>
      </w:r>
    </w:p>
    <w:p w14:paraId="2964FF17" w14:textId="77777777" w:rsidR="008B2FBC" w:rsidRPr="00E36264" w:rsidRDefault="00000000" w:rsidP="00E36264">
      <w:r w:rsidRPr="00E36264">
        <w:t>— Mas achas que só tu consegues cuidar deles adequadamente.</w:t>
      </w:r>
    </w:p>
    <w:p w14:paraId="229AD340" w14:textId="77777777" w:rsidR="008B2FBC" w:rsidRPr="00E36264" w:rsidRDefault="00000000" w:rsidP="00E36264">
      <w:r w:rsidRPr="00E36264">
        <w:t>Não era acusação. Era observação. E era verdade.</w:t>
      </w:r>
    </w:p>
    <w:p w14:paraId="28A6F314" w14:textId="77777777" w:rsidR="008B2FBC" w:rsidRPr="00E36264" w:rsidRDefault="00000000" w:rsidP="00E36264">
      <w:r w:rsidRPr="00E36264">
        <w:t>— Não é isso. É só que... sei as coisas deles. Sei quando a Mia precisa do coelhinho de peluche para dormir, sei que o Rafael só come massa se for com molho de tomate sem bocados, sei...</w:t>
      </w:r>
    </w:p>
    <w:p w14:paraId="27C7FBEB" w14:textId="77777777" w:rsidR="008B2FBC" w:rsidRPr="00E36264" w:rsidRDefault="00000000" w:rsidP="00E36264">
      <w:r w:rsidRPr="00E36264">
        <w:t>— E a minha mãe não consegue descobrir? Ou improvisar? Isabel, eles não vão morrer se dormirem sem o coelhinho. Ou se comerem massa diferente.</w:t>
      </w:r>
    </w:p>
    <w:p w14:paraId="3E181BF2" w14:textId="77777777" w:rsidR="008B2FBC" w:rsidRPr="00E36264" w:rsidRDefault="00000000" w:rsidP="00E36264">
      <w:r w:rsidRPr="00E36264">
        <w:t>Isabel sabia que ele tinha razão, mas ouvir isso e acreditar nisso eram coisas diferentes.</w:t>
      </w:r>
    </w:p>
    <w:p w14:paraId="3DF4E7E2" w14:textId="77777777" w:rsidR="008B2FBC" w:rsidRPr="00E36264" w:rsidRDefault="00000000" w:rsidP="00E36264">
      <w:r w:rsidRPr="00E36264">
        <w:t>— Tenho medo — admitiu finalmente.</w:t>
      </w:r>
    </w:p>
    <w:p w14:paraId="7770A230" w14:textId="77777777" w:rsidR="008B2FBC" w:rsidRPr="00E36264" w:rsidRDefault="00000000" w:rsidP="00E36264">
      <w:r w:rsidRPr="00E36264">
        <w:t>— De quê?</w:t>
      </w:r>
    </w:p>
    <w:p w14:paraId="370B0A84" w14:textId="77777777" w:rsidR="008B2FBC" w:rsidRPr="00E36264" w:rsidRDefault="00000000" w:rsidP="00E36264">
      <w:r w:rsidRPr="00E36264">
        <w:t>— De que se eles estiverem bem sem mim... então não sou necessária.</w:t>
      </w:r>
    </w:p>
    <w:p w14:paraId="3D9F4631" w14:textId="77777777" w:rsidR="008B2FBC" w:rsidRPr="00E36264" w:rsidRDefault="00000000" w:rsidP="00E36264">
      <w:r w:rsidRPr="00E36264">
        <w:t>Pedro poisou o garfo, estendeu a mão e segurou a dela através da mesa.</w:t>
      </w:r>
    </w:p>
    <w:p w14:paraId="22549048" w14:textId="77777777" w:rsidR="008B2FBC" w:rsidRPr="00E36264" w:rsidRDefault="00000000" w:rsidP="00E36264">
      <w:r w:rsidRPr="00E36264">
        <w:t>— És necessária. Mas não da forma que pensas. Não és necessária porque resolves tudo e controlas tudo. És necessária porque és a mãe deles. E isso não muda se outra pessoa os pentear ou lhes der jantar diferente.</w:t>
      </w:r>
    </w:p>
    <w:p w14:paraId="212FE2C4" w14:textId="77777777" w:rsidR="008B2FBC" w:rsidRPr="00E36264" w:rsidRDefault="00000000" w:rsidP="00E36264">
      <w:r w:rsidRPr="00E36264">
        <w:t>— Mas se não sou a que resolve tudo, o que sou?</w:t>
      </w:r>
    </w:p>
    <w:p w14:paraId="451B2D0E" w14:textId="77777777" w:rsidR="008B2FBC" w:rsidRPr="00E36264" w:rsidRDefault="00000000" w:rsidP="00E36264">
      <w:r w:rsidRPr="00E36264">
        <w:t>— És a Isabel. A mulher com quem casei. A mãe das crianças. A pessoa. Não a função.</w:t>
      </w:r>
    </w:p>
    <w:p w14:paraId="3E9C403D" w14:textId="77777777" w:rsidR="008B2FBC" w:rsidRPr="00E36264" w:rsidRDefault="00000000" w:rsidP="00E36264">
      <w:r w:rsidRPr="00E36264">
        <w:t xml:space="preserve">As palavras eram </w:t>
      </w:r>
      <w:proofErr w:type="gramStart"/>
      <w:r w:rsidRPr="00E36264">
        <w:t>simples</w:t>
      </w:r>
      <w:proofErr w:type="gramEnd"/>
      <w:r w:rsidRPr="00E36264">
        <w:t xml:space="preserve"> mas tocavam algo profundo que Isabel não estava pronta para enfrentar.</w:t>
      </w:r>
    </w:p>
    <w:p w14:paraId="0B5928F3" w14:textId="77777777" w:rsidR="008B2FBC" w:rsidRPr="00E36264" w:rsidRDefault="00000000" w:rsidP="00E36264">
      <w:r w:rsidRPr="00E36264">
        <w:t xml:space="preserve">Comeram em relativo silêncio, não </w:t>
      </w:r>
      <w:proofErr w:type="gramStart"/>
      <w:r w:rsidRPr="00E36264">
        <w:t>desconfortável</w:t>
      </w:r>
      <w:proofErr w:type="gramEnd"/>
      <w:r w:rsidRPr="00E36264">
        <w:t xml:space="preserve"> mas pesado de coisas não ditas. Quando voltaram para casa, a casa continuava vazia e estranha, e </w:t>
      </w:r>
      <w:r w:rsidRPr="00E36264">
        <w:lastRenderedPageBreak/>
        <w:t>Isabel subiu para o quarto cedo porque não sabia o que fazer com tempo livre, com espaço vazio, com ausência de obrigações.</w:t>
      </w:r>
    </w:p>
    <w:p w14:paraId="76849C02" w14:textId="77777777" w:rsidR="008B2FBC" w:rsidRPr="00E36264" w:rsidRDefault="00000000" w:rsidP="00E36264">
      <w:r w:rsidRPr="00E36264">
        <w:t>Pedro seguiu-a, deitou-se ao lado dela.</w:t>
      </w:r>
    </w:p>
    <w:p w14:paraId="5861FF99" w14:textId="77777777" w:rsidR="008B2FBC" w:rsidRPr="00E36264" w:rsidRDefault="00000000" w:rsidP="00E36264">
      <w:r w:rsidRPr="00E36264">
        <w:t>— Sinto a tua falta — disse ele, baixo.</w:t>
      </w:r>
    </w:p>
    <w:p w14:paraId="4297689F" w14:textId="77777777" w:rsidR="008B2FBC" w:rsidRPr="00E36264" w:rsidRDefault="00000000" w:rsidP="00E36264">
      <w:r w:rsidRPr="00E36264">
        <w:t>— Estou aqui.</w:t>
      </w:r>
    </w:p>
    <w:p w14:paraId="45958603" w14:textId="77777777" w:rsidR="008B2FBC" w:rsidRPr="00E36264" w:rsidRDefault="00000000" w:rsidP="00E36264">
      <w:r w:rsidRPr="00E36264">
        <w:t>— Estás. Mas não estás. Há anos que não estás verdadeiramente presente. Estás sempre a pensar na próxima coisa, no próximo problema, no que tens de fazer. Mesmo quando estamos juntos, não estás realmente aqui.</w:t>
      </w:r>
    </w:p>
    <w:p w14:paraId="1442EA4C" w14:textId="77777777" w:rsidR="008B2FBC" w:rsidRPr="00E36264" w:rsidRDefault="00000000" w:rsidP="00E36264">
      <w:r w:rsidRPr="00E36264">
        <w:t>Isabel virou-se para olhá-lo, viu a tristeza nos olhos dele e percebeu que tinha razão. Quando foi a última vez que se sentara com Pedro apenas para estar, sem mente a vaguear para listas e obrigações?</w:t>
      </w:r>
    </w:p>
    <w:p w14:paraId="66232AD7" w14:textId="77777777" w:rsidR="008B2FBC" w:rsidRPr="00E36264" w:rsidRDefault="00000000" w:rsidP="00E36264">
      <w:r w:rsidRPr="00E36264">
        <w:t>— Desculpa — disse.</w:t>
      </w:r>
    </w:p>
    <w:p w14:paraId="6E2F7403" w14:textId="77777777" w:rsidR="008B2FBC" w:rsidRPr="00E36264" w:rsidRDefault="00000000" w:rsidP="00E36264">
      <w:r w:rsidRPr="00E36264">
        <w:t>— Não quero desculpas. Quero-te de volta. A ti. Não à gestora perfeita. À Isabel.</w:t>
      </w:r>
    </w:p>
    <w:p w14:paraId="2D82853C" w14:textId="77777777" w:rsidR="008B2FBC" w:rsidRPr="00E36264" w:rsidRDefault="00000000" w:rsidP="00E36264">
      <w:r w:rsidRPr="00E36264">
        <w:t>— Não sei se ainda sei quem é.</w:t>
      </w:r>
    </w:p>
    <w:p w14:paraId="033E293D" w14:textId="77777777" w:rsidR="008B2FBC" w:rsidRPr="00E36264" w:rsidRDefault="00000000" w:rsidP="00E36264">
      <w:r w:rsidRPr="00E36264">
        <w:t>Pedro puxou-a para si, abraçou-a.</w:t>
      </w:r>
    </w:p>
    <w:p w14:paraId="02C0C5DB" w14:textId="77777777" w:rsidR="008B2FBC" w:rsidRPr="00E36264" w:rsidRDefault="00000000" w:rsidP="00E36264">
      <w:r w:rsidRPr="00E36264">
        <w:t>— Então vamos descobrir juntos.</w:t>
      </w:r>
    </w:p>
    <w:p w14:paraId="38731AFC" w14:textId="77777777" w:rsidR="008B2FBC" w:rsidRPr="00E36264" w:rsidRDefault="00000000" w:rsidP="00E36264">
      <w:r w:rsidRPr="00E36264">
        <w:t>E pela primeira vez em semanas, Isabel permitiu-se acreditar que talvez fosse possível.</w:t>
      </w:r>
    </w:p>
    <w:p w14:paraId="00476B01" w14:textId="6252BBE0" w:rsidR="008B2FBC" w:rsidRPr="00E36264" w:rsidRDefault="00897F7C" w:rsidP="00897F7C">
      <w:pPr>
        <w:pStyle w:val="SceneBreak"/>
      </w:pPr>
      <w:r>
        <w:t>* * *</w:t>
      </w:r>
    </w:p>
    <w:p w14:paraId="4EE0A6C8" w14:textId="77777777" w:rsidR="008B2FBC" w:rsidRPr="00E36264" w:rsidRDefault="00000000" w:rsidP="00E36264">
      <w:r w:rsidRPr="00E36264">
        <w:t xml:space="preserve">No domingo de manhã, Isabel acordou e a primeira coisa que sentiu foi ausência de urgência. Não havia crianças para acordar, pequeno-almoço para preparar, </w:t>
      </w:r>
      <w:proofErr w:type="spellStart"/>
      <w:r w:rsidRPr="00E36264">
        <w:t>actividades</w:t>
      </w:r>
      <w:proofErr w:type="spellEnd"/>
      <w:r w:rsidRPr="00E36264">
        <w:t xml:space="preserve"> para coordenar. Havia apenas tempo, vazio e silencioso.</w:t>
      </w:r>
    </w:p>
    <w:p w14:paraId="1B6B20F3" w14:textId="77777777" w:rsidR="008B2FBC" w:rsidRPr="00E36264" w:rsidRDefault="00000000" w:rsidP="00E36264">
      <w:r w:rsidRPr="00E36264">
        <w:t>Desceu para a cozinha onde Pedro já preparava café, sentou-se à mesa.</w:t>
      </w:r>
    </w:p>
    <w:p w14:paraId="77DBC76A" w14:textId="77777777" w:rsidR="008B2FBC" w:rsidRPr="00E36264" w:rsidRDefault="00000000" w:rsidP="00E36264">
      <w:r w:rsidRPr="00E36264">
        <w:lastRenderedPageBreak/>
        <w:t>— Dormiste? — perguntou ele.</w:t>
      </w:r>
    </w:p>
    <w:p w14:paraId="457E361A" w14:textId="77777777" w:rsidR="008B2FBC" w:rsidRPr="00E36264" w:rsidRDefault="00000000" w:rsidP="00E36264">
      <w:r w:rsidRPr="00E36264">
        <w:t>— Dormi. Com a medicação. Seis horas seguidas.</w:t>
      </w:r>
    </w:p>
    <w:p w14:paraId="15EE6262" w14:textId="77777777" w:rsidR="008B2FBC" w:rsidRPr="00E36264" w:rsidRDefault="00000000" w:rsidP="00E36264">
      <w:r w:rsidRPr="00E36264">
        <w:t>— Quando foi a última vez?</w:t>
      </w:r>
    </w:p>
    <w:p w14:paraId="75410265" w14:textId="77777777" w:rsidR="008B2FBC" w:rsidRPr="00E36264" w:rsidRDefault="00000000" w:rsidP="00E36264">
      <w:r w:rsidRPr="00E36264">
        <w:t>Isabel tentou lembrar-se. Não conseguiu.</w:t>
      </w:r>
    </w:p>
    <w:p w14:paraId="5A05D0C1" w14:textId="77777777" w:rsidR="008B2FBC" w:rsidRPr="00E36264" w:rsidRDefault="00000000" w:rsidP="00E36264">
      <w:r w:rsidRPr="00E36264">
        <w:t>— Não sei. Meses, talvez.</w:t>
      </w:r>
    </w:p>
    <w:p w14:paraId="2C2663E4" w14:textId="77777777" w:rsidR="008B2FBC" w:rsidRPr="00E36264" w:rsidRDefault="00000000" w:rsidP="00E36264">
      <w:r w:rsidRPr="00E36264">
        <w:t>Beberam café em silêncio. Depois Isabel falou, as palavras saindo antes que pudesse censurá-las:</w:t>
      </w:r>
    </w:p>
    <w:p w14:paraId="57D2EB42" w14:textId="77777777" w:rsidR="008B2FBC" w:rsidRPr="00E36264" w:rsidRDefault="00000000" w:rsidP="00E36264">
      <w:r w:rsidRPr="00E36264">
        <w:t>— Quero mudar.</w:t>
      </w:r>
    </w:p>
    <w:p w14:paraId="51981D1D" w14:textId="77777777" w:rsidR="008B2FBC" w:rsidRPr="00E36264" w:rsidRDefault="00000000" w:rsidP="00E36264">
      <w:r w:rsidRPr="00E36264">
        <w:t>Pedro olhou para ela.</w:t>
      </w:r>
    </w:p>
    <w:p w14:paraId="53A1CF14" w14:textId="77777777" w:rsidR="008B2FBC" w:rsidRPr="00E36264" w:rsidRDefault="00000000" w:rsidP="00E36264">
      <w:r w:rsidRPr="00E36264">
        <w:t>— Mudar como?</w:t>
      </w:r>
    </w:p>
    <w:p w14:paraId="0192218A" w14:textId="77777777" w:rsidR="008B2FBC" w:rsidRPr="00E36264" w:rsidRDefault="00000000" w:rsidP="00E36264">
      <w:r w:rsidRPr="00E36264">
        <w:t>— Não sei. Mas isto... isto não funciona. A forma como vivo, como controlo tudo, como não consigo parar. Não funciona. E está a matar-me.</w:t>
      </w:r>
    </w:p>
    <w:p w14:paraId="5E1D547E" w14:textId="77777777" w:rsidR="008B2FBC" w:rsidRPr="00E36264" w:rsidRDefault="00000000" w:rsidP="00E36264">
      <w:r w:rsidRPr="00E36264">
        <w:t>— Eu sei.</w:t>
      </w:r>
    </w:p>
    <w:p w14:paraId="263F49CE" w14:textId="77777777" w:rsidR="008B2FBC" w:rsidRPr="00E36264" w:rsidRDefault="00000000" w:rsidP="00E36264">
      <w:r w:rsidRPr="00E36264">
        <w:t>— E quero mudar. Mas não sei como.</w:t>
      </w:r>
    </w:p>
    <w:p w14:paraId="64FF3595" w14:textId="77777777" w:rsidR="008B2FBC" w:rsidRPr="00E36264" w:rsidRDefault="00000000" w:rsidP="00E36264">
      <w:r w:rsidRPr="00E36264">
        <w:t>Pedro poisou a chávena, olhou para ela com atenção total.</w:t>
      </w:r>
    </w:p>
    <w:p w14:paraId="2DB7757D" w14:textId="77777777" w:rsidR="008B2FBC" w:rsidRPr="00E36264" w:rsidRDefault="00000000" w:rsidP="00E36264">
      <w:r w:rsidRPr="00E36264">
        <w:t>— Começas pequeno. Uma coisa de cada vez. Não tentas mudar tudo de repente porque isso é controlo também, só de forma diferente.</w:t>
      </w:r>
    </w:p>
    <w:p w14:paraId="72230683" w14:textId="77777777" w:rsidR="008B2FBC" w:rsidRPr="00E36264" w:rsidRDefault="00000000" w:rsidP="00E36264">
      <w:r w:rsidRPr="00E36264">
        <w:t>— O que sugeres?</w:t>
      </w:r>
    </w:p>
    <w:p w14:paraId="44BDC215" w14:textId="77777777" w:rsidR="008B2FBC" w:rsidRPr="00E36264" w:rsidRDefault="00000000" w:rsidP="00E36264">
      <w:r w:rsidRPr="00E36264">
        <w:t>— Sugiro que quando os miúdos voltarem hoje, deixes que eu trate de tudo. Banho, jantar, deitar. Tudo. E tu ficas a observar sem intervir.</w:t>
      </w:r>
    </w:p>
    <w:p w14:paraId="3ECB6816" w14:textId="77777777" w:rsidR="008B2FBC" w:rsidRPr="00E36264" w:rsidRDefault="00000000" w:rsidP="00E36264">
      <w:r w:rsidRPr="00E36264">
        <w:t>— E se fizeres errado?</w:t>
      </w:r>
    </w:p>
    <w:p w14:paraId="1C64E046" w14:textId="77777777" w:rsidR="008B2FBC" w:rsidRPr="00E36264" w:rsidRDefault="00000000" w:rsidP="00E36264">
      <w:r w:rsidRPr="00E36264">
        <w:t>— Então faço errado. E eles sobrevivem na mesma. E da próxima vez faço melhor. Mas tens de me deixar fazer, Isabel. Tens de confiar.</w:t>
      </w:r>
    </w:p>
    <w:p w14:paraId="64FC8D75" w14:textId="77777777" w:rsidR="008B2FBC" w:rsidRPr="00E36264" w:rsidRDefault="00000000" w:rsidP="00E36264">
      <w:r w:rsidRPr="00E36264">
        <w:t>Isabel respirou fundo, sentiu o pânico a começar a instalar-se só de pensar em não controlar aquela rotina que dominava há anos.</w:t>
      </w:r>
    </w:p>
    <w:p w14:paraId="47CBABE7" w14:textId="77777777" w:rsidR="008B2FBC" w:rsidRPr="00E36264" w:rsidRDefault="00000000" w:rsidP="00E36264">
      <w:r w:rsidRPr="00E36264">
        <w:lastRenderedPageBreak/>
        <w:t>— Posso tentar.</w:t>
      </w:r>
    </w:p>
    <w:p w14:paraId="6B8E940F" w14:textId="77777777" w:rsidR="008B2FBC" w:rsidRPr="00E36264" w:rsidRDefault="00000000" w:rsidP="00E36264">
      <w:r w:rsidRPr="00E36264">
        <w:t>— Não tentar. Fazer. Porque tentar deixa porta aberta para desistir quando ficar difícil.</w:t>
      </w:r>
    </w:p>
    <w:p w14:paraId="57D2E6CE" w14:textId="77777777" w:rsidR="008B2FBC" w:rsidRPr="00E36264" w:rsidRDefault="00000000" w:rsidP="00E36264">
      <w:r w:rsidRPr="00E36264">
        <w:t>— Fazer, então.</w:t>
      </w:r>
    </w:p>
    <w:p w14:paraId="50ED4148" w14:textId="77777777" w:rsidR="008B2FBC" w:rsidRPr="00E36264" w:rsidRDefault="00000000" w:rsidP="00E36264">
      <w:r w:rsidRPr="00E36264">
        <w:t>— E vais começar terapia. Sem desculpas, sem atrasos. Ligas amanhã e marcas.</w:t>
      </w:r>
    </w:p>
    <w:p w14:paraId="38EE35D5" w14:textId="77777777" w:rsidR="008B2FBC" w:rsidRPr="00E36264" w:rsidRDefault="00000000" w:rsidP="00E36264">
      <w:r w:rsidRPr="00E36264">
        <w:t>— Está bem.</w:t>
      </w:r>
    </w:p>
    <w:p w14:paraId="2593FB94" w14:textId="77777777" w:rsidR="008B2FBC" w:rsidRPr="00E36264" w:rsidRDefault="00000000" w:rsidP="00E36264">
      <w:r w:rsidRPr="00E36264">
        <w:t>— E vais deixar que as pessoas ajudem. A minha mãe, a Carla, eu. Quando alguém oferecer ajuda, vais aceitar. Mesmo que aches que fazes melhor.</w:t>
      </w:r>
    </w:p>
    <w:p w14:paraId="39273661" w14:textId="77777777" w:rsidR="008B2FBC" w:rsidRPr="00E36264" w:rsidRDefault="00000000" w:rsidP="00E36264">
      <w:r w:rsidRPr="00E36264">
        <w:t>Isabel queria protestar, queria dizer que não era assim tão simples, mas sabia que Pedro tinha razão. E sabia que se não começasse agora, nunca começaria.</w:t>
      </w:r>
    </w:p>
    <w:p w14:paraId="305E0A5F" w14:textId="77777777" w:rsidR="008B2FBC" w:rsidRPr="00E36264" w:rsidRDefault="00000000" w:rsidP="00E36264">
      <w:r w:rsidRPr="00E36264">
        <w:t>— Vou tentar. Vou fazer — corrigiu rapidamente ao ver a expressão de Pedro.</w:t>
      </w:r>
    </w:p>
    <w:p w14:paraId="22C09DE7" w14:textId="77777777" w:rsidR="008B2FBC" w:rsidRPr="00E36264" w:rsidRDefault="00000000" w:rsidP="00E36264">
      <w:r w:rsidRPr="00E36264">
        <w:t>Ele sorriu, o primeiro sorriso genuíno que Isabel via há semanas.</w:t>
      </w:r>
    </w:p>
    <w:p w14:paraId="52767405" w14:textId="77777777" w:rsidR="008B2FBC" w:rsidRPr="00E36264" w:rsidRDefault="00000000" w:rsidP="00E36264">
      <w:r w:rsidRPr="00E36264">
        <w:t>— Vamos conseguir — disse. — Mas só se fizeres realmente. Não fingir que fazes enquanto controlas à distância.</w:t>
      </w:r>
    </w:p>
    <w:p w14:paraId="254DBA23" w14:textId="77777777" w:rsidR="008B2FBC" w:rsidRPr="00E36264" w:rsidRDefault="00000000" w:rsidP="00E36264">
      <w:r w:rsidRPr="00E36264">
        <w:t>— Como vais saber se estou a fingir?</w:t>
      </w:r>
    </w:p>
    <w:p w14:paraId="31EA8DC8" w14:textId="77777777" w:rsidR="008B2FBC" w:rsidRPr="00E36264" w:rsidRDefault="00000000" w:rsidP="00E36264">
      <w:r w:rsidRPr="00E36264">
        <w:t>— Porque te conheço. Depois de quinze anos, conheço-te. E vou estar atento. E vou-te chamar à atenção quando começares a escorregar de volta aos padrões antigos.</w:t>
      </w:r>
    </w:p>
    <w:p w14:paraId="0E4E0CEC" w14:textId="77777777" w:rsidR="008B2FBC" w:rsidRPr="00E36264" w:rsidRDefault="00000000" w:rsidP="00E36264">
      <w:r w:rsidRPr="00E36264">
        <w:t xml:space="preserve">Isabel acenou, sentiu qualquer coisa </w:t>
      </w:r>
      <w:proofErr w:type="gramStart"/>
      <w:r w:rsidRPr="00E36264">
        <w:t>instalar-se</w:t>
      </w:r>
      <w:proofErr w:type="gramEnd"/>
      <w:r w:rsidRPr="00E36264">
        <w:t xml:space="preserve"> que não reconhecia imediatamente. Não era alívio — ainda havia demasiado medo para alívio. Mas era algo próximo de esperança. Pequena, frágil, mas presente.</w:t>
      </w:r>
    </w:p>
    <w:p w14:paraId="63527659" w14:textId="77777777" w:rsidR="008B2FBC" w:rsidRPr="00E36264" w:rsidRDefault="00000000" w:rsidP="00E36264">
      <w:r w:rsidRPr="00E36264">
        <w:t xml:space="preserve">Quando Beatriz trouxe as crianças de volta ao fim da tarde, Isabel forçou-se a não </w:t>
      </w:r>
      <w:proofErr w:type="gramStart"/>
      <w:r w:rsidRPr="00E36264">
        <w:t>bombardeá-los</w:t>
      </w:r>
      <w:proofErr w:type="gramEnd"/>
      <w:r w:rsidRPr="00E36264">
        <w:t xml:space="preserve"> com perguntas, a não verificar se tinham trazido tudo de volta, a não inspecionar como estavam.</w:t>
      </w:r>
    </w:p>
    <w:p w14:paraId="6D933282" w14:textId="77777777" w:rsidR="008B2FBC" w:rsidRPr="00E36264" w:rsidRDefault="00000000" w:rsidP="00E36264">
      <w:r w:rsidRPr="00E36264">
        <w:t>— Divertiram-se? — perguntou apenas.</w:t>
      </w:r>
    </w:p>
    <w:p w14:paraId="4305A0EF" w14:textId="77777777" w:rsidR="008B2FBC" w:rsidRPr="00E36264" w:rsidRDefault="00000000" w:rsidP="00E36264">
      <w:r w:rsidRPr="00E36264">
        <w:lastRenderedPageBreak/>
        <w:t>— Muito! — disse Mia. — A avó deixou-nos fazer gelado!</w:t>
      </w:r>
    </w:p>
    <w:p w14:paraId="49FBC678" w14:textId="77777777" w:rsidR="008B2FBC" w:rsidRPr="00E36264" w:rsidRDefault="00000000" w:rsidP="00E36264">
      <w:r w:rsidRPr="00E36264">
        <w:t>— E deixou-me ficar acordado até às onze — acrescentou Rafael, orgulhoso.</w:t>
      </w:r>
    </w:p>
    <w:p w14:paraId="5AF9B4AC" w14:textId="77777777" w:rsidR="008B2FBC" w:rsidRPr="00E36264" w:rsidRDefault="00000000" w:rsidP="00E36264">
      <w:r w:rsidRPr="00E36264">
        <w:t>Isabel sentiu a crítica automática a formar-se — onze era tarde demais para uma criança de onze anos, e gelado antes de jantar estragava o apetite. Mas mordeu a língua, sorriu.</w:t>
      </w:r>
    </w:p>
    <w:p w14:paraId="38950479" w14:textId="77777777" w:rsidR="008B2FBC" w:rsidRPr="00E36264" w:rsidRDefault="00000000" w:rsidP="00E36264">
      <w:r w:rsidRPr="00E36264">
        <w:t>— Que bom. Então divertiram-se mesmo.</w:t>
      </w:r>
    </w:p>
    <w:p w14:paraId="47D97591" w14:textId="77777777" w:rsidR="008B2FBC" w:rsidRPr="00E36264" w:rsidRDefault="00000000" w:rsidP="00E36264">
      <w:r w:rsidRPr="00E36264">
        <w:t>Beatriz olhou para ela com uma expressão que misturava surpresa e aprovação, como se reconhecesse o esforço que aquela resposta simples exigira.</w:t>
      </w:r>
    </w:p>
    <w:p w14:paraId="7C800CD2" w14:textId="77777777" w:rsidR="008B2FBC" w:rsidRPr="00E36264" w:rsidRDefault="00000000" w:rsidP="00E36264">
      <w:r w:rsidRPr="00E36264">
        <w:t xml:space="preserve">Quando chegou a hora do banho e do jantar, Isabel ficou na sala enquanto Pedro tratava de tudo. Ouviu Rafael a reclamar que queria duche não banho, ouviu Mia a pedir ajuda para lavar o cabelo, ouviu Pedro a improvisar respostas que não eram as que Isabel </w:t>
      </w:r>
      <w:proofErr w:type="gramStart"/>
      <w:r w:rsidRPr="00E36264">
        <w:t>daria</w:t>
      </w:r>
      <w:proofErr w:type="gramEnd"/>
      <w:r w:rsidRPr="00E36264">
        <w:t xml:space="preserve"> mas funcionavam.</w:t>
      </w:r>
    </w:p>
    <w:p w14:paraId="5778C9A0" w14:textId="77777777" w:rsidR="008B2FBC" w:rsidRPr="00E36264" w:rsidRDefault="00000000" w:rsidP="00E36264">
      <w:r w:rsidRPr="00E36264">
        <w:t>E não interveio.</w:t>
      </w:r>
    </w:p>
    <w:p w14:paraId="4FDBEA59" w14:textId="77777777" w:rsidR="008B2FBC" w:rsidRPr="00E36264" w:rsidRDefault="00000000" w:rsidP="00E36264">
      <w:r w:rsidRPr="00E36264">
        <w:t>Foi uma das coisas mais difíceis que fizera.</w:t>
      </w:r>
    </w:p>
    <w:p w14:paraId="42BA2F66" w14:textId="77777777" w:rsidR="008B2FBC" w:rsidRPr="00E36264" w:rsidRDefault="00000000" w:rsidP="00E36264">
      <w:r w:rsidRPr="00E36264">
        <w:t>Mas fez.</w:t>
      </w:r>
    </w:p>
    <w:p w14:paraId="7BB93870" w14:textId="77777777" w:rsidR="008B2FBC" w:rsidRPr="00E36264" w:rsidRDefault="00000000" w:rsidP="00E36264">
      <w:r w:rsidRPr="00E36264">
        <w:t>E quando as crianças estavam deitadas e a casa finalmente silenciosa, Pedro desceu e encontrou Isabel ainda sentada no sofá, rígida de tensão.</w:t>
      </w:r>
    </w:p>
    <w:p w14:paraId="0BB71F78" w14:textId="77777777" w:rsidR="008B2FBC" w:rsidRPr="00E36264" w:rsidRDefault="00000000" w:rsidP="00E36264">
      <w:r w:rsidRPr="00E36264">
        <w:t xml:space="preserve">— Correu </w:t>
      </w:r>
      <w:proofErr w:type="gramStart"/>
      <w:r w:rsidRPr="00E36264">
        <w:t>bem — disse</w:t>
      </w:r>
      <w:proofErr w:type="gramEnd"/>
      <w:r w:rsidRPr="00E36264">
        <w:t xml:space="preserve"> ele.</w:t>
      </w:r>
    </w:p>
    <w:p w14:paraId="0B3EFEF6" w14:textId="77777777" w:rsidR="008B2FBC" w:rsidRPr="00E36264" w:rsidRDefault="00000000" w:rsidP="00E36264">
      <w:r w:rsidRPr="00E36264">
        <w:t>— Eu sei.</w:t>
      </w:r>
    </w:p>
    <w:p w14:paraId="0AC7D7F8" w14:textId="77777777" w:rsidR="008B2FBC" w:rsidRPr="00E36264" w:rsidRDefault="00000000" w:rsidP="00E36264">
      <w:r w:rsidRPr="00E36264">
        <w:t>— Então porque pareces tão tensa?</w:t>
      </w:r>
    </w:p>
    <w:p w14:paraId="2FB50C34" w14:textId="77777777" w:rsidR="008B2FBC" w:rsidRPr="00E36264" w:rsidRDefault="00000000" w:rsidP="00E36264">
      <w:r w:rsidRPr="00E36264">
        <w:t xml:space="preserve">— Porque não fiz nada. E é estranho. E assustador. </w:t>
      </w:r>
      <w:proofErr w:type="gramStart"/>
      <w:r w:rsidRPr="00E36264">
        <w:t>E...</w:t>
      </w:r>
      <w:proofErr w:type="gramEnd"/>
      <w:r w:rsidRPr="00E36264">
        <w:t xml:space="preserve"> libertador. Tudo ao mesmo tempo.</w:t>
      </w:r>
    </w:p>
    <w:p w14:paraId="4FA1E8D4" w14:textId="77777777" w:rsidR="008B2FBC" w:rsidRPr="00E36264" w:rsidRDefault="00000000" w:rsidP="00E36264">
      <w:r w:rsidRPr="00E36264">
        <w:t>Pedro sentou-se ao lado dela, passou o braço pelos ombros dela.</w:t>
      </w:r>
    </w:p>
    <w:p w14:paraId="116DE0DD" w14:textId="77777777" w:rsidR="008B2FBC" w:rsidRPr="00E36264" w:rsidRDefault="00000000" w:rsidP="00E36264">
      <w:r w:rsidRPr="00E36264">
        <w:t>— Vai ficar mais fácil — disse.</w:t>
      </w:r>
    </w:p>
    <w:p w14:paraId="3F583B94" w14:textId="77777777" w:rsidR="008B2FBC" w:rsidRPr="00E36264" w:rsidRDefault="00000000" w:rsidP="00E36264">
      <w:r w:rsidRPr="00E36264">
        <w:lastRenderedPageBreak/>
        <w:t>— Prometes?</w:t>
      </w:r>
    </w:p>
    <w:p w14:paraId="36F26692" w14:textId="77777777" w:rsidR="008B2FBC" w:rsidRPr="00E36264" w:rsidRDefault="00000000" w:rsidP="00E36264">
      <w:r w:rsidRPr="00E36264">
        <w:t>— Prometo.</w:t>
      </w:r>
    </w:p>
    <w:p w14:paraId="0C55C5A9" w14:textId="77777777" w:rsidR="008B2FBC" w:rsidRPr="00E36264" w:rsidRDefault="00000000" w:rsidP="00E36264">
      <w:r w:rsidRPr="00E36264">
        <w:t>Isabel não tinha a certeza se acreditava. Mas queria acreditar.</w:t>
      </w:r>
    </w:p>
    <w:p w14:paraId="518C96F8" w14:textId="77777777" w:rsidR="008B2FBC" w:rsidRPr="00E36264" w:rsidRDefault="00000000" w:rsidP="00E36264">
      <w:r w:rsidRPr="00E36264">
        <w:t>E talvez isso fosse suficiente para começar.</w:t>
      </w:r>
    </w:p>
    <w:p w14:paraId="1988993D" w14:textId="77777777" w:rsidR="008B2FBC" w:rsidRPr="00E36264" w:rsidRDefault="00000000" w:rsidP="00E36264">
      <w:r w:rsidRPr="00E36264">
        <w:br w:type="page"/>
      </w:r>
    </w:p>
    <w:p w14:paraId="3DCBA886" w14:textId="06DDABA3" w:rsidR="008B2FBC" w:rsidRPr="00792A8B" w:rsidRDefault="00792A8B" w:rsidP="00792A8B">
      <w:pPr>
        <w:pageBreakBefore/>
        <w:spacing w:before="1440" w:after="120"/>
        <w:jc w:val="center"/>
        <w:outlineLvl w:val="0"/>
        <w:rPr>
          <w:smallCaps/>
          <w:sz w:val="28"/>
          <w:szCs w:val="28"/>
        </w:rPr>
      </w:pPr>
      <w:r w:rsidRPr="002F352E">
        <w:rPr>
          <w:smallCaps/>
          <w:sz w:val="28"/>
          <w:szCs w:val="28"/>
        </w:rPr>
        <w:lastRenderedPageBreak/>
        <w:t>Parte V</w:t>
      </w:r>
    </w:p>
    <w:p w14:paraId="490CEC54" w14:textId="77777777" w:rsidR="008B2FBC" w:rsidRPr="00E36264" w:rsidRDefault="00000000" w:rsidP="007F46CE">
      <w:pPr>
        <w:spacing w:line="320" w:lineRule="auto"/>
      </w:pPr>
      <w:r w:rsidRPr="00E36264">
        <w:t>Na quarta-feira da terceira semana de baixa, Isabel acordou e sentiu algo diferente. Não exaustão. Não pânico. Algo próximo de... energia.</w:t>
      </w:r>
    </w:p>
    <w:p w14:paraId="0FD32F94" w14:textId="77777777" w:rsidR="008B2FBC" w:rsidRPr="00E36264" w:rsidRDefault="00000000" w:rsidP="00E36264">
      <w:r w:rsidRPr="00E36264">
        <w:t xml:space="preserve">Levantou-se, vestiu-se adequadamente pela primeira vez em semanas, desceu para a cozinha onde preparou pequeno-almoço para todos — não apenas </w:t>
      </w:r>
      <w:proofErr w:type="gramStart"/>
      <w:r w:rsidRPr="00E36264">
        <w:t>torradas</w:t>
      </w:r>
      <w:proofErr w:type="gramEnd"/>
      <w:r w:rsidRPr="00E36264">
        <w:t xml:space="preserve"> mas uma refeição completa, ovos mexidos, fruta cortada, sumo espremido.</w:t>
      </w:r>
    </w:p>
    <w:p w14:paraId="33D50B2C" w14:textId="77777777" w:rsidR="008B2FBC" w:rsidRPr="00E36264" w:rsidRDefault="00000000" w:rsidP="00E36264">
      <w:r w:rsidRPr="00E36264">
        <w:t>Quando Pedro desceu e viu a mesa posta, parou.</w:t>
      </w:r>
    </w:p>
    <w:p w14:paraId="0F1A58A0" w14:textId="77777777" w:rsidR="008B2FBC" w:rsidRPr="00E36264" w:rsidRDefault="00000000" w:rsidP="00E36264">
      <w:r w:rsidRPr="00E36264">
        <w:t>— Isabel...</w:t>
      </w:r>
    </w:p>
    <w:p w14:paraId="00C6AA1A" w14:textId="77777777" w:rsidR="008B2FBC" w:rsidRPr="00E36264" w:rsidRDefault="00000000" w:rsidP="00E36264">
      <w:r w:rsidRPr="00E36264">
        <w:t>— Estou melhor — disse ela, e acreditava nisso. — Dormi bem. Sinto-me com energia. Achei que podia ajudar.</w:t>
      </w:r>
    </w:p>
    <w:p w14:paraId="60784EDB" w14:textId="77777777" w:rsidR="008B2FBC" w:rsidRPr="00E36264" w:rsidRDefault="00000000" w:rsidP="00E36264">
      <w:r w:rsidRPr="00E36264">
        <w:t>— Ajudar está bem. Mas isto não é ajudar. Isto é voltar ao controlo total.</w:t>
      </w:r>
    </w:p>
    <w:p w14:paraId="0276163C" w14:textId="77777777" w:rsidR="008B2FBC" w:rsidRPr="00E36264" w:rsidRDefault="00000000" w:rsidP="00E36264">
      <w:r w:rsidRPr="00E36264">
        <w:t>— Não é controlo. É só pequeno-almoço.</w:t>
      </w:r>
    </w:p>
    <w:p w14:paraId="073F9F3E" w14:textId="77777777" w:rsidR="008B2FBC" w:rsidRPr="00E36264" w:rsidRDefault="00000000" w:rsidP="00E36264">
      <w:r w:rsidRPr="00E36264">
        <w:t>Pedro não pareceu convencido, mas não discutiu. Comeram. Isabel levou as crianças à escola porque insistiu que queria, que estava bem, que precisava de sair de casa.</w:t>
      </w:r>
    </w:p>
    <w:p w14:paraId="2ECCBDC8" w14:textId="77777777" w:rsidR="008B2FBC" w:rsidRPr="00E36264" w:rsidRDefault="00000000" w:rsidP="00E36264">
      <w:r w:rsidRPr="00E36264">
        <w:t>Quando voltou, limpou a cozinha, depois a sala, depois começou a reorganizar o armário da roupa que Pedro tinha desarrumado durante as semanas em que tratara de tudo.</w:t>
      </w:r>
    </w:p>
    <w:p w14:paraId="7F996B39" w14:textId="77777777" w:rsidR="008B2FBC" w:rsidRPr="00E36264" w:rsidRDefault="00000000" w:rsidP="00E36264">
      <w:r w:rsidRPr="00E36264">
        <w:t>Ao meio-dia, tinha feito três cargas de roupa, limpo dois quartos de banho, aspirado a casa inteira e começado a planear os jantares da semana.</w:t>
      </w:r>
    </w:p>
    <w:p w14:paraId="3BB368E6" w14:textId="77777777" w:rsidR="008B2FBC" w:rsidRPr="00E36264" w:rsidRDefault="00000000" w:rsidP="00E36264">
      <w:r w:rsidRPr="00E36264">
        <w:t>Sentiu-se produtiva. Útil. Necessária.</w:t>
      </w:r>
    </w:p>
    <w:p w14:paraId="6CCC1319" w14:textId="77777777" w:rsidR="008B2FBC" w:rsidRPr="00E36264" w:rsidRDefault="00000000" w:rsidP="00E36264">
      <w:r w:rsidRPr="00E36264">
        <w:t>Sentiu-se como ela própria outra vez.</w:t>
      </w:r>
    </w:p>
    <w:p w14:paraId="6C059439" w14:textId="77777777" w:rsidR="008B2FBC" w:rsidRPr="00E36264" w:rsidRDefault="00000000" w:rsidP="00E36264">
      <w:r w:rsidRPr="00E36264">
        <w:lastRenderedPageBreak/>
        <w:t>Quando Pedro voltou ao fim do dia e viu a casa impecável, a roupa toda dobrada e arrumada, a lista de jantares no frigorífico, abanou a cabeça com uma expressão que Isabel não soube decifrar.</w:t>
      </w:r>
    </w:p>
    <w:p w14:paraId="2D144F83" w14:textId="77777777" w:rsidR="008B2FBC" w:rsidRPr="00E36264" w:rsidRDefault="00000000" w:rsidP="00E36264">
      <w:r w:rsidRPr="00E36264">
        <w:t>— Tiveste um dia ocupado — disse.</w:t>
      </w:r>
    </w:p>
    <w:p w14:paraId="7F3B115A" w14:textId="77777777" w:rsidR="008B2FBC" w:rsidRPr="00E36264" w:rsidRDefault="00000000" w:rsidP="00E36264">
      <w:r w:rsidRPr="00E36264">
        <w:t>— Tive. Senti-me bem. Como antes.</w:t>
      </w:r>
    </w:p>
    <w:p w14:paraId="1815B5D0" w14:textId="77777777" w:rsidR="008B2FBC" w:rsidRPr="00E36264" w:rsidRDefault="00000000" w:rsidP="00E36264">
      <w:r w:rsidRPr="00E36264">
        <w:t>— Isabel... isto não é estar melhor. Isto é recaída.</w:t>
      </w:r>
    </w:p>
    <w:p w14:paraId="13ECB9D1" w14:textId="77777777" w:rsidR="008B2FBC" w:rsidRPr="00E36264" w:rsidRDefault="00000000" w:rsidP="00E36264">
      <w:r w:rsidRPr="00E36264">
        <w:t>— Não é. Estou bem. Só fiz coisas normais que tinham de ser feitas.</w:t>
      </w:r>
    </w:p>
    <w:p w14:paraId="7BA144D0" w14:textId="77777777" w:rsidR="008B2FBC" w:rsidRPr="00E36264" w:rsidRDefault="00000000" w:rsidP="00E36264">
      <w:r w:rsidRPr="00E36264">
        <w:t>— Tinham? Ou querias controlar outra vez?</w:t>
      </w:r>
    </w:p>
    <w:p w14:paraId="74D9E11C" w14:textId="77777777" w:rsidR="008B2FBC" w:rsidRPr="00E36264" w:rsidRDefault="00000000" w:rsidP="00E36264">
      <w:r w:rsidRPr="00E36264">
        <w:t>— Não estava a controlar. Estava a ajudar. Há diferença.</w:t>
      </w:r>
    </w:p>
    <w:p w14:paraId="659DF19F" w14:textId="77777777" w:rsidR="008B2FBC" w:rsidRPr="00E36264" w:rsidRDefault="00000000" w:rsidP="00E36264">
      <w:r w:rsidRPr="00E36264">
        <w:t>Pedro suspirou, sentou-se no sofá, fez sinal para que Isabel se sentasse ao lado.</w:t>
      </w:r>
    </w:p>
    <w:p w14:paraId="774B43BD" w14:textId="77777777" w:rsidR="008B2FBC" w:rsidRPr="00E36264" w:rsidRDefault="00000000" w:rsidP="00E36264">
      <w:r w:rsidRPr="00E36264">
        <w:t>— Vou-te fazer uma pergunta. E quero que penses antes de responder.</w:t>
      </w:r>
    </w:p>
    <w:p w14:paraId="1D72A7D8" w14:textId="77777777" w:rsidR="008B2FBC" w:rsidRPr="00E36264" w:rsidRDefault="00000000" w:rsidP="00E36264">
      <w:r w:rsidRPr="00E36264">
        <w:t>Isabel sentou-se, tensa.</w:t>
      </w:r>
    </w:p>
    <w:p w14:paraId="529DB873" w14:textId="77777777" w:rsidR="008B2FBC" w:rsidRPr="00E36264" w:rsidRDefault="00000000" w:rsidP="00E36264">
      <w:r w:rsidRPr="00E36264">
        <w:t>— Quando fizeste tudo isto hoje — continuou Pedro —, foi porque querias ou porque sentiste que tinhas de fazer?</w:t>
      </w:r>
    </w:p>
    <w:p w14:paraId="07B9E959" w14:textId="77777777" w:rsidR="008B2FBC" w:rsidRPr="00E36264" w:rsidRDefault="00000000" w:rsidP="00E36264">
      <w:r w:rsidRPr="00E36264">
        <w:t>— Quis.</w:t>
      </w:r>
    </w:p>
    <w:p w14:paraId="0239BF72" w14:textId="77777777" w:rsidR="008B2FBC" w:rsidRPr="00E36264" w:rsidRDefault="00000000" w:rsidP="00E36264">
      <w:r w:rsidRPr="00E36264">
        <w:t>— A sério?</w:t>
      </w:r>
    </w:p>
    <w:p w14:paraId="7C723028" w14:textId="77777777" w:rsidR="008B2FBC" w:rsidRPr="00E36264" w:rsidRDefault="00000000" w:rsidP="00E36264">
      <w:r w:rsidRPr="00E36264">
        <w:t xml:space="preserve">Isabel abriu a boca para insistir, mas parou. Porque se fosse honesta, verdadeiramente honesta, não fora vontade. Fora compulsão. Fora ver a casa ligeiramente desorganizada e sentir o desconforto instalar-se, sentir a ansiedade crescer, sentir a necessidade urgente de pôr tudo nos lugares </w:t>
      </w:r>
      <w:proofErr w:type="spellStart"/>
      <w:r w:rsidRPr="00E36264">
        <w:t>correctos</w:t>
      </w:r>
      <w:proofErr w:type="spellEnd"/>
      <w:r w:rsidRPr="00E36264">
        <w:t xml:space="preserve"> segundo a lógica que só ela entendia.</w:t>
      </w:r>
    </w:p>
    <w:p w14:paraId="43AE7421" w14:textId="77777777" w:rsidR="008B2FBC" w:rsidRPr="00E36264" w:rsidRDefault="00000000" w:rsidP="00E36264">
      <w:r w:rsidRPr="00E36264">
        <w:t>— Senti que tinha de fazer — admitiu finalmente.</w:t>
      </w:r>
    </w:p>
    <w:p w14:paraId="16AA01AA" w14:textId="77777777" w:rsidR="008B2FBC" w:rsidRPr="00E36264" w:rsidRDefault="00000000" w:rsidP="00E36264">
      <w:r w:rsidRPr="00E36264">
        <w:t>— Porquê?</w:t>
      </w:r>
    </w:p>
    <w:p w14:paraId="130E8AE9" w14:textId="77777777" w:rsidR="008B2FBC" w:rsidRPr="00E36264" w:rsidRDefault="00000000" w:rsidP="00E36264">
      <w:r w:rsidRPr="00E36264">
        <w:t>— Porque... porque estava errado. Estava desorganizado.</w:t>
      </w:r>
    </w:p>
    <w:p w14:paraId="2FF3D04E" w14:textId="77777777" w:rsidR="008B2FBC" w:rsidRPr="00E36264" w:rsidRDefault="00000000" w:rsidP="00E36264">
      <w:r w:rsidRPr="00E36264">
        <w:t>— Errado segundo quem?</w:t>
      </w:r>
    </w:p>
    <w:p w14:paraId="378B1B00" w14:textId="77777777" w:rsidR="008B2FBC" w:rsidRPr="00E36264" w:rsidRDefault="00000000" w:rsidP="00E36264">
      <w:r w:rsidRPr="00E36264">
        <w:lastRenderedPageBreak/>
        <w:t>— Segundo... — Isabel parou. — Segundo eu.</w:t>
      </w:r>
    </w:p>
    <w:p w14:paraId="6E97A098" w14:textId="77777777" w:rsidR="008B2FBC" w:rsidRPr="00E36264" w:rsidRDefault="00000000" w:rsidP="00E36264">
      <w:r w:rsidRPr="00E36264">
        <w:t>— E se estiver bem para mim? Se estiver bem para os miúdos? Ainda está errado?</w:t>
      </w:r>
    </w:p>
    <w:p w14:paraId="49F8E001" w14:textId="77777777" w:rsidR="008B2FBC" w:rsidRPr="00E36264" w:rsidRDefault="00000000" w:rsidP="00E36264">
      <w:r w:rsidRPr="00E36264">
        <w:t>Isabel não sabia como responder.</w:t>
      </w:r>
    </w:p>
    <w:p w14:paraId="6BB658B5" w14:textId="77777777" w:rsidR="008B2FBC" w:rsidRPr="00E36264" w:rsidRDefault="00000000" w:rsidP="00E36264">
      <w:r w:rsidRPr="00E36264">
        <w:t xml:space="preserve">— Isabel — disse Pedro gentilmente —, </w:t>
      </w:r>
      <w:proofErr w:type="gramStart"/>
      <w:r w:rsidRPr="00E36264">
        <w:t>isto é</w:t>
      </w:r>
      <w:proofErr w:type="gramEnd"/>
      <w:r w:rsidRPr="00E36264">
        <w:t xml:space="preserve"> </w:t>
      </w:r>
      <w:proofErr w:type="spellStart"/>
      <w:r w:rsidRPr="00E36264">
        <w:t>exactamente</w:t>
      </w:r>
      <w:proofErr w:type="spellEnd"/>
      <w:r w:rsidRPr="00E36264">
        <w:t xml:space="preserve"> o que a médica disse para não fazeres. Voltaste ao padrão. Primeiro dia em que te sentes com energia e usas toda essa energia para controlar outra vez.</w:t>
      </w:r>
    </w:p>
    <w:p w14:paraId="4D76097F" w14:textId="77777777" w:rsidR="008B2FBC" w:rsidRPr="00E36264" w:rsidRDefault="00000000" w:rsidP="00E36264">
      <w:r w:rsidRPr="00E36264">
        <w:t>— Mas tinha de ser feito...</w:t>
      </w:r>
    </w:p>
    <w:p w14:paraId="44571CC9" w14:textId="77777777" w:rsidR="008B2FBC" w:rsidRPr="00E36264" w:rsidRDefault="00000000" w:rsidP="00E36264">
      <w:r w:rsidRPr="00E36264">
        <w:t>— Não tinha. Eu faria. Ou não faria e estava bem na mesma. Mas tiraste-me isso porque não confias que eu faça. Ou porque precisas de ser tu a fazer para te sentires útil.</w:t>
      </w:r>
    </w:p>
    <w:p w14:paraId="5CF82814" w14:textId="77777777" w:rsidR="008B2FBC" w:rsidRPr="00E36264" w:rsidRDefault="00000000" w:rsidP="00E36264">
      <w:r w:rsidRPr="00E36264">
        <w:t>As palavras doíam porque eram verdade.</w:t>
      </w:r>
    </w:p>
    <w:p w14:paraId="37267809" w14:textId="77777777" w:rsidR="008B2FBC" w:rsidRPr="00E36264" w:rsidRDefault="00000000" w:rsidP="00E36264">
      <w:r w:rsidRPr="00E36264">
        <w:t>— Não sei existir sem fazer — disse Isabel, a voz pequena. — Não sei quem sou se não estou a resolver, a controlar, a garantir que tudo funciona.</w:t>
      </w:r>
    </w:p>
    <w:p w14:paraId="59D7B2E8" w14:textId="77777777" w:rsidR="008B2FBC" w:rsidRPr="00E36264" w:rsidRDefault="00000000" w:rsidP="00E36264">
      <w:r w:rsidRPr="00E36264">
        <w:t>Pedro segurou-lhe as mãos.</w:t>
      </w:r>
    </w:p>
    <w:p w14:paraId="42F74C9E" w14:textId="77777777" w:rsidR="008B2FBC" w:rsidRPr="00E36264" w:rsidRDefault="00000000" w:rsidP="00E36264">
      <w:r w:rsidRPr="00E36264">
        <w:t>— Então tens de descobrir. Porque a Isabel que só existe através de função não está a viver. Está só a executar. E eventualmente vai colapsar completamente.</w:t>
      </w:r>
    </w:p>
    <w:p w14:paraId="2443172D" w14:textId="77777777" w:rsidR="008B2FBC" w:rsidRPr="00E36264" w:rsidRDefault="00000000" w:rsidP="00E36264">
      <w:r w:rsidRPr="00E36264">
        <w:t>Nessa noite, Isabel deitou-se cedo, exausta outra vez embora tivesse acabado de ter o dia mais "produtivo" em semanas. E percebeu que Pedro tinha razão — não estava melhor. Estava apenas a disfarçar melhor.</w:t>
      </w:r>
    </w:p>
    <w:p w14:paraId="534D2325" w14:textId="7E883318" w:rsidR="008B2FBC" w:rsidRPr="00E36264" w:rsidRDefault="00897F7C" w:rsidP="00897F7C">
      <w:pPr>
        <w:pStyle w:val="SceneBreak"/>
      </w:pPr>
      <w:r>
        <w:t>* * *</w:t>
      </w:r>
    </w:p>
    <w:p w14:paraId="514A2C17" w14:textId="77777777" w:rsidR="008B2FBC" w:rsidRPr="00E36264" w:rsidRDefault="00000000" w:rsidP="00E36264">
      <w:r w:rsidRPr="00E36264">
        <w:t xml:space="preserve">A terapeuta chamava-se Dr.ª Marta, tinha cerca de cinquenta anos, cabelo grisalho curto e olhos que pareciam ver demasiado. O consultório era </w:t>
      </w:r>
      <w:proofErr w:type="gramStart"/>
      <w:r w:rsidRPr="00E36264">
        <w:t>pequeno</w:t>
      </w:r>
      <w:proofErr w:type="gramEnd"/>
      <w:r w:rsidRPr="00E36264">
        <w:t xml:space="preserve"> mas acolhedor, com plantas nas prateleiras e uma luz suave que não agredia.</w:t>
      </w:r>
    </w:p>
    <w:p w14:paraId="258A5802" w14:textId="77777777" w:rsidR="008B2FBC" w:rsidRPr="00E36264" w:rsidRDefault="00000000" w:rsidP="00E36264">
      <w:r w:rsidRPr="00E36264">
        <w:lastRenderedPageBreak/>
        <w:t>— Porque está aqui? — foi a primeira pergunta, depois das apresentações.</w:t>
      </w:r>
    </w:p>
    <w:p w14:paraId="475EFC8C" w14:textId="77777777" w:rsidR="008B2FBC" w:rsidRPr="00E36264" w:rsidRDefault="00000000" w:rsidP="00E36264">
      <w:r w:rsidRPr="00E36264">
        <w:t xml:space="preserve">Isabel esperava algo mais elaborado, mas apreciou a </w:t>
      </w:r>
      <w:proofErr w:type="spellStart"/>
      <w:r w:rsidRPr="00E36264">
        <w:t>directividade</w:t>
      </w:r>
      <w:proofErr w:type="spellEnd"/>
      <w:r w:rsidRPr="00E36264">
        <w:t>.</w:t>
      </w:r>
    </w:p>
    <w:p w14:paraId="220B6D10" w14:textId="77777777" w:rsidR="008B2FBC" w:rsidRPr="00E36264" w:rsidRDefault="00000000" w:rsidP="00E36264">
      <w:r w:rsidRPr="00E36264">
        <w:t>— Tive uma crise de ansiedade. A médica sugeriu terapia.</w:t>
      </w:r>
    </w:p>
    <w:p w14:paraId="2B63CF5D" w14:textId="77777777" w:rsidR="008B2FBC" w:rsidRPr="00E36264" w:rsidRDefault="00000000" w:rsidP="00E36264">
      <w:r w:rsidRPr="00E36264">
        <w:t>— Mas porque acha que teve a crise?</w:t>
      </w:r>
    </w:p>
    <w:p w14:paraId="2F16E061" w14:textId="77777777" w:rsidR="008B2FBC" w:rsidRPr="00E36264" w:rsidRDefault="00000000" w:rsidP="00E36264">
      <w:r w:rsidRPr="00E36264">
        <w:t>— Stress. Trabalho, casa, crianças. Tudo junto.</w:t>
      </w:r>
    </w:p>
    <w:p w14:paraId="1BAAA88E" w14:textId="77777777" w:rsidR="008B2FBC" w:rsidRPr="00E36264" w:rsidRDefault="00000000" w:rsidP="00E36264">
      <w:r w:rsidRPr="00E36264">
        <w:t>— Toda a gente tem stress. Nem toda a gente tem crises de ansiedade que levam a baixas médicas. O que há de diferente no seu caso?</w:t>
      </w:r>
    </w:p>
    <w:p w14:paraId="7D1115B7" w14:textId="77777777" w:rsidR="008B2FBC" w:rsidRPr="00E36264" w:rsidRDefault="00000000" w:rsidP="00E36264">
      <w:r w:rsidRPr="00E36264">
        <w:t>Isabel hesitou.</w:t>
      </w:r>
    </w:p>
    <w:p w14:paraId="137B0E49" w14:textId="77777777" w:rsidR="008B2FBC" w:rsidRPr="00E36264" w:rsidRDefault="00000000" w:rsidP="00E36264">
      <w:r w:rsidRPr="00E36264">
        <w:t>— Não sei. Talvez... talvez porque não consigo parar.</w:t>
      </w:r>
    </w:p>
    <w:p w14:paraId="72DFC349" w14:textId="77777777" w:rsidR="008B2FBC" w:rsidRPr="00E36264" w:rsidRDefault="00000000" w:rsidP="00E36264">
      <w:r w:rsidRPr="00E36264">
        <w:t>— Parar de quê?</w:t>
      </w:r>
    </w:p>
    <w:p w14:paraId="0D53AD47" w14:textId="77777777" w:rsidR="008B2FBC" w:rsidRPr="00E36264" w:rsidRDefault="00000000" w:rsidP="00E36264">
      <w:r w:rsidRPr="00E36264">
        <w:t>— De fazer. De controlar. De garantir que tudo funciona.</w:t>
      </w:r>
    </w:p>
    <w:p w14:paraId="5E2B23AE" w14:textId="77777777" w:rsidR="008B2FBC" w:rsidRPr="00E36264" w:rsidRDefault="00000000" w:rsidP="00E36264">
      <w:r w:rsidRPr="00E36264">
        <w:t>— E se não garantir?</w:t>
      </w:r>
    </w:p>
    <w:p w14:paraId="3804AE77" w14:textId="77777777" w:rsidR="008B2FBC" w:rsidRPr="00E36264" w:rsidRDefault="00000000" w:rsidP="00E36264">
      <w:r w:rsidRPr="00E36264">
        <w:t>— Então... então as coisas correm mal.</w:t>
      </w:r>
    </w:p>
    <w:p w14:paraId="26A5E66C" w14:textId="77777777" w:rsidR="008B2FBC" w:rsidRPr="00E36264" w:rsidRDefault="00000000" w:rsidP="00E36264">
      <w:r w:rsidRPr="00E36264">
        <w:t>— Que coisas?</w:t>
      </w:r>
    </w:p>
    <w:p w14:paraId="458572E2" w14:textId="77777777" w:rsidR="008B2FBC" w:rsidRPr="00E36264" w:rsidRDefault="00000000" w:rsidP="00E36264">
      <w:r w:rsidRPr="00E36264">
        <w:t>— Tudo. O trabalho, a casa, as crianças. Tudo.</w:t>
      </w:r>
    </w:p>
    <w:p w14:paraId="2B95240A" w14:textId="77777777" w:rsidR="008B2FBC" w:rsidRPr="00E36264" w:rsidRDefault="00000000" w:rsidP="00E36264">
      <w:r w:rsidRPr="00E36264">
        <w:t>A Dr.ª Marta escreveu algo no bloco, olhou para Isabel.</w:t>
      </w:r>
    </w:p>
    <w:p w14:paraId="1394689B" w14:textId="77777777" w:rsidR="008B2FBC" w:rsidRPr="00E36264" w:rsidRDefault="00000000" w:rsidP="00E36264">
      <w:r w:rsidRPr="00E36264">
        <w:t>— Vou fazer-lhe uma pergunta difícil. Está pronta?</w:t>
      </w:r>
    </w:p>
    <w:p w14:paraId="3F7DB509" w14:textId="77777777" w:rsidR="008B2FBC" w:rsidRPr="00E36264" w:rsidRDefault="00000000" w:rsidP="00E36264">
      <w:r w:rsidRPr="00E36264">
        <w:t>Isabel acenou.</w:t>
      </w:r>
    </w:p>
    <w:p w14:paraId="5496F2FC" w14:textId="77777777" w:rsidR="008B2FBC" w:rsidRPr="00E36264" w:rsidRDefault="00000000" w:rsidP="00E36264">
      <w:r w:rsidRPr="00E36264">
        <w:t>— Quando foi a última vez que algo correu realmente mal porque não controlou?</w:t>
      </w:r>
    </w:p>
    <w:p w14:paraId="3DF489C9" w14:textId="77777777" w:rsidR="008B2FBC" w:rsidRPr="00E36264" w:rsidRDefault="00000000" w:rsidP="00E36264">
      <w:r w:rsidRPr="00E36264">
        <w:t>Isabel abriu a boca para responder, mas parou. Tentou lembrar-se de algum desastre real, alguma consequência grave de não ter controlado algo.</w:t>
      </w:r>
    </w:p>
    <w:p w14:paraId="6956AE7F" w14:textId="77777777" w:rsidR="008B2FBC" w:rsidRPr="00E36264" w:rsidRDefault="00000000" w:rsidP="00E36264">
      <w:r w:rsidRPr="00E36264">
        <w:t>Não conseguiu.</w:t>
      </w:r>
    </w:p>
    <w:p w14:paraId="3D712D1B" w14:textId="77777777" w:rsidR="008B2FBC" w:rsidRPr="00E36264" w:rsidRDefault="00000000" w:rsidP="00E36264">
      <w:r w:rsidRPr="00E36264">
        <w:t>— Não sei — admitiu.</w:t>
      </w:r>
    </w:p>
    <w:p w14:paraId="39DC3F06" w14:textId="77777777" w:rsidR="008B2FBC" w:rsidRPr="00E36264" w:rsidRDefault="00000000" w:rsidP="00E36264">
      <w:r w:rsidRPr="00E36264">
        <w:lastRenderedPageBreak/>
        <w:t xml:space="preserve">— </w:t>
      </w:r>
      <w:proofErr w:type="spellStart"/>
      <w:r w:rsidRPr="00E36264">
        <w:t>Exacto</w:t>
      </w:r>
      <w:proofErr w:type="spellEnd"/>
      <w:r w:rsidRPr="00E36264">
        <w:t>. Porque provavelmente nunca correu tão mal quanto imagina. Mas alimenta o medo de que vai correr. E esse medo mantém-na presa no padrão.</w:t>
      </w:r>
    </w:p>
    <w:p w14:paraId="516A9754" w14:textId="77777777" w:rsidR="008B2FBC" w:rsidRPr="00E36264" w:rsidRDefault="00000000" w:rsidP="00E36264">
      <w:r w:rsidRPr="00E36264">
        <w:t>— Mas se não controlar...</w:t>
      </w:r>
    </w:p>
    <w:p w14:paraId="013C5CAB" w14:textId="77777777" w:rsidR="008B2FBC" w:rsidRPr="00E36264" w:rsidRDefault="00000000" w:rsidP="00E36264">
      <w:r w:rsidRPr="00E36264">
        <w:t xml:space="preserve">— O que acontece? Seja específica. Não \"tudo corre mal\". O que, </w:t>
      </w:r>
      <w:proofErr w:type="spellStart"/>
      <w:r w:rsidRPr="00E36264">
        <w:t>exactamente</w:t>
      </w:r>
      <w:proofErr w:type="spellEnd"/>
      <w:r w:rsidRPr="00E36264">
        <w:t>, acontece se não controlar o jantar dos seus filhos?</w:t>
      </w:r>
    </w:p>
    <w:p w14:paraId="03BBB5DC" w14:textId="77777777" w:rsidR="008B2FBC" w:rsidRPr="00E36264" w:rsidRDefault="00000000" w:rsidP="00E36264">
      <w:r w:rsidRPr="00E36264">
        <w:t>— Podem comer algo não saudável.</w:t>
      </w:r>
    </w:p>
    <w:p w14:paraId="533C7311" w14:textId="77777777" w:rsidR="008B2FBC" w:rsidRPr="00E36264" w:rsidRDefault="00000000" w:rsidP="00E36264">
      <w:r w:rsidRPr="00E36264">
        <w:t>— E?</w:t>
      </w:r>
    </w:p>
    <w:p w14:paraId="511736B6" w14:textId="77777777" w:rsidR="008B2FBC" w:rsidRPr="00E36264" w:rsidRDefault="00000000" w:rsidP="00E36264">
      <w:r w:rsidRPr="00E36264">
        <w:t xml:space="preserve">— </w:t>
      </w:r>
      <w:proofErr w:type="gramStart"/>
      <w:r w:rsidRPr="00E36264">
        <w:t>E...</w:t>
      </w:r>
      <w:proofErr w:type="gramEnd"/>
      <w:r w:rsidRPr="00E36264">
        <w:t xml:space="preserve"> isso não é bom para eles.</w:t>
      </w:r>
    </w:p>
    <w:p w14:paraId="029AD56A" w14:textId="77777777" w:rsidR="008B2FBC" w:rsidRPr="00E36264" w:rsidRDefault="00000000" w:rsidP="00E36264">
      <w:r w:rsidRPr="00E36264">
        <w:t xml:space="preserve">— Uma vez? Uma refeição não saudável numa vida de refeições vai causar que dano </w:t>
      </w:r>
      <w:proofErr w:type="spellStart"/>
      <w:r w:rsidRPr="00E36264">
        <w:t>exactamente</w:t>
      </w:r>
      <w:proofErr w:type="spellEnd"/>
      <w:r w:rsidRPr="00E36264">
        <w:t>?</w:t>
      </w:r>
    </w:p>
    <w:p w14:paraId="08F9E933" w14:textId="77777777" w:rsidR="008B2FBC" w:rsidRPr="00E36264" w:rsidRDefault="00000000" w:rsidP="00E36264">
      <w:r w:rsidRPr="00E36264">
        <w:t>Isabel ficou em silêncio.</w:t>
      </w:r>
    </w:p>
    <w:p w14:paraId="76740B04" w14:textId="77777777" w:rsidR="008B2FBC" w:rsidRPr="00E36264" w:rsidRDefault="00000000" w:rsidP="00E36264">
      <w:r w:rsidRPr="00E36264">
        <w:t>— Nenhum — respondeu a terapeuta pela ela. — Nenhum dano real. Mas na sua cabeça, essa pequena falha representa algo maior. Representa que falhou como mãe. Como pessoa. Como a que segura tudo.</w:t>
      </w:r>
    </w:p>
    <w:p w14:paraId="5CD77FD8" w14:textId="77777777" w:rsidR="008B2FBC" w:rsidRPr="00E36264" w:rsidRDefault="00000000" w:rsidP="00E36264">
      <w:r w:rsidRPr="00E36264">
        <w:t>— Eu trato disso — disse Isabel automaticamente, e depois parou, percebendo que acabara de usar a frase que Pedro identificara, que os filhos comentaram, que ela própria começava a reconhecer como armadura.</w:t>
      </w:r>
    </w:p>
    <w:p w14:paraId="525065A6" w14:textId="77777777" w:rsidR="008B2FBC" w:rsidRPr="00E36264" w:rsidRDefault="00000000" w:rsidP="00E36264">
      <w:r w:rsidRPr="00E36264">
        <w:t>— Trata de quê?</w:t>
      </w:r>
    </w:p>
    <w:p w14:paraId="71586585" w14:textId="77777777" w:rsidR="008B2FBC" w:rsidRPr="00E36264" w:rsidRDefault="00000000" w:rsidP="00E36264">
      <w:r w:rsidRPr="00E36264">
        <w:t>— De tudo. Sempre tratei.</w:t>
      </w:r>
    </w:p>
    <w:p w14:paraId="673BA5D0" w14:textId="77777777" w:rsidR="008B2FBC" w:rsidRPr="00E36264" w:rsidRDefault="00000000" w:rsidP="00E36264">
      <w:r w:rsidRPr="00E36264">
        <w:t>— E quem trata de si?</w:t>
      </w:r>
    </w:p>
    <w:p w14:paraId="7654F832" w14:textId="77777777" w:rsidR="008B2FBC" w:rsidRPr="00E36264" w:rsidRDefault="00000000" w:rsidP="00E36264">
      <w:r w:rsidRPr="00E36264">
        <w:t>A pergunta ecoou a que Rafael fizera, a que a médica fizera de formas diferentes.</w:t>
      </w:r>
    </w:p>
    <w:p w14:paraId="34C29BFD" w14:textId="77777777" w:rsidR="008B2FBC" w:rsidRPr="00E36264" w:rsidRDefault="00000000" w:rsidP="00E36264">
      <w:r w:rsidRPr="00E36264">
        <w:t>— Eu trato de mim — disse Isabel, mas as palavras soaram falsas.</w:t>
      </w:r>
    </w:p>
    <w:p w14:paraId="28E6FC46" w14:textId="77777777" w:rsidR="008B2FBC" w:rsidRPr="00E36264" w:rsidRDefault="00000000" w:rsidP="00E36264">
      <w:r w:rsidRPr="00E36264">
        <w:t>— Trata? Dorme bem? Come adequadamente? Descansa? Faz coisas que gosta sem função produtiva? Tem hobbies? Tem momentos só seus?</w:t>
      </w:r>
    </w:p>
    <w:p w14:paraId="4068C838" w14:textId="77777777" w:rsidR="008B2FBC" w:rsidRPr="00E36264" w:rsidRDefault="00000000" w:rsidP="00E36264">
      <w:r w:rsidRPr="00E36264">
        <w:lastRenderedPageBreak/>
        <w:t>Não. Não. Não. Não. Não.</w:t>
      </w:r>
    </w:p>
    <w:p w14:paraId="0ED5EE6E" w14:textId="77777777" w:rsidR="008B2FBC" w:rsidRPr="00E36264" w:rsidRDefault="00000000" w:rsidP="00E36264">
      <w:r w:rsidRPr="00E36264">
        <w:t>— Não — admitiu Isabel.</w:t>
      </w:r>
    </w:p>
    <w:p w14:paraId="40289C85" w14:textId="77777777" w:rsidR="008B2FBC" w:rsidRPr="00E36264" w:rsidRDefault="00000000" w:rsidP="00E36264">
      <w:r w:rsidRPr="00E36264">
        <w:t>— Então não trata de si. Trata dos outros através de controlo. E isso não é cuidar. É gerir. E eventualmente, a pessoa que está a ser gerida — que é você mesma — colapsa.</w:t>
      </w:r>
    </w:p>
    <w:p w14:paraId="71097ABF" w14:textId="77777777" w:rsidR="008B2FBC" w:rsidRPr="00E36264" w:rsidRDefault="00000000" w:rsidP="00E36264">
      <w:r w:rsidRPr="00E36264">
        <w:t>Isabel sentiu as lágrimas a pressionarem. Tentou contê-las, mas a terapeuta pareceu notar.</w:t>
      </w:r>
    </w:p>
    <w:p w14:paraId="13B6E8D3" w14:textId="77777777" w:rsidR="008B2FBC" w:rsidRPr="00E36264" w:rsidRDefault="00000000" w:rsidP="00E36264">
      <w:r w:rsidRPr="00E36264">
        <w:t>— Pode chorar aqui — disse gentilmente. — É um dos poucos lugares onde não tem de controlar isso também.</w:t>
      </w:r>
    </w:p>
    <w:p w14:paraId="6B0EAECE" w14:textId="77777777" w:rsidR="008B2FBC" w:rsidRPr="00E36264" w:rsidRDefault="00000000" w:rsidP="00E36264">
      <w:r w:rsidRPr="00E36264">
        <w:t xml:space="preserve">E Isabel chorou. Não delicadamente. Chorou com soluços que vinham de algum lugar profundo onde tinha guardado anos de cansaço, de medo, de solidão </w:t>
      </w:r>
      <w:proofErr w:type="spellStart"/>
      <w:r w:rsidRPr="00E36264">
        <w:t>auto-imposta</w:t>
      </w:r>
      <w:proofErr w:type="spellEnd"/>
      <w:r w:rsidRPr="00E36264">
        <w:t xml:space="preserve"> porque nunca deixara ninguém verdadeiramente perto, nunca confiara suficientemente para partilhar o peso.</w:t>
      </w:r>
    </w:p>
    <w:p w14:paraId="2D5511F8" w14:textId="77777777" w:rsidR="008B2FBC" w:rsidRPr="00E36264" w:rsidRDefault="00000000" w:rsidP="00E36264">
      <w:r w:rsidRPr="00E36264">
        <w:t>Quando finalmente parou, a Dr.ª Marta estendeu-lhe uma caixa de lenços.</w:t>
      </w:r>
    </w:p>
    <w:p w14:paraId="339F17C2" w14:textId="77777777" w:rsidR="008B2FBC" w:rsidRPr="00E36264" w:rsidRDefault="00000000" w:rsidP="00E36264">
      <w:r w:rsidRPr="00E36264">
        <w:t>— Vamos trabalhar juntas — disse. — Mas tem de estar disposta a olhar para coisas que vai querer evitar. Tem de estar disposta a perder controlo. Consegue fazer isso?</w:t>
      </w:r>
    </w:p>
    <w:p w14:paraId="795F3DF2" w14:textId="77777777" w:rsidR="008B2FBC" w:rsidRPr="00E36264" w:rsidRDefault="00000000" w:rsidP="00E36264">
      <w:r w:rsidRPr="00E36264">
        <w:t>— Não sei.</w:t>
      </w:r>
    </w:p>
    <w:p w14:paraId="55D87043" w14:textId="77777777" w:rsidR="008B2FBC" w:rsidRPr="00E36264" w:rsidRDefault="00000000" w:rsidP="00E36264">
      <w:r w:rsidRPr="00E36264">
        <w:t>— Honestidade é bom começo. Vemo-nos na próxima semana. E quero que faça uma coisa até lá.</w:t>
      </w:r>
    </w:p>
    <w:p w14:paraId="6B57A436" w14:textId="77777777" w:rsidR="008B2FBC" w:rsidRPr="00E36264" w:rsidRDefault="00000000" w:rsidP="00E36264">
      <w:r w:rsidRPr="00E36264">
        <w:t>— O quê?</w:t>
      </w:r>
    </w:p>
    <w:p w14:paraId="1C439EB6" w14:textId="77777777" w:rsidR="008B2FBC" w:rsidRPr="00E36264" w:rsidRDefault="00000000" w:rsidP="00E36264">
      <w:r w:rsidRPr="00E36264">
        <w:t>— Durante um dia inteiro, não controle nada. Deixe outras pessoas fazerem. E observe o que sente. Não tente mudar o que sente. Apenas observe.</w:t>
      </w:r>
    </w:p>
    <w:p w14:paraId="692C5F97" w14:textId="77777777" w:rsidR="008B2FBC" w:rsidRPr="00E36264" w:rsidRDefault="00000000" w:rsidP="00E36264">
      <w:r w:rsidRPr="00E36264">
        <w:t>— Um dia inteiro?</w:t>
      </w:r>
    </w:p>
    <w:p w14:paraId="665C1BE3" w14:textId="77777777" w:rsidR="008B2FBC" w:rsidRPr="00E36264" w:rsidRDefault="00000000" w:rsidP="00E36264">
      <w:r w:rsidRPr="00E36264">
        <w:t>— Vinte e quatro horas. Pode escolher o dia. Mas faça.</w:t>
      </w:r>
    </w:p>
    <w:p w14:paraId="76A6D337" w14:textId="77777777" w:rsidR="008B2FBC" w:rsidRPr="00E36264" w:rsidRDefault="00000000" w:rsidP="00E36264">
      <w:r w:rsidRPr="00E36264">
        <w:t xml:space="preserve">Isabel saiu do consultório sentindo-se estranhamente leve e pesada ao mesmo tempo — leve porque finalmente alguém via, compreendia, validava </w:t>
      </w:r>
      <w:r w:rsidRPr="00E36264">
        <w:lastRenderedPageBreak/>
        <w:t>o que ela mal conseguia articular; pesada porque sabia que o trabalho verdadeiro ainda não começara.</w:t>
      </w:r>
    </w:p>
    <w:p w14:paraId="7901D991" w14:textId="77777777" w:rsidR="008B2FBC" w:rsidRPr="00E36264" w:rsidRDefault="00000000" w:rsidP="00E36264">
      <w:r w:rsidRPr="00E36264">
        <w:br w:type="page"/>
      </w:r>
    </w:p>
    <w:p w14:paraId="62F414CC" w14:textId="1B91BC82" w:rsidR="008B2FBC" w:rsidRPr="001C08EC" w:rsidRDefault="001C08EC" w:rsidP="001C08EC">
      <w:pPr>
        <w:pageBreakBefore/>
        <w:spacing w:before="1440" w:after="480" w:line="319" w:lineRule="auto"/>
        <w:jc w:val="center"/>
        <w:outlineLvl w:val="0"/>
        <w:rPr>
          <w:smallCaps/>
          <w:sz w:val="28"/>
          <w:szCs w:val="28"/>
        </w:rPr>
      </w:pPr>
      <w:r w:rsidRPr="001C08EC">
        <w:rPr>
          <w:smallCaps/>
          <w:sz w:val="28"/>
          <w:szCs w:val="28"/>
        </w:rPr>
        <w:lastRenderedPageBreak/>
        <w:t>Parte VI</w:t>
      </w:r>
    </w:p>
    <w:p w14:paraId="48CEBDF6" w14:textId="77777777" w:rsidR="008B2FBC" w:rsidRPr="00E36264" w:rsidRDefault="00000000" w:rsidP="00E36264">
      <w:r w:rsidRPr="00E36264">
        <w:t>Isabel escolheu sábado para o exercício que a terapeuta propusera. Avisou Pedro, avisou as crianças.</w:t>
      </w:r>
    </w:p>
    <w:p w14:paraId="3E5A56C4" w14:textId="77777777" w:rsidR="008B2FBC" w:rsidRPr="00E36264" w:rsidRDefault="00000000" w:rsidP="00E36264">
      <w:r w:rsidRPr="00E36264">
        <w:t>— Hoje não vou fazer nada — anunciou ao pequeno-almoço. — O pai trata de tudo. Eu vou... estar. Só isso.</w:t>
      </w:r>
    </w:p>
    <w:p w14:paraId="2ABF7339" w14:textId="77777777" w:rsidR="008B2FBC" w:rsidRPr="00E36264" w:rsidRDefault="00000000" w:rsidP="00E36264">
      <w:r w:rsidRPr="00E36264">
        <w:t xml:space="preserve">Rafael olhou para ela com </w:t>
      </w:r>
      <w:proofErr w:type="spellStart"/>
      <w:r w:rsidRPr="00E36264">
        <w:t>cepticismo</w:t>
      </w:r>
      <w:proofErr w:type="spellEnd"/>
      <w:r w:rsidRPr="00E36264">
        <w:t>.</w:t>
      </w:r>
    </w:p>
    <w:p w14:paraId="0DB41944" w14:textId="77777777" w:rsidR="008B2FBC" w:rsidRPr="00E36264" w:rsidRDefault="00000000" w:rsidP="00E36264">
      <w:r w:rsidRPr="00E36264">
        <w:t>— A sério?</w:t>
      </w:r>
    </w:p>
    <w:p w14:paraId="513A0B16" w14:textId="77777777" w:rsidR="008B2FBC" w:rsidRPr="00E36264" w:rsidRDefault="00000000" w:rsidP="00E36264">
      <w:r w:rsidRPr="00E36264">
        <w:t>— A sério.</w:t>
      </w:r>
    </w:p>
    <w:p w14:paraId="3AC82C79" w14:textId="77777777" w:rsidR="008B2FBC" w:rsidRPr="00E36264" w:rsidRDefault="00000000" w:rsidP="00E36264">
      <w:r w:rsidRPr="00E36264">
        <w:t>— E não vais corrigir o pai quando ele fizer errado?</w:t>
      </w:r>
    </w:p>
    <w:p w14:paraId="2C5F03DC" w14:textId="77777777" w:rsidR="008B2FBC" w:rsidRPr="00E36264" w:rsidRDefault="00000000" w:rsidP="00E36264">
      <w:r w:rsidRPr="00E36264">
        <w:t>— Vou tentar não corrigir.</w:t>
      </w:r>
    </w:p>
    <w:p w14:paraId="5423E9F5" w14:textId="77777777" w:rsidR="008B2FBC" w:rsidRPr="00E36264" w:rsidRDefault="00000000" w:rsidP="00E36264">
      <w:r w:rsidRPr="00E36264">
        <w:t xml:space="preserve">— Isso significa que vais corrigir — disse Rafael, com a </w:t>
      </w:r>
      <w:proofErr w:type="spellStart"/>
      <w:r w:rsidRPr="00E36264">
        <w:t>percepção</w:t>
      </w:r>
      <w:proofErr w:type="spellEnd"/>
      <w:r w:rsidRPr="00E36264">
        <w:t xml:space="preserve"> </w:t>
      </w:r>
      <w:proofErr w:type="gramStart"/>
      <w:r w:rsidRPr="00E36264">
        <w:t>brutal</w:t>
      </w:r>
      <w:proofErr w:type="gramEnd"/>
      <w:r w:rsidRPr="00E36264">
        <w:t xml:space="preserve"> de uma criança de onze anos.</w:t>
      </w:r>
    </w:p>
    <w:p w14:paraId="00D35072" w14:textId="77777777" w:rsidR="008B2FBC" w:rsidRPr="00E36264" w:rsidRDefault="00000000" w:rsidP="00E36264">
      <w:r w:rsidRPr="00E36264">
        <w:t>— Não vou — insistiu Isabel, mas sem convicção total.</w:t>
      </w:r>
    </w:p>
    <w:p w14:paraId="45C1E33B" w14:textId="77777777" w:rsidR="008B2FBC" w:rsidRPr="00E36264" w:rsidRDefault="00000000" w:rsidP="00E36264">
      <w:r w:rsidRPr="00E36264">
        <w:t>A manhã começou. Pedro preparou o pequeno-almoço à maneira dele — torradas queimadas, sumo com demasiada polpa, café fraco. Isabel mordeu a língua, literalmente, para não comentar.</w:t>
      </w:r>
    </w:p>
    <w:p w14:paraId="3A3722A8" w14:textId="77777777" w:rsidR="008B2FBC" w:rsidRPr="00E36264" w:rsidRDefault="00000000" w:rsidP="00E36264">
      <w:r w:rsidRPr="00E36264">
        <w:t xml:space="preserve">As crianças pediram para ver televisão. Pedro deixou. Isabel queria dizer que havia limites de tempo, que sábado de manhã era para </w:t>
      </w:r>
      <w:proofErr w:type="spellStart"/>
      <w:r w:rsidRPr="00E36264">
        <w:t>actividades</w:t>
      </w:r>
      <w:proofErr w:type="spellEnd"/>
      <w:r w:rsidRPr="00E36264">
        <w:t xml:space="preserve"> produtivas, mas forçou-se ao silêncio.</w:t>
      </w:r>
    </w:p>
    <w:p w14:paraId="70394C43" w14:textId="77777777" w:rsidR="008B2FBC" w:rsidRPr="00E36264" w:rsidRDefault="00000000" w:rsidP="00E36264">
      <w:r w:rsidRPr="00E36264">
        <w:t>Pedro decidiu levar as crianças ao parque. Não perguntou a Isabel se queria ir, apenas anunciou. Isabel ficou em casa sozinha, e a casa silenciosa parecia acusá-la de não fazer nada de útil.</w:t>
      </w:r>
    </w:p>
    <w:p w14:paraId="612FA03F" w14:textId="77777777" w:rsidR="008B2FBC" w:rsidRPr="00E36264" w:rsidRDefault="00000000" w:rsidP="00E36264">
      <w:r w:rsidRPr="00E36264">
        <w:t>Viu a louça do pequeno-almoço na bancada. Não lavou.</w:t>
      </w:r>
    </w:p>
    <w:p w14:paraId="7B237F1A" w14:textId="77777777" w:rsidR="008B2FBC" w:rsidRPr="00E36264" w:rsidRDefault="00000000" w:rsidP="00E36264">
      <w:r w:rsidRPr="00E36264">
        <w:lastRenderedPageBreak/>
        <w:t>Viu roupa para dobrar no cesto. Não dobrou.</w:t>
      </w:r>
    </w:p>
    <w:p w14:paraId="1BD01011" w14:textId="77777777" w:rsidR="008B2FBC" w:rsidRPr="00E36264" w:rsidRDefault="00000000" w:rsidP="00E36264">
      <w:r w:rsidRPr="00E36264">
        <w:t>Viu poeira numa prateleira. Não limpou.</w:t>
      </w:r>
    </w:p>
    <w:p w14:paraId="18052D53" w14:textId="77777777" w:rsidR="008B2FBC" w:rsidRPr="00E36264" w:rsidRDefault="00000000" w:rsidP="00E36264">
      <w:r w:rsidRPr="00E36264">
        <w:t>Sentou-se no sofá e tentou ler. Não conseguiu concentrar-se. Ligou a televisão. Desligou. Pegou no telemóvel. Pousou.</w:t>
      </w:r>
    </w:p>
    <w:p w14:paraId="19A89821" w14:textId="77777777" w:rsidR="008B2FBC" w:rsidRPr="00E36264" w:rsidRDefault="00000000" w:rsidP="00E36264">
      <w:r w:rsidRPr="00E36264">
        <w:t>Às 11h00, não aguentou mais. Levantou-se, foi até à cozinha, começou a lavar a louça.</w:t>
      </w:r>
    </w:p>
    <w:p w14:paraId="73E0EEB2" w14:textId="77777777" w:rsidR="008B2FBC" w:rsidRPr="00E36264" w:rsidRDefault="00000000" w:rsidP="00E36264">
      <w:r w:rsidRPr="00E36264">
        <w:t xml:space="preserve">Era mecânico, reconfortante, familiar. As mãos sabiam </w:t>
      </w:r>
      <w:proofErr w:type="spellStart"/>
      <w:r w:rsidRPr="00E36264">
        <w:t>exactamente</w:t>
      </w:r>
      <w:proofErr w:type="spellEnd"/>
      <w:r w:rsidRPr="00E36264">
        <w:t xml:space="preserve"> o que fazer, não precisavam de instruções. Lavar, enxaguar, poisar na </w:t>
      </w:r>
      <w:proofErr w:type="spellStart"/>
      <w:r w:rsidRPr="00E36264">
        <w:t>escorredora</w:t>
      </w:r>
      <w:proofErr w:type="spellEnd"/>
      <w:r w:rsidRPr="00E36264">
        <w:t>. Repetir.</w:t>
      </w:r>
    </w:p>
    <w:p w14:paraId="17321229" w14:textId="77777777" w:rsidR="008B2FBC" w:rsidRPr="00E36264" w:rsidRDefault="00000000" w:rsidP="00E36264">
      <w:r w:rsidRPr="00E36264">
        <w:t>Quando Pedro voltou com as crianças ao meio-dia e viu a cozinha limpa, parou à porta.</w:t>
      </w:r>
    </w:p>
    <w:p w14:paraId="76EF6D28" w14:textId="77777777" w:rsidR="008B2FBC" w:rsidRPr="00E36264" w:rsidRDefault="00000000" w:rsidP="00E36264">
      <w:r w:rsidRPr="00E36264">
        <w:t>— Isabel...</w:t>
      </w:r>
    </w:p>
    <w:p w14:paraId="5A3B958F" w14:textId="77777777" w:rsidR="008B2FBC" w:rsidRPr="00E36264" w:rsidRDefault="00000000" w:rsidP="00E36264">
      <w:r w:rsidRPr="00E36264">
        <w:t>— Eu sei — disse ela, preventiva. — Eu sei. Não devia. Mas estava ali. Só demorou cinco minutos.</w:t>
      </w:r>
    </w:p>
    <w:p w14:paraId="3AE57CDF" w14:textId="77777777" w:rsidR="008B2FBC" w:rsidRPr="00E36264" w:rsidRDefault="00000000" w:rsidP="00E36264">
      <w:r w:rsidRPr="00E36264">
        <w:t>— Não são os cinco minutos. É o que representa. É que não conseguiste ficar sem fazer nada durante três horas.</w:t>
      </w:r>
    </w:p>
    <w:p w14:paraId="10F43C66" w14:textId="77777777" w:rsidR="008B2FBC" w:rsidRPr="00E36264" w:rsidRDefault="00000000" w:rsidP="00E36264">
      <w:r w:rsidRPr="00E36264">
        <w:t>— Consegui! Fiquei duas horas e meia!</w:t>
      </w:r>
    </w:p>
    <w:p w14:paraId="04BDD02D" w14:textId="77777777" w:rsidR="008B2FBC" w:rsidRPr="00E36264" w:rsidRDefault="00000000" w:rsidP="00E36264">
      <w:r w:rsidRPr="00E36264">
        <w:t>Pedro abanou a cabeça, mas não com raiva. Com tristeza.</w:t>
      </w:r>
    </w:p>
    <w:p w14:paraId="00E80DE4" w14:textId="77777777" w:rsidR="008B2FBC" w:rsidRPr="00E36264" w:rsidRDefault="00000000" w:rsidP="00E36264">
      <w:r w:rsidRPr="00E36264">
        <w:t>— E o que sentiste nessas duas horas e meia?</w:t>
      </w:r>
    </w:p>
    <w:p w14:paraId="61699880" w14:textId="77777777" w:rsidR="008B2FBC" w:rsidRPr="00E36264" w:rsidRDefault="00000000" w:rsidP="00E36264">
      <w:r w:rsidRPr="00E36264">
        <w:t>Isabel sentou-se, porque se ficasse de pé parecia que estava em julgamento.</w:t>
      </w:r>
    </w:p>
    <w:p w14:paraId="2B0C5AF1" w14:textId="77777777" w:rsidR="008B2FBC" w:rsidRPr="00E36264" w:rsidRDefault="00000000" w:rsidP="00E36264">
      <w:r w:rsidRPr="00E36264">
        <w:t>— Senti... desconforto. Ansiedade. Como se devesse estar a fazer algo. Como se estar parada fosse desperdiçar tempo.</w:t>
      </w:r>
    </w:p>
    <w:p w14:paraId="140998D5" w14:textId="77777777" w:rsidR="008B2FBC" w:rsidRPr="00E36264" w:rsidRDefault="00000000" w:rsidP="00E36264">
      <w:r w:rsidRPr="00E36264">
        <w:t>— E quando lavaste a louça?</w:t>
      </w:r>
    </w:p>
    <w:p w14:paraId="4F38EF95" w14:textId="77777777" w:rsidR="008B2FBC" w:rsidRPr="00E36264" w:rsidRDefault="00000000" w:rsidP="00E36264">
      <w:r w:rsidRPr="00E36264">
        <w:t>— Senti... alívio.</w:t>
      </w:r>
    </w:p>
    <w:p w14:paraId="564BF68D" w14:textId="77777777" w:rsidR="008B2FBC" w:rsidRPr="00E36264" w:rsidRDefault="00000000" w:rsidP="00E36264">
      <w:r w:rsidRPr="00E36264">
        <w:t>— Porquê?</w:t>
      </w:r>
    </w:p>
    <w:p w14:paraId="3B3E6DBE" w14:textId="77777777" w:rsidR="008B2FBC" w:rsidRPr="00E36264" w:rsidRDefault="00000000" w:rsidP="00E36264">
      <w:r w:rsidRPr="00E36264">
        <w:t>— Porque estava a fazer algo útil. Algo que precisava de ser feito.</w:t>
      </w:r>
    </w:p>
    <w:p w14:paraId="6504E8CA" w14:textId="77777777" w:rsidR="008B2FBC" w:rsidRPr="00E36264" w:rsidRDefault="00000000" w:rsidP="00E36264">
      <w:r w:rsidRPr="00E36264">
        <w:lastRenderedPageBreak/>
        <w:t>— Precisava? Ou tu achaste que precisava?</w:t>
      </w:r>
    </w:p>
    <w:p w14:paraId="08637443" w14:textId="77777777" w:rsidR="008B2FBC" w:rsidRPr="00E36264" w:rsidRDefault="00000000" w:rsidP="00E36264">
      <w:r w:rsidRPr="00E36264">
        <w:t>Isabel não respondeu.</w:t>
      </w:r>
    </w:p>
    <w:p w14:paraId="6A6FF0E0" w14:textId="77777777" w:rsidR="008B2FBC" w:rsidRPr="00E36264" w:rsidRDefault="00000000" w:rsidP="00E36264">
      <w:r w:rsidRPr="00E36264">
        <w:t>Pedro sentou-se ao lado dela.</w:t>
      </w:r>
    </w:p>
    <w:p w14:paraId="6378A69A" w14:textId="77777777" w:rsidR="008B2FBC" w:rsidRPr="00E36264" w:rsidRDefault="00000000" w:rsidP="00E36264">
      <w:r w:rsidRPr="00E36264">
        <w:t>— Sabes o que as crianças disseram no parque?</w:t>
      </w:r>
    </w:p>
    <w:p w14:paraId="269C4AFF" w14:textId="77777777" w:rsidR="008B2FBC" w:rsidRPr="00E36264" w:rsidRDefault="00000000" w:rsidP="00E36264">
      <w:r w:rsidRPr="00E36264">
        <w:t>Isabel abanou a cabeça.</w:t>
      </w:r>
    </w:p>
    <w:p w14:paraId="54F5E570" w14:textId="77777777" w:rsidR="008B2FBC" w:rsidRPr="00E36264" w:rsidRDefault="00000000" w:rsidP="00E36264">
      <w:r w:rsidRPr="00E36264">
        <w:t xml:space="preserve">— A Mia disse que gosta quando sou eu a levá-los porque não me preocupo tanto. Deixo-os correr, sujar, arriscar um bocadinho. E o Rafael disse que contigo tudo tem </w:t>
      </w:r>
      <w:proofErr w:type="gramStart"/>
      <w:r w:rsidRPr="00E36264">
        <w:t>regras</w:t>
      </w:r>
      <w:proofErr w:type="gramEnd"/>
      <w:r w:rsidRPr="00E36264">
        <w:t xml:space="preserve"> mas comigo há espaço para improvisar.</w:t>
      </w:r>
    </w:p>
    <w:p w14:paraId="786FDA7E" w14:textId="77777777" w:rsidR="008B2FBC" w:rsidRPr="00E36264" w:rsidRDefault="00000000" w:rsidP="00E36264">
      <w:r w:rsidRPr="00E36264">
        <w:t>As palavras doíam mais do que Isabel esperava.</w:t>
      </w:r>
    </w:p>
    <w:p w14:paraId="761E07AF" w14:textId="77777777" w:rsidR="008B2FBC" w:rsidRPr="00E36264" w:rsidRDefault="00000000" w:rsidP="00E36264">
      <w:r w:rsidRPr="00E36264">
        <w:t>— Estão a dizer que sou má mãe.</w:t>
      </w:r>
    </w:p>
    <w:p w14:paraId="7919C4C6" w14:textId="77777777" w:rsidR="008B2FBC" w:rsidRPr="00E36264" w:rsidRDefault="00000000" w:rsidP="00E36264">
      <w:r w:rsidRPr="00E36264">
        <w:t>— Não. Estão a dizer que és diferente de mim. E que apreciam a diferença. Apreciam quando não está tudo controlado.</w:t>
      </w:r>
    </w:p>
    <w:p w14:paraId="6C9ED80A" w14:textId="77777777" w:rsidR="008B2FBC" w:rsidRPr="00E36264" w:rsidRDefault="00000000" w:rsidP="00E36264">
      <w:r w:rsidRPr="00E36264">
        <w:t>— Mas eu controlo porque me preocupo...</w:t>
      </w:r>
    </w:p>
    <w:p w14:paraId="24D2D811" w14:textId="77777777" w:rsidR="008B2FBC" w:rsidRPr="00E36264" w:rsidRDefault="00000000" w:rsidP="00E36264">
      <w:r w:rsidRPr="00E36264">
        <w:t>— Eu sei. Mas há diferença entre preocupação e controlo. E tu passaste dessa linha há muito tempo.</w:t>
      </w:r>
    </w:p>
    <w:p w14:paraId="47B7D553" w14:textId="77777777" w:rsidR="008B2FBC" w:rsidRPr="00E36264" w:rsidRDefault="00000000" w:rsidP="00E36264">
      <w:r w:rsidRPr="00E36264">
        <w:t xml:space="preserve">Isabel ficou em silêncio, porque sabia que ele tinha </w:t>
      </w:r>
      <w:proofErr w:type="gramStart"/>
      <w:r w:rsidRPr="00E36264">
        <w:t>razão</w:t>
      </w:r>
      <w:proofErr w:type="gramEnd"/>
      <w:r w:rsidRPr="00E36264">
        <w:t xml:space="preserve"> mas admitir isso era admitir que tinha desperdiçado anos, que tinha afastado pessoas, que tinha criado uma prisão da qual só ela tinha a </w:t>
      </w:r>
      <w:proofErr w:type="gramStart"/>
      <w:r w:rsidRPr="00E36264">
        <w:t>chave</w:t>
      </w:r>
      <w:proofErr w:type="gramEnd"/>
      <w:r w:rsidRPr="00E36264">
        <w:t xml:space="preserve"> mas não sabia como abrir.</w:t>
      </w:r>
    </w:p>
    <w:p w14:paraId="727FA020" w14:textId="77777777" w:rsidR="008B2FBC" w:rsidRPr="00E36264" w:rsidRDefault="00000000" w:rsidP="00E36264">
      <w:r w:rsidRPr="00E36264">
        <w:t>Ao fim do dia, quando fez o balanço mental, percebeu que conseguira apenas quatro horas sem controlar algo. Das vinte e quatro que a terapeuta pedira, conseguira quatro.</w:t>
      </w:r>
    </w:p>
    <w:p w14:paraId="252ED6B3" w14:textId="77777777" w:rsidR="008B2FBC" w:rsidRPr="00E36264" w:rsidRDefault="00000000" w:rsidP="00E36264">
      <w:r w:rsidRPr="00E36264">
        <w:t>E sentira-se miserável em todas elas.</w:t>
      </w:r>
    </w:p>
    <w:p w14:paraId="54478773" w14:textId="550007A4" w:rsidR="008B2FBC" w:rsidRPr="00E36264" w:rsidRDefault="00897F7C" w:rsidP="00897F7C">
      <w:pPr>
        <w:pStyle w:val="SceneBreak"/>
      </w:pPr>
      <w:r>
        <w:t>* * *</w:t>
      </w:r>
    </w:p>
    <w:p w14:paraId="572434EC" w14:textId="77777777" w:rsidR="008B2FBC" w:rsidRPr="00E36264" w:rsidRDefault="00000000" w:rsidP="00E36264">
      <w:r w:rsidRPr="00E36264">
        <w:lastRenderedPageBreak/>
        <w:t>Foi na segunda-feira seguinte, quando Isabel voltou ao consultório da Dr.ª Marta e teve de admitir que falhara o exercício, que algo finalmente se partiu.</w:t>
      </w:r>
    </w:p>
    <w:p w14:paraId="230F1C06" w14:textId="77777777" w:rsidR="008B2FBC" w:rsidRPr="00E36264" w:rsidRDefault="00000000" w:rsidP="00E36264">
      <w:r w:rsidRPr="00E36264">
        <w:t>— Consegui quatro horas — disse, envergonhada. — Das vinte e quatro. Falhei.</w:t>
      </w:r>
    </w:p>
    <w:p w14:paraId="15B2E74D" w14:textId="77777777" w:rsidR="008B2FBC" w:rsidRPr="00E36264" w:rsidRDefault="00000000" w:rsidP="00E36264">
      <w:r w:rsidRPr="00E36264">
        <w:t>— Não falhou — disse a terapeuta. — Fez o que conseguiu. E agora vamos explorar porque quatro horas foram o limite.</w:t>
      </w:r>
    </w:p>
    <w:p w14:paraId="0B6035A4" w14:textId="77777777" w:rsidR="008B2FBC" w:rsidRPr="00E36264" w:rsidRDefault="00000000" w:rsidP="00E36264">
      <w:r w:rsidRPr="00E36264">
        <w:t>— Porque... porque não aguento. Não aguento estar sem fazer nada. Sinto-me inútil. Vazia. Como se não tivesse propósito.</w:t>
      </w:r>
    </w:p>
    <w:p w14:paraId="04F67EB1" w14:textId="77777777" w:rsidR="008B2FBC" w:rsidRPr="00E36264" w:rsidRDefault="00000000" w:rsidP="00E36264">
      <w:r w:rsidRPr="00E36264">
        <w:t>— E se o seu propósito não for fazer?</w:t>
      </w:r>
    </w:p>
    <w:p w14:paraId="7F6702EC" w14:textId="77777777" w:rsidR="008B2FBC" w:rsidRPr="00E36264" w:rsidRDefault="00000000" w:rsidP="00E36264">
      <w:r w:rsidRPr="00E36264">
        <w:t>— Então qual é?</w:t>
      </w:r>
    </w:p>
    <w:p w14:paraId="2DE80189" w14:textId="77777777" w:rsidR="008B2FBC" w:rsidRPr="00E36264" w:rsidRDefault="00000000" w:rsidP="00E36264">
      <w:r w:rsidRPr="00E36264">
        <w:t>— Ser.</w:t>
      </w:r>
    </w:p>
    <w:p w14:paraId="388FAA87" w14:textId="77777777" w:rsidR="008B2FBC" w:rsidRPr="00E36264" w:rsidRDefault="00000000" w:rsidP="00E36264">
      <w:r w:rsidRPr="00E36264">
        <w:t>Isabel olhou para a terapeuta como se ela tivesse falado noutra língua.</w:t>
      </w:r>
    </w:p>
    <w:p w14:paraId="7A8DDB00" w14:textId="77777777" w:rsidR="008B2FBC" w:rsidRPr="00E36264" w:rsidRDefault="00000000" w:rsidP="00E36264">
      <w:r w:rsidRPr="00E36264">
        <w:t>— Ser o quê?</w:t>
      </w:r>
    </w:p>
    <w:p w14:paraId="2F1786A9" w14:textId="77777777" w:rsidR="008B2FBC" w:rsidRPr="00E36264" w:rsidRDefault="00000000" w:rsidP="00E36264">
      <w:r w:rsidRPr="00E36264">
        <w:t>— Apenas ser. Existir. Sem função. Sem produtividade. Sem controlar. Apenas... viva.</w:t>
      </w:r>
    </w:p>
    <w:p w14:paraId="3495DE62" w14:textId="77777777" w:rsidR="008B2FBC" w:rsidRPr="00E36264" w:rsidRDefault="00000000" w:rsidP="00E36264">
      <w:r w:rsidRPr="00E36264">
        <w:t>— Mas isso não é suficiente.</w:t>
      </w:r>
    </w:p>
    <w:p w14:paraId="74811909" w14:textId="77777777" w:rsidR="008B2FBC" w:rsidRPr="00E36264" w:rsidRDefault="00000000" w:rsidP="00E36264">
      <w:r w:rsidRPr="00E36264">
        <w:t>— Porque não?</w:t>
      </w:r>
    </w:p>
    <w:p w14:paraId="17AA5A65" w14:textId="77777777" w:rsidR="008B2FBC" w:rsidRPr="00E36264" w:rsidRDefault="00000000" w:rsidP="00E36264">
      <w:r w:rsidRPr="00E36264">
        <w:t>E foi aí. Naquela pergunta simples. Que algo dentro de Isabel rebentou.</w:t>
      </w:r>
    </w:p>
    <w:p w14:paraId="7D5A8C5C" w14:textId="77777777" w:rsidR="008B2FBC" w:rsidRPr="00E36264" w:rsidRDefault="00000000" w:rsidP="00E36264">
      <w:r w:rsidRPr="00E36264">
        <w:t>— Porque se não estou a fazer, se não estou a resolver, se não estou a controlar, então quem sou? — As palavras saíram aos gritos, anos de medo comprimido a explodir finalmente. — Se não sou a que trata de tudo, a que segura tudo, a que garante que tudo funciona, então o que resta? Nada! Não sou nada! Sou só... uma pessoa. E isso não é suficiente! Nunca foi suficiente!</w:t>
      </w:r>
    </w:p>
    <w:p w14:paraId="15C7A40E" w14:textId="77777777" w:rsidR="008B2FBC" w:rsidRPr="00E36264" w:rsidRDefault="00000000" w:rsidP="00E36264">
      <w:r w:rsidRPr="00E36264">
        <w:t xml:space="preserve">Estava de pé agora, sem se aperceber de quando se levantara, as </w:t>
      </w:r>
      <w:proofErr w:type="gramStart"/>
      <w:r w:rsidRPr="00E36264">
        <w:t>mãos tremendo</w:t>
      </w:r>
      <w:proofErr w:type="gramEnd"/>
      <w:r w:rsidRPr="00E36264">
        <w:t>, a voz rouca de tanto gritar.</w:t>
      </w:r>
    </w:p>
    <w:p w14:paraId="26ED5FAA" w14:textId="77777777" w:rsidR="008B2FBC" w:rsidRPr="00E36264" w:rsidRDefault="00000000" w:rsidP="00E36264">
      <w:r w:rsidRPr="00E36264">
        <w:lastRenderedPageBreak/>
        <w:t>— Quando é que começou a sentir isso? — perguntou a Dr.ª Marta calmamente, sem se alarmar com a explosão.</w:t>
      </w:r>
    </w:p>
    <w:p w14:paraId="7B7BC788" w14:textId="77777777" w:rsidR="008B2FBC" w:rsidRPr="00E36264" w:rsidRDefault="00000000" w:rsidP="00E36264">
      <w:r w:rsidRPr="00E36264">
        <w:t>— Não sei! Sempre! Sempre senti que tinha de provar que valia a pena. Que tinha de ser útil, produtiva, indispensável, porque se não fosse então não havia razão para me quererem por perto!</w:t>
      </w:r>
    </w:p>
    <w:p w14:paraId="56A2B73F" w14:textId="77777777" w:rsidR="008B2FBC" w:rsidRPr="00E36264" w:rsidRDefault="00000000" w:rsidP="00E36264">
      <w:r w:rsidRPr="00E36264">
        <w:t>— Quem? Quem não ia querer?</w:t>
      </w:r>
    </w:p>
    <w:p w14:paraId="3B5CDC0E" w14:textId="77777777" w:rsidR="008B2FBC" w:rsidRPr="00E36264" w:rsidRDefault="00000000" w:rsidP="00E36264">
      <w:r w:rsidRPr="00E36264">
        <w:t>— Todos! O Pedro, as crianças, os colegas, todos! Se eu não servir para nada, se não for útil, então porque ficariam?</w:t>
      </w:r>
    </w:p>
    <w:p w14:paraId="7472DBB3" w14:textId="77777777" w:rsidR="008B2FBC" w:rsidRPr="00E36264" w:rsidRDefault="00000000" w:rsidP="00E36264">
      <w:r w:rsidRPr="00E36264">
        <w:t xml:space="preserve">— Ficariam porque gostam de si. Porque a amam. Não pela função que </w:t>
      </w:r>
      <w:proofErr w:type="gramStart"/>
      <w:r w:rsidRPr="00E36264">
        <w:t>desempenha</w:t>
      </w:r>
      <w:proofErr w:type="gramEnd"/>
      <w:r w:rsidRPr="00E36264">
        <w:t xml:space="preserve"> mas pela pessoa que é.</w:t>
      </w:r>
    </w:p>
    <w:p w14:paraId="75636154" w14:textId="77777777" w:rsidR="008B2FBC" w:rsidRPr="00E36264" w:rsidRDefault="00000000" w:rsidP="00E36264">
      <w:r w:rsidRPr="00E36264">
        <w:t>— Não é verdade — disse Isabel, e estava a chorar agora sem controlo. — Não é verdade porque nunca fui apenas pessoa. Sempre fui a que resolve, a que controla, a que garante. Tirem isso e não há nada. Não sobra nada.</w:t>
      </w:r>
    </w:p>
    <w:p w14:paraId="0099C4BD" w14:textId="77777777" w:rsidR="008B2FBC" w:rsidRPr="00E36264" w:rsidRDefault="00000000" w:rsidP="00E36264">
      <w:r w:rsidRPr="00E36264">
        <w:t xml:space="preserve">— Isabel — disse a Dr.ª Marta, levantando-se e </w:t>
      </w:r>
      <w:proofErr w:type="gramStart"/>
      <w:r w:rsidRPr="00E36264">
        <w:t>aproximando-se</w:t>
      </w:r>
      <w:proofErr w:type="gramEnd"/>
      <w:r w:rsidRPr="00E36264">
        <w:t xml:space="preserve"> mas sem tocar. — O que está a sentir agora mesmo? Neste momento?</w:t>
      </w:r>
    </w:p>
    <w:p w14:paraId="261D2575" w14:textId="77777777" w:rsidR="008B2FBC" w:rsidRPr="00E36264" w:rsidRDefault="00000000" w:rsidP="00E36264">
      <w:r w:rsidRPr="00E36264">
        <w:t>— Terror — disse Isabel. — Terror absoluto. Como se o chão tivesse desaparecido e eu estivesse a cair sem nada para me segurar.</w:t>
      </w:r>
    </w:p>
    <w:p w14:paraId="4732C615" w14:textId="77777777" w:rsidR="008B2FBC" w:rsidRPr="00E36264" w:rsidRDefault="00000000" w:rsidP="00E36264">
      <w:r w:rsidRPr="00E36264">
        <w:t>— E porque tem tanto medo de cair?</w:t>
      </w:r>
    </w:p>
    <w:p w14:paraId="01E5EB09" w14:textId="77777777" w:rsidR="008B2FBC" w:rsidRPr="00E36264" w:rsidRDefault="00000000" w:rsidP="00E36264">
      <w:r w:rsidRPr="00E36264">
        <w:t>— Porque se cair não sei se consigo levantar. Não sei se há algo debaixo. Não sei se... se sou suficiente sozinha. Sem a função. Sem o controlo. Não sei se sou suficiente.</w:t>
      </w:r>
    </w:p>
    <w:p w14:paraId="6C767A81" w14:textId="77777777" w:rsidR="008B2FBC" w:rsidRPr="00E36264" w:rsidRDefault="00000000" w:rsidP="00E36264">
      <w:r w:rsidRPr="00E36264">
        <w:t>E ali. Naquela admissão. Caiu finalmente o véu.</w:t>
      </w:r>
    </w:p>
    <w:p w14:paraId="18469696" w14:textId="77777777" w:rsidR="008B2FBC" w:rsidRPr="00E36264" w:rsidRDefault="00000000" w:rsidP="00E36264">
      <w:r w:rsidRPr="00E36264">
        <w:t xml:space="preserve">Não era </w:t>
      </w:r>
      <w:proofErr w:type="gramStart"/>
      <w:r w:rsidRPr="00E36264">
        <w:t>sobre</w:t>
      </w:r>
      <w:proofErr w:type="gramEnd"/>
      <w:r w:rsidRPr="00E36264">
        <w:t xml:space="preserve"> controlo. Nunca fora.</w:t>
      </w:r>
    </w:p>
    <w:p w14:paraId="670BBC4D" w14:textId="77777777" w:rsidR="008B2FBC" w:rsidRPr="00E36264" w:rsidRDefault="00000000" w:rsidP="00E36264">
      <w:r w:rsidRPr="00E36264">
        <w:t>Era sobre medo. Medo de não ser suficiente. Medo de que se parasse de fazer, de controlar, de garantir que tudo funcionava, as pessoas perceberiam que ela não era indispensável, não era especial, era apenas... ela.</w:t>
      </w:r>
    </w:p>
    <w:p w14:paraId="4843BE93" w14:textId="77777777" w:rsidR="008B2FBC" w:rsidRPr="00E36264" w:rsidRDefault="00000000" w:rsidP="00E36264">
      <w:r w:rsidRPr="00E36264">
        <w:t>E ela nunca acreditara que apenas ela fosse suficiente.</w:t>
      </w:r>
    </w:p>
    <w:p w14:paraId="69F2D6C1" w14:textId="77777777" w:rsidR="008B2FBC" w:rsidRPr="00E36264" w:rsidRDefault="00000000" w:rsidP="00E36264">
      <w:r w:rsidRPr="00E36264">
        <w:lastRenderedPageBreak/>
        <w:t xml:space="preserve">Desmoronou-se no sofá do consultório, chorou até não ter mais lágrimas, e a Dr.ª Marta ficou ali sentada em silêncio, deixando que Isabel finalmente sentisse tudo o que passara anos a evitar através de </w:t>
      </w:r>
      <w:proofErr w:type="spellStart"/>
      <w:r w:rsidRPr="00E36264">
        <w:t>actividade</w:t>
      </w:r>
      <w:proofErr w:type="spellEnd"/>
      <w:r w:rsidRPr="00E36264">
        <w:t xml:space="preserve"> frenética.</w:t>
      </w:r>
    </w:p>
    <w:p w14:paraId="2425A3A6" w14:textId="77777777" w:rsidR="008B2FBC" w:rsidRPr="00E36264" w:rsidRDefault="00000000" w:rsidP="00E36264">
      <w:r w:rsidRPr="00E36264">
        <w:t>Quando finalmente parou, exausta de chorar, a terapeuta falou:</w:t>
      </w:r>
    </w:p>
    <w:p w14:paraId="5303E29B" w14:textId="77777777" w:rsidR="008B2FBC" w:rsidRPr="00E36264" w:rsidRDefault="00000000" w:rsidP="00E36264">
      <w:r w:rsidRPr="00E36264">
        <w:t>— O véu caiu. Viu o que estava escondido debaixo. E agora começa o trabalho verdadeiro — aprender que é suficiente. Apenas como é. Sem fazer nada. Sem controlar nada. Apenas existindo.</w:t>
      </w:r>
    </w:p>
    <w:p w14:paraId="57194334" w14:textId="77777777" w:rsidR="008B2FBC" w:rsidRPr="00E36264" w:rsidRDefault="00000000" w:rsidP="00E36264">
      <w:r w:rsidRPr="00E36264">
        <w:t>— Não sei se consigo — murmurou Isabel.</w:t>
      </w:r>
    </w:p>
    <w:p w14:paraId="7F33F522" w14:textId="77777777" w:rsidR="008B2FBC" w:rsidRPr="00E36264" w:rsidRDefault="00000000" w:rsidP="00E36264">
      <w:r w:rsidRPr="00E36264">
        <w:t>— Mas vai tentar. Porque a alternativa — continuar como estava — não é viver. É apenas sobreviver. E merece mais que isso.</w:t>
      </w:r>
    </w:p>
    <w:p w14:paraId="075011FD" w14:textId="77777777" w:rsidR="008B2FBC" w:rsidRPr="00E36264" w:rsidRDefault="00000000" w:rsidP="00E36264">
      <w:r w:rsidRPr="00E36264">
        <w:t xml:space="preserve">Isabel acenou, </w:t>
      </w:r>
      <w:proofErr w:type="gramStart"/>
      <w:r w:rsidRPr="00E36264">
        <w:t>exausta</w:t>
      </w:r>
      <w:proofErr w:type="gramEnd"/>
      <w:r w:rsidRPr="00E36264">
        <w:t xml:space="preserve"> mas estranhamente leve, como se um peso imenso tivesse sido finalmente nomeado e ao ser nomeado perdesse parte do poder.</w:t>
      </w:r>
    </w:p>
    <w:p w14:paraId="25CEDB79" w14:textId="77777777" w:rsidR="008B2FBC" w:rsidRPr="00E36264" w:rsidRDefault="00000000" w:rsidP="00E36264">
      <w:r w:rsidRPr="00E36264">
        <w:t>O véu caíra.</w:t>
      </w:r>
    </w:p>
    <w:p w14:paraId="0BC66C27" w14:textId="77777777" w:rsidR="008B2FBC" w:rsidRPr="00E36264" w:rsidRDefault="00000000" w:rsidP="00E36264">
      <w:r w:rsidRPr="00E36264">
        <w:t>E debaixo dele, pela primeira vez em anos, Isabel via-se claramente.</w:t>
      </w:r>
    </w:p>
    <w:p w14:paraId="562FDAAD" w14:textId="77777777" w:rsidR="008B2FBC" w:rsidRPr="00E36264" w:rsidRDefault="00000000" w:rsidP="00E36264">
      <w:r w:rsidRPr="00E36264">
        <w:t>Assustada. Imperfeita. Humana.</w:t>
      </w:r>
    </w:p>
    <w:p w14:paraId="04E4F5C5" w14:textId="77777777" w:rsidR="008B2FBC" w:rsidRPr="00E36264" w:rsidRDefault="00000000" w:rsidP="00E36264">
      <w:r w:rsidRPr="00E36264">
        <w:t>E talvez, apenas talvez, suficiente.</w:t>
      </w:r>
    </w:p>
    <w:p w14:paraId="095F5F22" w14:textId="7CE1007B" w:rsidR="008B2FBC" w:rsidRPr="00E36264" w:rsidRDefault="00897F7C" w:rsidP="00897F7C">
      <w:pPr>
        <w:pStyle w:val="SceneBreak"/>
      </w:pPr>
      <w:r>
        <w:t>* * *</w:t>
      </w:r>
    </w:p>
    <w:p w14:paraId="2AD156FF" w14:textId="77777777" w:rsidR="008B2FBC" w:rsidRPr="00E36264" w:rsidRDefault="00000000" w:rsidP="00E36264">
      <w:r w:rsidRPr="00E36264">
        <w:t>Nos dias que se seguiram à sessão onde o véu caíra, Isabel moveu-se pela casa como se estivesse a aprender a habitar o próprio corpo pela primeira vez. Cada gesto era deliberado, consciente, porque o piloto automático que a guiara durante anos falhara finalmente e agora tinha de escolher tudo — levantar, vestir, comer, falar.</w:t>
      </w:r>
    </w:p>
    <w:p w14:paraId="3C033E97" w14:textId="77777777" w:rsidR="008B2FBC" w:rsidRPr="00E36264" w:rsidRDefault="00000000" w:rsidP="00E36264">
      <w:r w:rsidRPr="00E36264">
        <w:t>Era exaustivo. Mas era também, estranhamente, libertador.</w:t>
      </w:r>
    </w:p>
    <w:p w14:paraId="63850B68" w14:textId="77777777" w:rsidR="008B2FBC" w:rsidRPr="00E36264" w:rsidRDefault="00000000" w:rsidP="00E36264">
      <w:r w:rsidRPr="00E36264">
        <w:t xml:space="preserve">Pedro notou a mudança, embora não soubesse </w:t>
      </w:r>
      <w:proofErr w:type="spellStart"/>
      <w:r w:rsidRPr="00E36264">
        <w:t>exactamente</w:t>
      </w:r>
      <w:proofErr w:type="spellEnd"/>
      <w:r w:rsidRPr="00E36264">
        <w:t xml:space="preserve"> o que mudara.</w:t>
      </w:r>
    </w:p>
    <w:p w14:paraId="02138BD9" w14:textId="77777777" w:rsidR="008B2FBC" w:rsidRPr="00E36264" w:rsidRDefault="00000000" w:rsidP="00E36264">
      <w:r w:rsidRPr="00E36264">
        <w:lastRenderedPageBreak/>
        <w:t>— Estás diferente — disse numa manhã enquanto tomavam café juntos, as crianças ainda a dormir porque era sábado e Isabel, pela primeira vez, não as acordara cedo para "aproveitar o dia".</w:t>
      </w:r>
    </w:p>
    <w:p w14:paraId="42E8A8FF" w14:textId="77777777" w:rsidR="008B2FBC" w:rsidRPr="00E36264" w:rsidRDefault="00000000" w:rsidP="00E36264">
      <w:r w:rsidRPr="00E36264">
        <w:t>— Estou — concordou Isabel.</w:t>
      </w:r>
    </w:p>
    <w:p w14:paraId="72A81C12" w14:textId="77777777" w:rsidR="008B2FBC" w:rsidRPr="00E36264" w:rsidRDefault="00000000" w:rsidP="00E36264">
      <w:r w:rsidRPr="00E36264">
        <w:t>— Melhor?</w:t>
      </w:r>
    </w:p>
    <w:p w14:paraId="3649E2CA" w14:textId="77777777" w:rsidR="008B2FBC" w:rsidRPr="00E36264" w:rsidRDefault="00000000" w:rsidP="00E36264">
      <w:r w:rsidRPr="00E36264">
        <w:t>— Não sei. Diferente.</w:t>
      </w:r>
    </w:p>
    <w:p w14:paraId="4B8E29C9" w14:textId="77777777" w:rsidR="008B2FBC" w:rsidRPr="00E36264" w:rsidRDefault="00000000" w:rsidP="00E36264">
      <w:r w:rsidRPr="00E36264">
        <w:t>Pedro esperou, e Isabel apreciou que ele não pressionasse, não exigisse explicações imediatas.</w:t>
      </w:r>
    </w:p>
    <w:p w14:paraId="27E5EC06" w14:textId="77777777" w:rsidR="008B2FBC" w:rsidRPr="00E36264" w:rsidRDefault="00000000" w:rsidP="00E36264">
      <w:r w:rsidRPr="00E36264">
        <w:t>— Percebi algo — disse finalmente. — Na terapia. Percebi que nunca achei que fosse suficiente. Só eu. Sem fazer nada, sem controlar nada. E por isso construí esta... esta fortaleza de função. Tornei-me indispensável para não ter de enfrentar o medo de ser dispensável.</w:t>
      </w:r>
    </w:p>
    <w:p w14:paraId="3A9C5A27" w14:textId="77777777" w:rsidR="008B2FBC" w:rsidRPr="00E36264" w:rsidRDefault="00000000" w:rsidP="00E36264">
      <w:r w:rsidRPr="00E36264">
        <w:t>— Nunca foste dispensável — disse Pedro gentilmente.</w:t>
      </w:r>
    </w:p>
    <w:p w14:paraId="1B3B57F2" w14:textId="77777777" w:rsidR="008B2FBC" w:rsidRPr="00E36264" w:rsidRDefault="00000000" w:rsidP="00E36264">
      <w:r w:rsidRPr="00E36264">
        <w:t>— Mas não sabia. E tinha tanto medo que nem tentei descobrir. Apenas... controlei. Tudo.</w:t>
      </w:r>
    </w:p>
    <w:p w14:paraId="4EA9A738" w14:textId="77777777" w:rsidR="008B2FBC" w:rsidRPr="00E36264" w:rsidRDefault="00000000" w:rsidP="00E36264">
      <w:r w:rsidRPr="00E36264">
        <w:t>— E agora?</w:t>
      </w:r>
    </w:p>
    <w:p w14:paraId="5D80F40C" w14:textId="77777777" w:rsidR="008B2FBC" w:rsidRPr="00E36264" w:rsidRDefault="00000000" w:rsidP="00E36264">
      <w:r w:rsidRPr="00E36264">
        <w:t>— Agora sei. Sei que o medo está lá. Sei de onde vem. Mas também sei que não posso viver assim. Que me está a matar. Literalmente.</w:t>
      </w:r>
    </w:p>
    <w:p w14:paraId="371F4EFF" w14:textId="77777777" w:rsidR="008B2FBC" w:rsidRPr="00E36264" w:rsidRDefault="00000000" w:rsidP="00E36264">
      <w:r w:rsidRPr="00E36264">
        <w:t>Pedro estendeu a mão através da mesa, segurou a dela.</w:t>
      </w:r>
    </w:p>
    <w:p w14:paraId="47264FEC" w14:textId="77777777" w:rsidR="008B2FBC" w:rsidRPr="00E36264" w:rsidRDefault="00000000" w:rsidP="00E36264">
      <w:r w:rsidRPr="00E36264">
        <w:t>— Vais precisar de ajuda. Para mudar. Para aprender a não controlar.</w:t>
      </w:r>
    </w:p>
    <w:p w14:paraId="23D4EEEC" w14:textId="77777777" w:rsidR="008B2FBC" w:rsidRPr="00E36264" w:rsidRDefault="00000000" w:rsidP="00E36264">
      <w:r w:rsidRPr="00E36264">
        <w:t>— Eu sei.</w:t>
      </w:r>
    </w:p>
    <w:p w14:paraId="3ADE9393" w14:textId="77777777" w:rsidR="008B2FBC" w:rsidRPr="00E36264" w:rsidRDefault="00000000" w:rsidP="00E36264">
      <w:r w:rsidRPr="00E36264">
        <w:t>— E vais falhar. Muitas vezes. Porque são anos de padrão. Não muda num dia.</w:t>
      </w:r>
    </w:p>
    <w:p w14:paraId="07D03EF4" w14:textId="77777777" w:rsidR="008B2FBC" w:rsidRPr="00E36264" w:rsidRDefault="00000000" w:rsidP="00E36264">
      <w:r w:rsidRPr="00E36264">
        <w:t>— Eu sei.</w:t>
      </w:r>
    </w:p>
    <w:p w14:paraId="5B0BD43B" w14:textId="77777777" w:rsidR="008B2FBC" w:rsidRPr="00E36264" w:rsidRDefault="00000000" w:rsidP="00E36264">
      <w:r w:rsidRPr="00E36264">
        <w:t>— Mas vou estar aqui. E vou lembrar-te. Quando começares a escorregar de volta. Vou chamar-te à atenção. Consegues aceitar isso?</w:t>
      </w:r>
    </w:p>
    <w:p w14:paraId="6FD9C11C" w14:textId="77777777" w:rsidR="008B2FBC" w:rsidRPr="00E36264" w:rsidRDefault="00000000" w:rsidP="00E36264">
      <w:r w:rsidRPr="00E36264">
        <w:lastRenderedPageBreak/>
        <w:t xml:space="preserve">Isabel respirou fundo. Aceitar ajuda. Aceitar </w:t>
      </w:r>
      <w:proofErr w:type="spellStart"/>
      <w:r w:rsidRPr="00E36264">
        <w:t>correcção</w:t>
      </w:r>
      <w:proofErr w:type="spellEnd"/>
      <w:r w:rsidRPr="00E36264">
        <w:t xml:space="preserve">. Aceitar que precisava de outros não apenas para executar </w:t>
      </w:r>
      <w:proofErr w:type="gramStart"/>
      <w:r w:rsidRPr="00E36264">
        <w:t>tarefas</w:t>
      </w:r>
      <w:proofErr w:type="gramEnd"/>
      <w:r w:rsidRPr="00E36264">
        <w:t xml:space="preserve"> mas para a ancorar quando a compulsão ameaçasse engolir tudo outra vez.</w:t>
      </w:r>
    </w:p>
    <w:p w14:paraId="0FD23BAC" w14:textId="77777777" w:rsidR="008B2FBC" w:rsidRPr="00E36264" w:rsidRDefault="00000000" w:rsidP="00E36264">
      <w:r w:rsidRPr="00E36264">
        <w:t>— Consigo — disse. — Vou tentar. Vou falhar. Mas vou tentar.</w:t>
      </w:r>
    </w:p>
    <w:p w14:paraId="0F47E990" w14:textId="77777777" w:rsidR="008B2FBC" w:rsidRPr="00E36264" w:rsidRDefault="00000000" w:rsidP="00E36264">
      <w:r w:rsidRPr="00E36264">
        <w:t>E pela primeira vez, admitir que falharia não pareceu rendição. Pareceu apenas... honestidade.</w:t>
      </w:r>
    </w:p>
    <w:p w14:paraId="6F894160" w14:textId="77777777" w:rsidR="00897F7C" w:rsidRDefault="00897F7C" w:rsidP="00897F7C">
      <w:pPr>
        <w:pStyle w:val="SceneBreak"/>
      </w:pPr>
      <w:r>
        <w:t>* * *</w:t>
      </w:r>
    </w:p>
    <w:p w14:paraId="678B347C" w14:textId="77777777" w:rsidR="008B2FBC" w:rsidRPr="00E36264" w:rsidRDefault="00000000" w:rsidP="00E36264">
      <w:r w:rsidRPr="00E36264">
        <w:t xml:space="preserve">Nessa tarde, Isabel pediu às crianças que se sentassem com ela na sala. Havia algo que precisava de dizer, algo que vinha a formar-se desde a sessão de </w:t>
      </w:r>
      <w:proofErr w:type="gramStart"/>
      <w:r w:rsidRPr="00E36264">
        <w:t>terapia</w:t>
      </w:r>
      <w:proofErr w:type="gramEnd"/>
      <w:r w:rsidRPr="00E36264">
        <w:t xml:space="preserve"> mas que só agora conseguia articular.</w:t>
      </w:r>
    </w:p>
    <w:p w14:paraId="62696012" w14:textId="77777777" w:rsidR="008B2FBC" w:rsidRPr="00E36264" w:rsidRDefault="00000000" w:rsidP="00E36264">
      <w:r w:rsidRPr="00E36264">
        <w:t>Rafael e Mia sentaram-se no sofá, visivelmente desconfortáveis porque conversas formais geralmente significavam problemas ou más notícias.</w:t>
      </w:r>
    </w:p>
    <w:p w14:paraId="7F97895F" w14:textId="77777777" w:rsidR="008B2FBC" w:rsidRPr="00E36264" w:rsidRDefault="00000000" w:rsidP="00E36264">
      <w:r w:rsidRPr="00E36264">
        <w:t>— Não fizeram nada de errado — começou Isabel rapidamente, ao ver a tensão. — Não é sobre isso. É sobre mim.</w:t>
      </w:r>
    </w:p>
    <w:p w14:paraId="737E04DC" w14:textId="77777777" w:rsidR="008B2FBC" w:rsidRPr="00E36264" w:rsidRDefault="00000000" w:rsidP="00E36264">
      <w:r w:rsidRPr="00E36264">
        <w:t>— Estás doente? — perguntou Mia, a voz pequena e assustada.</w:t>
      </w:r>
    </w:p>
    <w:p w14:paraId="448D55CC" w14:textId="77777777" w:rsidR="008B2FBC" w:rsidRPr="00E36264" w:rsidRDefault="00000000" w:rsidP="00E36264">
      <w:r w:rsidRPr="00E36264">
        <w:t>— Não. Quer dizer, estive. Mas estou a melhorar. E é sobre isso que quero falar.</w:t>
      </w:r>
    </w:p>
    <w:p w14:paraId="7D213FE8" w14:textId="77777777" w:rsidR="008B2FBC" w:rsidRPr="00E36264" w:rsidRDefault="00000000" w:rsidP="00E36264">
      <w:r w:rsidRPr="00E36264">
        <w:t>Isabel respirou fundo, escolheu as palavras com cuidado.</w:t>
      </w:r>
    </w:p>
    <w:p w14:paraId="7F9DAE73" w14:textId="77777777" w:rsidR="008B2FBC" w:rsidRPr="00E36264" w:rsidRDefault="00000000" w:rsidP="00E36264">
      <w:r w:rsidRPr="00E36264">
        <w:t>— Vocês repararam que tenho controlado muito as coisas. A casa, os horários, tudo. Certo?</w:t>
      </w:r>
    </w:p>
    <w:p w14:paraId="5F3A65B1" w14:textId="77777777" w:rsidR="008B2FBC" w:rsidRPr="00E36264" w:rsidRDefault="00000000" w:rsidP="00E36264">
      <w:r w:rsidRPr="00E36264">
        <w:t>Rafael acenou.</w:t>
      </w:r>
    </w:p>
    <w:p w14:paraId="5E5C1123" w14:textId="77777777" w:rsidR="008B2FBC" w:rsidRPr="00E36264" w:rsidRDefault="00000000" w:rsidP="00E36264">
      <w:r w:rsidRPr="00E36264">
        <w:t>— E perceberam que às vezes... que muitas vezes... não vos deixo fazer coisas sozinhos. Ou faço outra vez quando vocês fazem porque acho que não está certo.</w:t>
      </w:r>
    </w:p>
    <w:p w14:paraId="0D0A63C1" w14:textId="77777777" w:rsidR="008B2FBC" w:rsidRPr="00E36264" w:rsidRDefault="00000000" w:rsidP="00E36264">
      <w:r w:rsidRPr="00E36264">
        <w:t>— Tipo quando eu dobro as toalhas e tu dobras outra vez — disse Rafael.</w:t>
      </w:r>
    </w:p>
    <w:p w14:paraId="62A19623" w14:textId="77777777" w:rsidR="008B2FBC" w:rsidRPr="00E36264" w:rsidRDefault="00000000" w:rsidP="00E36264">
      <w:r w:rsidRPr="00E36264">
        <w:lastRenderedPageBreak/>
        <w:t xml:space="preserve">— </w:t>
      </w:r>
      <w:proofErr w:type="spellStart"/>
      <w:r w:rsidRPr="00E36264">
        <w:t>Exactamente</w:t>
      </w:r>
      <w:proofErr w:type="spellEnd"/>
      <w:r w:rsidRPr="00E36264">
        <w:t>. E isso... isso não é justo para vocês. E não é saudável para mim. Porque estou tão habituada a controlar tudo que me esqueci de confiar. Em vocês. No vosso pai. Em mim própria.</w:t>
      </w:r>
    </w:p>
    <w:p w14:paraId="6C09B14D" w14:textId="77777777" w:rsidR="008B2FBC" w:rsidRPr="00E36264" w:rsidRDefault="00000000" w:rsidP="00E36264">
      <w:r w:rsidRPr="00E36264">
        <w:t>Mia olhou para ela com aqueles olhos grandes e sérios.</w:t>
      </w:r>
    </w:p>
    <w:p w14:paraId="4AE3C917" w14:textId="77777777" w:rsidR="008B2FBC" w:rsidRPr="00E36264" w:rsidRDefault="00000000" w:rsidP="00E36264">
      <w:r w:rsidRPr="00E36264">
        <w:t>— Porque controlas?</w:t>
      </w:r>
    </w:p>
    <w:p w14:paraId="1FA64369" w14:textId="77777777" w:rsidR="008B2FBC" w:rsidRPr="00E36264" w:rsidRDefault="00000000" w:rsidP="00E36264">
      <w:r w:rsidRPr="00E36264">
        <w:t xml:space="preserve">A pergunta era </w:t>
      </w:r>
      <w:proofErr w:type="gramStart"/>
      <w:r w:rsidRPr="00E36264">
        <w:t>simples</w:t>
      </w:r>
      <w:proofErr w:type="gramEnd"/>
      <w:r w:rsidRPr="00E36264">
        <w:t xml:space="preserve"> mas ia </w:t>
      </w:r>
      <w:proofErr w:type="spellStart"/>
      <w:r w:rsidRPr="00E36264">
        <w:t>directo</w:t>
      </w:r>
      <w:proofErr w:type="spellEnd"/>
      <w:r w:rsidRPr="00E36264">
        <w:t xml:space="preserve"> ao núcleo.</w:t>
      </w:r>
    </w:p>
    <w:p w14:paraId="4874D4A2" w14:textId="77777777" w:rsidR="008B2FBC" w:rsidRPr="00E36264" w:rsidRDefault="00000000" w:rsidP="00E36264">
      <w:r w:rsidRPr="00E36264">
        <w:t>— Porque tenho medo — admitiu Isabel, e foi estranho dizer isso em voz alta às crianças, admitir vulnerabilidade quando sempre se apresentara como a que tinha tudo sob controlo. — Medo de que se não controlar, as coisas corram mal. Medo de que não seja boa mãe. Medo de que... de que não seja suficiente.</w:t>
      </w:r>
    </w:p>
    <w:p w14:paraId="450E1B40" w14:textId="77777777" w:rsidR="008B2FBC" w:rsidRPr="00E36264" w:rsidRDefault="00000000" w:rsidP="00E36264">
      <w:r w:rsidRPr="00E36264">
        <w:t>— Suficiente como? — perguntou Rafael.</w:t>
      </w:r>
    </w:p>
    <w:p w14:paraId="49383C44" w14:textId="77777777" w:rsidR="008B2FBC" w:rsidRPr="00E36264" w:rsidRDefault="00000000" w:rsidP="00E36264">
      <w:r w:rsidRPr="00E36264">
        <w:t>— Suficiente para que me queiram. Mesmo quando não estou a fazer nada de especial. Mesmo quando não estou a resolver problemas ou a controlar coisas.</w:t>
      </w:r>
    </w:p>
    <w:p w14:paraId="0D6CEAA0" w14:textId="77777777" w:rsidR="008B2FBC" w:rsidRPr="00E36264" w:rsidRDefault="00000000" w:rsidP="00E36264">
      <w:r w:rsidRPr="00E36264">
        <w:t>Houve um silêncio pesado. Depois Mia levantou-se, caminhou até Isabel, abraçou-a com aquela força surpreendente que crianças de oito anos têm quando querem verdadeiramente consolar.</w:t>
      </w:r>
    </w:p>
    <w:p w14:paraId="2671C183" w14:textId="77777777" w:rsidR="008B2FBC" w:rsidRPr="00E36264" w:rsidRDefault="00000000" w:rsidP="00E36264">
      <w:r w:rsidRPr="00E36264">
        <w:t>— Nós queremos-te sempre — disse ela, a voz abafada contra o ombro de Isabel. — Mesmo quando não fazes nada.</w:t>
      </w:r>
    </w:p>
    <w:p w14:paraId="751979B5" w14:textId="77777777" w:rsidR="008B2FBC" w:rsidRPr="00E36264" w:rsidRDefault="00000000" w:rsidP="00E36264">
      <w:r w:rsidRPr="00E36264">
        <w:t xml:space="preserve">Rafael ficou sentado, mas havia algo novo no rosto dele, uma compreensão que não deveria estar lá aos onze </w:t>
      </w:r>
      <w:proofErr w:type="gramStart"/>
      <w:r w:rsidRPr="00E36264">
        <w:t>anos</w:t>
      </w:r>
      <w:proofErr w:type="gramEnd"/>
      <w:r w:rsidRPr="00E36264">
        <w:t xml:space="preserve"> mas estava.</w:t>
      </w:r>
    </w:p>
    <w:p w14:paraId="6D5EFAA7" w14:textId="77777777" w:rsidR="008B2FBC" w:rsidRPr="00E36264" w:rsidRDefault="00000000" w:rsidP="00E36264">
      <w:r w:rsidRPr="00E36264">
        <w:t xml:space="preserve">— Nós só queremos que estejas </w:t>
      </w:r>
      <w:proofErr w:type="gramStart"/>
      <w:r w:rsidRPr="00E36264">
        <w:t>bem — disse</w:t>
      </w:r>
      <w:proofErr w:type="gramEnd"/>
      <w:r w:rsidRPr="00E36264">
        <w:t>. — Não queremos que estejas sempre a fazer tudo. Só queremos... que estejas.</w:t>
      </w:r>
    </w:p>
    <w:p w14:paraId="6FC2DA11" w14:textId="77777777" w:rsidR="008B2FBC" w:rsidRPr="00E36264" w:rsidRDefault="00000000" w:rsidP="00E36264">
      <w:r w:rsidRPr="00E36264">
        <w:t>As palavras ecoaram o que a terapeuta dissera, o que Pedro tentara dizer de formas diferentes. Apenas estar. Existir. Ser suficiente sem função.</w:t>
      </w:r>
    </w:p>
    <w:p w14:paraId="2134B2B1" w14:textId="77777777" w:rsidR="008B2FBC" w:rsidRPr="00E36264" w:rsidRDefault="00000000" w:rsidP="00E36264">
      <w:r w:rsidRPr="00E36264">
        <w:t>— Vou tentar — disse Isabel. — Vou tentar estar mais. E controlar menos. Mas vou precisar que me ajudem. Quando virem que estou a voltar aos padrões antigos, digam-me. Podem fazer isso?</w:t>
      </w:r>
    </w:p>
    <w:p w14:paraId="7DB7F528" w14:textId="77777777" w:rsidR="008B2FBC" w:rsidRPr="00E36264" w:rsidRDefault="00000000" w:rsidP="00E36264">
      <w:r w:rsidRPr="00E36264">
        <w:lastRenderedPageBreak/>
        <w:t>— Podemos — disse Rafael.</w:t>
      </w:r>
    </w:p>
    <w:p w14:paraId="1544FCF7" w14:textId="77777777" w:rsidR="008B2FBC" w:rsidRPr="00E36264" w:rsidRDefault="00000000" w:rsidP="00E36264">
      <w:r w:rsidRPr="00E36264">
        <w:t>— E vocês podem fazer coisas à vossa maneira. Mesmo que seja diferente da minha. E eu vou tentar não corrigir. Vou tentar confiar. Combinado?</w:t>
      </w:r>
    </w:p>
    <w:p w14:paraId="12A945E8" w14:textId="77777777" w:rsidR="008B2FBC" w:rsidRPr="00E36264" w:rsidRDefault="00000000" w:rsidP="00E36264">
      <w:r w:rsidRPr="00E36264">
        <w:t>— Combinado — disseram os dois em uníssono.</w:t>
      </w:r>
    </w:p>
    <w:p w14:paraId="02EB9546" w14:textId="77777777" w:rsidR="008B2FBC" w:rsidRPr="00E36264" w:rsidRDefault="00000000" w:rsidP="00E36264">
      <w:r w:rsidRPr="00E36264">
        <w:t>Isabel abraçou-os, sentiu algo quebrar-se e reconstruir-se ao mesmo tempo — não a imagem da mãe perfeita que sempre tentara ser, mas algo mais real, mais imperfeito, mais humano.</w:t>
      </w:r>
    </w:p>
    <w:p w14:paraId="22CA568E" w14:textId="77777777" w:rsidR="008B2FBC" w:rsidRPr="00E36264" w:rsidRDefault="00000000" w:rsidP="00E36264">
      <w:r w:rsidRPr="00E36264">
        <w:t>E talvez, pensou, talvez fosse isso que eles sempre precisaram. Não da mãe que controlava tudo. Da mãe que estava presente, vulnerável, real.</w:t>
      </w:r>
    </w:p>
    <w:p w14:paraId="4B2C36B9" w14:textId="77777777" w:rsidR="00897F7C" w:rsidRDefault="00897F7C" w:rsidP="00897F7C">
      <w:pPr>
        <w:pStyle w:val="SceneBreak"/>
      </w:pPr>
      <w:r>
        <w:t>* * *</w:t>
      </w:r>
    </w:p>
    <w:p w14:paraId="38DAAA6B" w14:textId="77777777" w:rsidR="008B2FBC" w:rsidRPr="00E36264" w:rsidRDefault="00000000" w:rsidP="00E36264">
      <w:r w:rsidRPr="00E36264">
        <w:t>Na consulta de reavaliação com a Dra. Lúcia, quatro semanas depois da baixa inicial, Isabel sentiu pela primeira vez que estava preparada para a pergunta que sabia vir.</w:t>
      </w:r>
    </w:p>
    <w:p w14:paraId="37C88B3C" w14:textId="77777777" w:rsidR="008B2FBC" w:rsidRPr="00E36264" w:rsidRDefault="00000000" w:rsidP="00E36264">
      <w:r w:rsidRPr="00E36264">
        <w:t>— Sente-se pronta para voltar ao trabalho? — perguntou a médica.</w:t>
      </w:r>
    </w:p>
    <w:p w14:paraId="239257C3" w14:textId="77777777" w:rsidR="008B2FBC" w:rsidRPr="00E36264" w:rsidRDefault="00000000" w:rsidP="00E36264">
      <w:r w:rsidRPr="00E36264">
        <w:t>Antes, Isabel teria dito sim imediatamente, ansiosa por voltar ao controlo, à função, à utilidade. Agora, parou para verdadeiramente considerar.</w:t>
      </w:r>
    </w:p>
    <w:p w14:paraId="403D9AF2" w14:textId="77777777" w:rsidR="008B2FBC" w:rsidRPr="00E36264" w:rsidRDefault="00000000" w:rsidP="00E36264">
      <w:r w:rsidRPr="00E36264">
        <w:t>— Quero voltar — disse. — Mas com medo.</w:t>
      </w:r>
    </w:p>
    <w:p w14:paraId="166E1E38" w14:textId="77777777" w:rsidR="008B2FBC" w:rsidRPr="00E36264" w:rsidRDefault="00000000" w:rsidP="00E36264">
      <w:r w:rsidRPr="00E36264">
        <w:t>— Medo de quê?</w:t>
      </w:r>
    </w:p>
    <w:p w14:paraId="1989F7D4" w14:textId="77777777" w:rsidR="008B2FBC" w:rsidRPr="00E36264" w:rsidRDefault="00000000" w:rsidP="00E36264">
      <w:r w:rsidRPr="00E36264">
        <w:t>— Medo de voltar aos padrões antigos. De começar a controlar tudo outra vez. De não conseguir manter os limites.</w:t>
      </w:r>
    </w:p>
    <w:p w14:paraId="5CF53D4E" w14:textId="77777777" w:rsidR="008B2FBC" w:rsidRPr="00E36264" w:rsidRDefault="00000000" w:rsidP="00E36264">
      <w:r w:rsidRPr="00E36264">
        <w:t>A Dra. Lúcia acenou, escreveu algo.</w:t>
      </w:r>
    </w:p>
    <w:p w14:paraId="473DC981" w14:textId="77777777" w:rsidR="008B2FBC" w:rsidRPr="00E36264" w:rsidRDefault="00000000" w:rsidP="00E36264">
      <w:r w:rsidRPr="00E36264">
        <w:t>— Isso é consciência. E consciência é bom sinal. Vou dar-lhe alta, mas com condições.</w:t>
      </w:r>
    </w:p>
    <w:p w14:paraId="2868307B" w14:textId="77777777" w:rsidR="008B2FBC" w:rsidRPr="00E36264" w:rsidRDefault="00000000" w:rsidP="00E36264">
      <w:r w:rsidRPr="00E36264">
        <w:t>— Que condições?</w:t>
      </w:r>
    </w:p>
    <w:p w14:paraId="4018B7A0" w14:textId="77777777" w:rsidR="008B2FBC" w:rsidRPr="00E36264" w:rsidRDefault="00000000" w:rsidP="00E36264">
      <w:r w:rsidRPr="00E36264">
        <w:lastRenderedPageBreak/>
        <w:t>— Primeira: redução de horário. Seis horas por dia, não oito. Durante pelo menos três meses.</w:t>
      </w:r>
    </w:p>
    <w:p w14:paraId="0F493FE8" w14:textId="77777777" w:rsidR="008B2FBC" w:rsidRPr="00E36264" w:rsidRDefault="00000000" w:rsidP="00E36264">
      <w:r w:rsidRPr="00E36264">
        <w:t>— Mas...</w:t>
      </w:r>
    </w:p>
    <w:p w14:paraId="08256567" w14:textId="77777777" w:rsidR="008B2FBC" w:rsidRPr="00E36264" w:rsidRDefault="00000000" w:rsidP="00E36264">
      <w:r w:rsidRPr="00E36264">
        <w:t>— Segunda: continua a terapia. Semanalmente. Sem faltas.</w:t>
      </w:r>
    </w:p>
    <w:p w14:paraId="1DAFC3C9" w14:textId="77777777" w:rsidR="008B2FBC" w:rsidRPr="00E36264" w:rsidRDefault="00000000" w:rsidP="00E36264">
      <w:r w:rsidRPr="00E36264">
        <w:t>— Está bem.</w:t>
      </w:r>
    </w:p>
    <w:p w14:paraId="7AF6C5AA" w14:textId="77777777" w:rsidR="008B2FBC" w:rsidRPr="00E36264" w:rsidRDefault="00000000" w:rsidP="00E36264">
      <w:r w:rsidRPr="00E36264">
        <w:t>— Terceira: se sentir que está a recair — insónias, ansiedade, compulsão de controlar — contacta-me imediatamente. Não espera até colapsar outra vez.</w:t>
      </w:r>
    </w:p>
    <w:p w14:paraId="680A0E2E" w14:textId="77777777" w:rsidR="008B2FBC" w:rsidRPr="00E36264" w:rsidRDefault="00000000" w:rsidP="00E36264">
      <w:r w:rsidRPr="00E36264">
        <w:t>— Combinado.</w:t>
      </w:r>
    </w:p>
    <w:p w14:paraId="64CEEBA0" w14:textId="77777777" w:rsidR="008B2FBC" w:rsidRPr="00E36264" w:rsidRDefault="00000000" w:rsidP="00E36264">
      <w:r w:rsidRPr="00E36264">
        <w:t>— E última condição: delega. Não tenta fazer tudo sozinha. Confia na equipa. Isso consegue?</w:t>
      </w:r>
    </w:p>
    <w:p w14:paraId="71324F0F" w14:textId="77777777" w:rsidR="008B2FBC" w:rsidRPr="00E36264" w:rsidRDefault="00000000" w:rsidP="00E36264">
      <w:r w:rsidRPr="00E36264">
        <w:t>Isabel queria dizer que sim sem hesitação, mas seria mentira. Conseguiria tentar. Falharia. Tentaria outra vez. Eventualmente, talvez, conseguisse.</w:t>
      </w:r>
    </w:p>
    <w:p w14:paraId="320FEEE8" w14:textId="77777777" w:rsidR="008B2FBC" w:rsidRPr="00E36264" w:rsidRDefault="00000000" w:rsidP="00E36264">
      <w:r w:rsidRPr="00E36264">
        <w:t>— Vou tentar — disse. — É o melhor que posso prometer.</w:t>
      </w:r>
    </w:p>
    <w:p w14:paraId="284D08E2" w14:textId="77777777" w:rsidR="008B2FBC" w:rsidRPr="00E36264" w:rsidRDefault="00000000" w:rsidP="00E36264">
      <w:r w:rsidRPr="00E36264">
        <w:t xml:space="preserve">A médica sorriu, um sorriso </w:t>
      </w:r>
      <w:proofErr w:type="gramStart"/>
      <w:r w:rsidRPr="00E36264">
        <w:t>pequeno</w:t>
      </w:r>
      <w:proofErr w:type="gramEnd"/>
      <w:r w:rsidRPr="00E36264">
        <w:t xml:space="preserve"> mas genuíno.</w:t>
      </w:r>
    </w:p>
    <w:p w14:paraId="2E5A8E55" w14:textId="77777777" w:rsidR="008B2FBC" w:rsidRPr="00E36264" w:rsidRDefault="00000000" w:rsidP="00E36264">
      <w:r w:rsidRPr="00E36264">
        <w:t>— Tentar é suficiente. Pelo menos agora.</w:t>
      </w:r>
    </w:p>
    <w:p w14:paraId="6D26F353" w14:textId="77777777" w:rsidR="00897F7C" w:rsidRDefault="00897F7C" w:rsidP="00897F7C">
      <w:pPr>
        <w:pStyle w:val="SceneBreak"/>
      </w:pPr>
      <w:r>
        <w:t>* * *</w:t>
      </w:r>
    </w:p>
    <w:p w14:paraId="67A525D0" w14:textId="77777777" w:rsidR="008B2FBC" w:rsidRPr="00E36264" w:rsidRDefault="00000000" w:rsidP="00E36264">
      <w:r w:rsidRPr="00E36264">
        <w:t>O primeiro dia de regresso ao trabalho, Isabel chegou às 9h00 em vez das 8h30 habituais, porque o novo horário começava mais tarde. Carla estava já à secretária, e quando viu Isabel levantou-se para a abraçar.</w:t>
      </w:r>
    </w:p>
    <w:p w14:paraId="45A877FA" w14:textId="77777777" w:rsidR="008B2FBC" w:rsidRPr="00E36264" w:rsidRDefault="00000000" w:rsidP="00E36264">
      <w:r w:rsidRPr="00E36264">
        <w:t>— Bem-vinda de volta!</w:t>
      </w:r>
    </w:p>
    <w:p w14:paraId="6B0F7C5F" w14:textId="77777777" w:rsidR="008B2FBC" w:rsidRPr="00E36264" w:rsidRDefault="00000000" w:rsidP="00E36264">
      <w:r w:rsidRPr="00E36264">
        <w:t>— Obrigada. Sinto-me estranha.</w:t>
      </w:r>
    </w:p>
    <w:p w14:paraId="4C233E73" w14:textId="77777777" w:rsidR="008B2FBC" w:rsidRPr="00E36264" w:rsidRDefault="00000000" w:rsidP="00E36264">
      <w:r w:rsidRPr="00E36264">
        <w:t>— Normal. Quatro semanas fora é muito tempo. Vais precisar de tempo para reajustar.</w:t>
      </w:r>
    </w:p>
    <w:p w14:paraId="7F1F9804" w14:textId="77777777" w:rsidR="008B2FBC" w:rsidRPr="00E36264" w:rsidRDefault="00000000" w:rsidP="00E36264">
      <w:r w:rsidRPr="00E36264">
        <w:t>— Como correram as coisas enquanto estive fora?</w:t>
      </w:r>
    </w:p>
    <w:p w14:paraId="7A17D446" w14:textId="77777777" w:rsidR="008B2FBC" w:rsidRPr="00E36264" w:rsidRDefault="00000000" w:rsidP="00E36264">
      <w:r w:rsidRPr="00E36264">
        <w:lastRenderedPageBreak/>
        <w:t>Carla hesitou, como se não soubesse se devia dizer a verdade ou algo reconfortante.</w:t>
      </w:r>
    </w:p>
    <w:p w14:paraId="7F378753" w14:textId="77777777" w:rsidR="008B2FBC" w:rsidRPr="00E36264" w:rsidRDefault="00000000" w:rsidP="00E36264">
      <w:r w:rsidRPr="00E36264">
        <w:t xml:space="preserve">— Correram </w:t>
      </w:r>
      <w:proofErr w:type="gramStart"/>
      <w:r w:rsidRPr="00E36264">
        <w:t>bem — disse</w:t>
      </w:r>
      <w:proofErr w:type="gramEnd"/>
      <w:r w:rsidRPr="00E36264">
        <w:t xml:space="preserve"> finalmente. — Não igual a como correriam se estivesses cá. Mas bem. A equipa ajustou-se. Descobrimos formas de fazer coisas que tu sempre fizeste.</w:t>
      </w:r>
    </w:p>
    <w:p w14:paraId="104F6BC6" w14:textId="77777777" w:rsidR="008B2FBC" w:rsidRPr="00E36264" w:rsidRDefault="00000000" w:rsidP="00E36264">
      <w:r w:rsidRPr="00E36264">
        <w:t>As palavras deviam doer — a confirmação de que ela não era indispensável, de que a empresa funcionara sem ela. Mas estranhamente, havia alívio também. Porque se funcionara sem ela, então não estava sozinha a carregar tudo. Havia outros que conseguiam.</w:t>
      </w:r>
    </w:p>
    <w:p w14:paraId="51E63EB4" w14:textId="77777777" w:rsidR="008B2FBC" w:rsidRPr="00E36264" w:rsidRDefault="00000000" w:rsidP="00E36264">
      <w:r w:rsidRPr="00E36264">
        <w:t>— Fico contente — disse Isabel, e surpreendeu-se ao perceber que era verdade.</w:t>
      </w:r>
    </w:p>
    <w:p w14:paraId="09006CF1" w14:textId="77777777" w:rsidR="008B2FBC" w:rsidRPr="00E36264" w:rsidRDefault="00000000" w:rsidP="00E36264">
      <w:r w:rsidRPr="00E36264">
        <w:t xml:space="preserve">Os primeiros dias foram difíceis. Cada impulso de verificar tudo, de controlar cada detalhe, de refazer o que outros faziam, tinha de ser conscientemente suprimido. Isabel apanhava-se a abrir emails de </w:t>
      </w:r>
      <w:proofErr w:type="spellStart"/>
      <w:r w:rsidRPr="00E36264">
        <w:t>projectos</w:t>
      </w:r>
      <w:proofErr w:type="spellEnd"/>
      <w:r w:rsidRPr="00E36264">
        <w:t xml:space="preserve"> que já não eram responsabilidade sua, a corrigir relatórios que não precisavam de </w:t>
      </w:r>
      <w:proofErr w:type="spellStart"/>
      <w:r w:rsidRPr="00E36264">
        <w:t>correcção</w:t>
      </w:r>
      <w:proofErr w:type="spellEnd"/>
      <w:r w:rsidRPr="00E36264">
        <w:t>, a oferecer-se para tarefas que outros podiam fazer.</w:t>
      </w:r>
    </w:p>
    <w:p w14:paraId="705FFC17" w14:textId="77777777" w:rsidR="008B2FBC" w:rsidRPr="00E36264" w:rsidRDefault="00000000" w:rsidP="00E36264">
      <w:r w:rsidRPr="00E36264">
        <w:t xml:space="preserve">E quando se apanhava, parava. Respirava. Lembrava-se do que a terapeuta dissera: *Não tem de salvar tudo. Não tem de controlar tudo. Pode </w:t>
      </w:r>
      <w:proofErr w:type="gramStart"/>
      <w:r w:rsidRPr="00E36264">
        <w:t>confiar.*</w:t>
      </w:r>
      <w:proofErr w:type="gramEnd"/>
    </w:p>
    <w:p w14:paraId="2D56F472" w14:textId="77777777" w:rsidR="008B2FBC" w:rsidRPr="00E36264" w:rsidRDefault="00000000" w:rsidP="00E36264">
      <w:r w:rsidRPr="00E36264">
        <w:t xml:space="preserve">Na sexta-feira dessa primeira semana, o </w:t>
      </w:r>
      <w:proofErr w:type="spellStart"/>
      <w:r w:rsidRPr="00E36264">
        <w:t>director</w:t>
      </w:r>
      <w:proofErr w:type="spellEnd"/>
      <w:r w:rsidRPr="00E36264">
        <w:t xml:space="preserve"> chamou-a ao gabinete.</w:t>
      </w:r>
    </w:p>
    <w:p w14:paraId="7BEC7714" w14:textId="77777777" w:rsidR="008B2FBC" w:rsidRPr="00E36264" w:rsidRDefault="00000000" w:rsidP="00E36264">
      <w:r w:rsidRPr="00E36264">
        <w:t>Isabel entrou com o coração acelerado, preparada para críticas, para a notícia de que o horário reduzido não estava a funcionar, de que precisavam dela a tempo inteiro.</w:t>
      </w:r>
    </w:p>
    <w:p w14:paraId="39A126EA" w14:textId="77777777" w:rsidR="008B2FBC" w:rsidRPr="00E36264" w:rsidRDefault="00000000" w:rsidP="00E36264">
      <w:r w:rsidRPr="00E36264">
        <w:t>— Senta-te — disse ele. — Como te sentes?</w:t>
      </w:r>
    </w:p>
    <w:p w14:paraId="765EA12B" w14:textId="77777777" w:rsidR="008B2FBC" w:rsidRPr="00E36264" w:rsidRDefault="00000000" w:rsidP="00E36264">
      <w:r w:rsidRPr="00E36264">
        <w:t>— Bem. Cansada, mas bem.</w:t>
      </w:r>
    </w:p>
    <w:p w14:paraId="2759D75F" w14:textId="77777777" w:rsidR="008B2FBC" w:rsidRPr="00E36264" w:rsidRDefault="00000000" w:rsidP="00E36264">
      <w:r w:rsidRPr="00E36264">
        <w:t>— A equipa comentou que estás diferente.</w:t>
      </w:r>
    </w:p>
    <w:p w14:paraId="3CA82EF4" w14:textId="77777777" w:rsidR="008B2FBC" w:rsidRPr="00E36264" w:rsidRDefault="00000000" w:rsidP="00E36264">
      <w:r w:rsidRPr="00E36264">
        <w:t>Isabel tensionou-se.</w:t>
      </w:r>
    </w:p>
    <w:p w14:paraId="1B1E1F82" w14:textId="77777777" w:rsidR="008B2FBC" w:rsidRPr="00E36264" w:rsidRDefault="00000000" w:rsidP="00E36264">
      <w:r w:rsidRPr="00E36264">
        <w:t>— Diferente como?</w:t>
      </w:r>
    </w:p>
    <w:p w14:paraId="6DAB8209" w14:textId="77777777" w:rsidR="008B2FBC" w:rsidRPr="00E36264" w:rsidRDefault="00000000" w:rsidP="00E36264">
      <w:r w:rsidRPr="00E36264">
        <w:lastRenderedPageBreak/>
        <w:t>— Mais calma. Menos... controladora. — Ele sorriu para suavizar a palavra. — E está a funcionar. As pessoas sentem-se mais à vontade para tomar decisões sozinhas. Para arriscar. Para falhar sem medo de julgamento.</w:t>
      </w:r>
    </w:p>
    <w:p w14:paraId="67A87BDE" w14:textId="77777777" w:rsidR="008B2FBC" w:rsidRPr="00E36264" w:rsidRDefault="00000000" w:rsidP="00E36264">
      <w:r w:rsidRPr="00E36264">
        <w:t>— Isso... isso é bom?</w:t>
      </w:r>
    </w:p>
    <w:p w14:paraId="45A4E35E" w14:textId="77777777" w:rsidR="008B2FBC" w:rsidRPr="00E36264" w:rsidRDefault="00000000" w:rsidP="00E36264">
      <w:r w:rsidRPr="00E36264">
        <w:t xml:space="preserve">— É </w:t>
      </w:r>
      <w:proofErr w:type="spellStart"/>
      <w:r w:rsidRPr="00E36264">
        <w:t>óptimo</w:t>
      </w:r>
      <w:proofErr w:type="spellEnd"/>
      <w:r w:rsidRPr="00E36264">
        <w:t>. Sempre foste excelente no que fazes, Isabel. Mas às vezes a tua necessidade de controlar tudo limitava a equipa. Agora há espaço para eles crescerem. E tu pareces menos exausta.</w:t>
      </w:r>
    </w:p>
    <w:p w14:paraId="61B36051" w14:textId="77777777" w:rsidR="008B2FBC" w:rsidRPr="00E36264" w:rsidRDefault="00000000" w:rsidP="00E36264">
      <w:r w:rsidRPr="00E36264">
        <w:t>Isabel não soube o que dizer. Esperava críticas, não elogios. Esperava ser necessária da forma antiga — indispensável, controladora. Não esperava ser valorizada por deixar ir.</w:t>
      </w:r>
    </w:p>
    <w:p w14:paraId="3982F518" w14:textId="77777777" w:rsidR="008B2FBC" w:rsidRPr="00E36264" w:rsidRDefault="00000000" w:rsidP="00E36264">
      <w:r w:rsidRPr="00E36264">
        <w:t>— Obrigada — disse finalmente.</w:t>
      </w:r>
    </w:p>
    <w:p w14:paraId="7001623F" w14:textId="77777777" w:rsidR="008B2FBC" w:rsidRPr="00E36264" w:rsidRDefault="00000000" w:rsidP="00E36264">
      <w:r w:rsidRPr="00E36264">
        <w:t>— Continua assim. E cuida de ti. Precisamos de ti — aqui parou, escolheu as palavras —, mas precisamos de ti saudável. Não de ti exausta a controlar tudo sozinha.</w:t>
      </w:r>
    </w:p>
    <w:p w14:paraId="1140758D" w14:textId="77777777" w:rsidR="00897F7C" w:rsidRDefault="00897F7C" w:rsidP="00897F7C">
      <w:pPr>
        <w:pStyle w:val="SceneBreak"/>
      </w:pPr>
      <w:r>
        <w:t>* * *</w:t>
      </w:r>
    </w:p>
    <w:p w14:paraId="3B86517C" w14:textId="77777777" w:rsidR="008B2FBC" w:rsidRPr="00E36264" w:rsidRDefault="00000000" w:rsidP="00E36264">
      <w:r w:rsidRPr="00E36264">
        <w:t>No sábado, duas semanas depois de voltar ao trabalho, Isabel estava na cozinha a preparar o almoço quando Rafael entrou.</w:t>
      </w:r>
    </w:p>
    <w:p w14:paraId="2AF0CC61" w14:textId="77777777" w:rsidR="008B2FBC" w:rsidRPr="00E36264" w:rsidRDefault="00000000" w:rsidP="00E36264">
      <w:r w:rsidRPr="00E36264">
        <w:t>— Posso ajudar? — perguntou.</w:t>
      </w:r>
    </w:p>
    <w:p w14:paraId="72DD5FE8" w14:textId="77777777" w:rsidR="008B2FBC" w:rsidRPr="00E36264" w:rsidRDefault="00000000" w:rsidP="00E36264">
      <w:r w:rsidRPr="00E36264">
        <w:t>A resposta automática formou-se — *Não preciso, eu trato disso* — mas Isabel mordeu a língua, literalmente, para não a deixar sair.</w:t>
      </w:r>
    </w:p>
    <w:p w14:paraId="31B529BD" w14:textId="77777777" w:rsidR="008B2FBC" w:rsidRPr="00E36264" w:rsidRDefault="00000000" w:rsidP="00E36264">
      <w:r w:rsidRPr="00E36264">
        <w:t>— Podes — disse. — Queres cortar a alface?</w:t>
      </w:r>
    </w:p>
    <w:p w14:paraId="0E0F0537" w14:textId="77777777" w:rsidR="008B2FBC" w:rsidRPr="00E36264" w:rsidRDefault="00000000" w:rsidP="00E36264">
      <w:r w:rsidRPr="00E36264">
        <w:t>Rafael lavou as mãos, pegou na alface, começou a cortar. Não da forma que Isabel faria — as folhas ficavam demasiado grandes, irregulares. Mas ficavam cortadas. Serviam a função.</w:t>
      </w:r>
    </w:p>
    <w:p w14:paraId="7147C261" w14:textId="77777777" w:rsidR="008B2FBC" w:rsidRPr="00E36264" w:rsidRDefault="00000000" w:rsidP="00E36264">
      <w:r w:rsidRPr="00E36264">
        <w:t>Isabel abriu a boca para corrigir, fechou-a.</w:t>
      </w:r>
    </w:p>
    <w:p w14:paraId="68F8F44E" w14:textId="77777777" w:rsidR="008B2FBC" w:rsidRPr="00E36264" w:rsidRDefault="00000000" w:rsidP="00E36264">
      <w:r w:rsidRPr="00E36264">
        <w:t>*Deixa. Confia. Está bem assim.*</w:t>
      </w:r>
    </w:p>
    <w:p w14:paraId="31C131EC" w14:textId="77777777" w:rsidR="008B2FBC" w:rsidRPr="00E36264" w:rsidRDefault="00000000" w:rsidP="00E36264">
      <w:r w:rsidRPr="00E36264">
        <w:lastRenderedPageBreak/>
        <w:t>Mia apareceu.</w:t>
      </w:r>
    </w:p>
    <w:p w14:paraId="5BA4FF8D" w14:textId="77777777" w:rsidR="008B2FBC" w:rsidRPr="00E36264" w:rsidRDefault="00000000" w:rsidP="00E36264">
      <w:r w:rsidRPr="00E36264">
        <w:t>— Eu também posso ajudar?</w:t>
      </w:r>
    </w:p>
    <w:p w14:paraId="63ECB5BD" w14:textId="77777777" w:rsidR="008B2FBC" w:rsidRPr="00E36264" w:rsidRDefault="00000000" w:rsidP="00E36264">
      <w:r w:rsidRPr="00E36264">
        <w:t>— Podes pôr a mesa.</w:t>
      </w:r>
    </w:p>
    <w:p w14:paraId="0B04F49F" w14:textId="77777777" w:rsidR="008B2FBC" w:rsidRPr="00E36264" w:rsidRDefault="00000000" w:rsidP="00E36264">
      <w:r w:rsidRPr="00E36264">
        <w:t>Mia foi buscar os pratos, começou a distribuí-los. Poisou os garfos no lado errado, mas Isabel não corrigiu. Deixou.</w:t>
      </w:r>
    </w:p>
    <w:p w14:paraId="58292CE2" w14:textId="77777777" w:rsidR="008B2FBC" w:rsidRPr="00E36264" w:rsidRDefault="00000000" w:rsidP="00E36264">
      <w:r w:rsidRPr="00E36264">
        <w:t>Pedro desceu, viu a cena — Isabel a cozinhar, as crianças a ajudar, tudo ligeiramente caótico e imperfeito.</w:t>
      </w:r>
    </w:p>
    <w:p w14:paraId="3EABD1FD" w14:textId="77777777" w:rsidR="008B2FBC" w:rsidRPr="00E36264" w:rsidRDefault="00000000" w:rsidP="00E36264">
      <w:r w:rsidRPr="00E36264">
        <w:t>— Preciso de ajuda? — perguntou, a voz cuidadosa porque sabia que a pergunta podia desencadear a armadura antiga.</w:t>
      </w:r>
    </w:p>
    <w:p w14:paraId="60A3A25C" w14:textId="77777777" w:rsidR="008B2FBC" w:rsidRPr="00E36264" w:rsidRDefault="00000000" w:rsidP="00E36264">
      <w:r w:rsidRPr="00E36264">
        <w:t>Isabel olhou para a cozinha, para as crianças a fazer coisas à maneira delas, para a alface cortada irregular, para a mesa posta errada.</w:t>
      </w:r>
    </w:p>
    <w:p w14:paraId="0098A042" w14:textId="77777777" w:rsidR="008B2FBC" w:rsidRPr="00E36264" w:rsidRDefault="00000000" w:rsidP="00E36264">
      <w:r w:rsidRPr="00E36264">
        <w:t>E respirou.</w:t>
      </w:r>
    </w:p>
    <w:p w14:paraId="7A48A89D" w14:textId="77777777" w:rsidR="008B2FBC" w:rsidRPr="00E36264" w:rsidRDefault="00000000" w:rsidP="00E36264">
      <w:r w:rsidRPr="00E36264">
        <w:t>— Não — disse. — Está tudo bem. Temos isto.</w:t>
      </w:r>
    </w:p>
    <w:p w14:paraId="5079886B" w14:textId="77777777" w:rsidR="008B2FBC" w:rsidRPr="00E36264" w:rsidRDefault="00000000" w:rsidP="00E36264">
      <w:r w:rsidRPr="00E36264">
        <w:t xml:space="preserve">Pedro sorriu, não com </w:t>
      </w:r>
      <w:proofErr w:type="gramStart"/>
      <w:r w:rsidRPr="00E36264">
        <w:t>surpresa</w:t>
      </w:r>
      <w:proofErr w:type="gramEnd"/>
      <w:r w:rsidRPr="00E36264">
        <w:t xml:space="preserve"> mas com orgulho, e foi a primeira vez que Isabel viu essa expressão dirigida a ela não por ter feito algo perfeitamente, mas por ter deixado ir da perfeição.</w:t>
      </w:r>
    </w:p>
    <w:p w14:paraId="61736023" w14:textId="77777777" w:rsidR="008B2FBC" w:rsidRPr="00E36264" w:rsidRDefault="00000000" w:rsidP="00E36264">
      <w:r w:rsidRPr="00E36264">
        <w:t xml:space="preserve">Comeram juntos, a comida não era a melhor que Isabel </w:t>
      </w:r>
      <w:proofErr w:type="gramStart"/>
      <w:r w:rsidRPr="00E36264">
        <w:t>fizera</w:t>
      </w:r>
      <w:proofErr w:type="gramEnd"/>
      <w:r w:rsidRPr="00E36264">
        <w:t xml:space="preserve"> mas estava feita com ajuda, com partilha, com imperfeição aceite.</w:t>
      </w:r>
    </w:p>
    <w:p w14:paraId="223C14CE" w14:textId="77777777" w:rsidR="008B2FBC" w:rsidRPr="00E36264" w:rsidRDefault="00000000" w:rsidP="00E36264">
      <w:r w:rsidRPr="00E36264">
        <w:t>E no final, quando Isabel olhou para a mesa ainda por limpar, para a louça acumulada, para o pequeno caos que refeições deixam sempre, não sentiu urgência de corrigir imediatamente.</w:t>
      </w:r>
    </w:p>
    <w:p w14:paraId="75F6E080" w14:textId="77777777" w:rsidR="008B2FBC" w:rsidRPr="00E36264" w:rsidRDefault="00000000" w:rsidP="00E36264">
      <w:r w:rsidRPr="00E36264">
        <w:t>Sentiu apenas... paz.</w:t>
      </w:r>
    </w:p>
    <w:p w14:paraId="1B0F7B26" w14:textId="77777777" w:rsidR="008B2FBC" w:rsidRPr="00E36264" w:rsidRDefault="00000000" w:rsidP="00E36264">
      <w:r w:rsidRPr="00E36264">
        <w:t>Imperfeita. Frágil. Mas real.</w:t>
      </w:r>
    </w:p>
    <w:p w14:paraId="3BF422F8" w14:textId="77777777" w:rsidR="008B2FBC" w:rsidRPr="00E36264" w:rsidRDefault="00000000" w:rsidP="00E36264">
      <w:r w:rsidRPr="00E36264">
        <w:t xml:space="preserve">Há pessoas que constroem fortalezas onde ninguém pode entrar, não por </w:t>
      </w:r>
      <w:proofErr w:type="gramStart"/>
      <w:r w:rsidRPr="00E36264">
        <w:t>maldade</w:t>
      </w:r>
      <w:proofErr w:type="gramEnd"/>
      <w:r w:rsidRPr="00E36264">
        <w:t xml:space="preserve"> mas por medo de que se alguém vir verdadeiramente o interior descobrirá que não há nada de especial ali, apenas uma pessoa imperfeita e assustada que nunca acreditou ser suficiente apenas por existir.</w:t>
      </w:r>
    </w:p>
    <w:p w14:paraId="1FEE467C" w14:textId="77777777" w:rsidR="008B2FBC" w:rsidRPr="00E36264" w:rsidRDefault="00000000" w:rsidP="00E36264">
      <w:r w:rsidRPr="00E36264">
        <w:lastRenderedPageBreak/>
        <w:t xml:space="preserve">Passam anos a erguer muros feitos de função, de indispensabilidade, de controlo meticuloso sobre cada detalhe da vida que conseguem alcançar. Dizem a si próprias que o fazem por amor — pelos filhos, pelo parceiro, pela família, pela equipa. E acreditam nisso porque a alternativa seria reconhecer a verdade: que controlam não para proteger os </w:t>
      </w:r>
      <w:proofErr w:type="gramStart"/>
      <w:r w:rsidRPr="00E36264">
        <w:t>outros</w:t>
      </w:r>
      <w:proofErr w:type="gramEnd"/>
      <w:r w:rsidRPr="00E36264">
        <w:t xml:space="preserve"> mas para se protegerem a si próprias do medo avassalador de serem dispensáveis.</w:t>
      </w:r>
    </w:p>
    <w:p w14:paraId="1312B3FA" w14:textId="77777777" w:rsidR="008B2FBC" w:rsidRPr="00E36264" w:rsidRDefault="00000000" w:rsidP="00E36264">
      <w:r w:rsidRPr="00E36264">
        <w:t xml:space="preserve">O véu do controlo é sedutor porque oferece ilusão de segurança. Se mantivermos tudo nos lugares </w:t>
      </w:r>
      <w:proofErr w:type="spellStart"/>
      <w:r w:rsidRPr="00E36264">
        <w:t>correctos</w:t>
      </w:r>
      <w:proofErr w:type="spellEnd"/>
      <w:r w:rsidRPr="00E36264">
        <w:t>, se anteciparmos cada problema, se garantirmos que nada falha, então nunca teremos de enfrentar a possibilidade aterradora de que não somos tão necessários quanto pensamos, de que a vida continua mesmo quando paramos de segurar, de que as pessoas podem sobreviver — e até prosperar — sem a nossa gestão constante.</w:t>
      </w:r>
    </w:p>
    <w:p w14:paraId="4F8F48BF" w14:textId="77777777" w:rsidR="008B2FBC" w:rsidRPr="00E36264" w:rsidRDefault="00000000" w:rsidP="00E36264">
      <w:r w:rsidRPr="00E36264">
        <w:t>Mas essa ilusão tem preço. O preço é a vida que nunca vivemos porque estávamos demasiado ocupados a gerir. O preço são as relações que mantivemos a distância segura porque proximidade verdadeira exige vulnerabilidade e vulnerabilidade exige soltar o controlo. O preço é o corpo que eventualmente colapsa, porque nenhum organismo humano foi desenhado para operar em modo de alerta permanente, sem descanso, sem rendição, sem confiança.</w:t>
      </w:r>
    </w:p>
    <w:p w14:paraId="46E6B9CD" w14:textId="77777777" w:rsidR="008B2FBC" w:rsidRPr="00E36264" w:rsidRDefault="00000000" w:rsidP="00E36264">
      <w:r w:rsidRPr="00E36264">
        <w:t xml:space="preserve">E quando o véu finalmente cai — não por </w:t>
      </w:r>
      <w:proofErr w:type="gramStart"/>
      <w:r w:rsidRPr="00E36264">
        <w:t>escolha</w:t>
      </w:r>
      <w:proofErr w:type="gramEnd"/>
      <w:r w:rsidRPr="00E36264">
        <w:t xml:space="preserve"> mas por necessidade, não por </w:t>
      </w:r>
      <w:proofErr w:type="gramStart"/>
      <w:r w:rsidRPr="00E36264">
        <w:t>vontade</w:t>
      </w:r>
      <w:proofErr w:type="gramEnd"/>
      <w:r w:rsidRPr="00E36264">
        <w:t xml:space="preserve"> mas por colapso — descobrimos algo ao mesmo tempo libertador e aterrorizante: que nunca controlámos tanto quanto pensávamos. Que as pessoas à nossa volta sempre foram mais capazes do que lhes permitimos demonstrar. Que a nossa função de gestora universal era </w:t>
      </w:r>
      <w:proofErr w:type="spellStart"/>
      <w:r w:rsidRPr="00E36264">
        <w:t>auto-atribuída</w:t>
      </w:r>
      <w:proofErr w:type="spellEnd"/>
      <w:r w:rsidRPr="00E36264">
        <w:t>, não necessária, e que ao assumir tudo impedimos os outros de crescerem e a nós próprias de descansarmos.</w:t>
      </w:r>
    </w:p>
    <w:p w14:paraId="1C72D553" w14:textId="77777777" w:rsidR="008B2FBC" w:rsidRPr="00E36264" w:rsidRDefault="00000000" w:rsidP="00E36264">
      <w:r w:rsidRPr="00E36264">
        <w:t xml:space="preserve">Debaixo do véu está a pergunta que evitámos durante anos, talvez toda a vida: *Quem sou quando não estou a fazer nada? Valho algo quando não sou útil? Mereço amor quando não estou a resolver, a gerir, a </w:t>
      </w:r>
      <w:proofErr w:type="gramStart"/>
      <w:r w:rsidRPr="00E36264">
        <w:t>controlar?*</w:t>
      </w:r>
      <w:proofErr w:type="gramEnd"/>
    </w:p>
    <w:p w14:paraId="7C6EA18C" w14:textId="77777777" w:rsidR="008B2FBC" w:rsidRPr="00E36264" w:rsidRDefault="00000000" w:rsidP="00E36264">
      <w:r w:rsidRPr="00E36264">
        <w:t xml:space="preserve">A resposta assusta porque exige fé — não fé religiosa mas fé fundamental na própria humanidade, na ideia de que existir é suficiente, de que ser imperfeito não é falha mas condição humana, de que precisar de ajuda não é fraqueza mas coragem, de que soltar o controlo não é abandonar </w:t>
      </w:r>
      <w:r w:rsidRPr="00E36264">
        <w:lastRenderedPageBreak/>
        <w:t>responsabilidade mas partilhá-la, de que confiar nos outros não é risco mas dádiva que lhes permite crescerem na plenitude que sempre tiveram mas nunca puderam demonstrar porque nós segurámos tudo com mãos demasiado apertadas.</w:t>
      </w:r>
    </w:p>
    <w:p w14:paraId="3B38743E" w14:textId="77777777" w:rsidR="008B2FBC" w:rsidRPr="00E36264" w:rsidRDefault="00000000" w:rsidP="00E36264">
      <w:r w:rsidRPr="00E36264">
        <w:t>Quando foi a última vez que deixaste algo correr mal sem intervir? Quando foi a última vez que pediste ajuda sem justificar porque precisavas? Quando foi a última vez que confiaste verdadeiramente que outros conseguem, mesmo que façam diferente de ti, mesmo que o resultado não seja perfeito segundo os teus padrões?</w:t>
      </w:r>
    </w:p>
    <w:p w14:paraId="7FD03614" w14:textId="77777777" w:rsidR="008B2FBC" w:rsidRPr="00E36264" w:rsidRDefault="00000000" w:rsidP="00E36264">
      <w:r w:rsidRPr="00E36264">
        <w:t>Quando foi a última vez que paraste de gerir e começaste a viver?</w:t>
      </w:r>
    </w:p>
    <w:p w14:paraId="71B78903" w14:textId="77777777" w:rsidR="008B2FBC" w:rsidRPr="00E36264" w:rsidRDefault="00000000" w:rsidP="00E36264">
      <w:r w:rsidRPr="00E36264">
        <w:t xml:space="preserve">O véu do controlo não nos deixa ver que segurar tudo sozinhos não é </w:t>
      </w:r>
      <w:proofErr w:type="gramStart"/>
      <w:r w:rsidRPr="00E36264">
        <w:t>força</w:t>
      </w:r>
      <w:proofErr w:type="gramEnd"/>
      <w:r w:rsidRPr="00E36264">
        <w:t xml:space="preserve"> mas medo disfarçado de competência, que a nossa indispensabilidade imaginada é prisão que construímos para nós próprios, que ao não permitirmos que outros falhem impedimo-los de aprenderem, e que ao não descansarmos porque "alguém tem de fazer" estamos a dizer ao universo que não confiamos em nada </w:t>
      </w:r>
      <w:proofErr w:type="spellStart"/>
      <w:r w:rsidRPr="00E36264">
        <w:t>excepto</w:t>
      </w:r>
      <w:proofErr w:type="spellEnd"/>
      <w:r w:rsidRPr="00E36264">
        <w:t xml:space="preserve"> na nossa própria capacidade de gerir o ingerível.</w:t>
      </w:r>
    </w:p>
    <w:p w14:paraId="291019B9" w14:textId="77777777" w:rsidR="008B2FBC" w:rsidRPr="00E36264" w:rsidRDefault="00000000" w:rsidP="00E36264">
      <w:r w:rsidRPr="00E36264">
        <w:t>Vês as tuas mãos? Estão apertadas mesmo agora, enquanto lês isto? Estás a segurar algo que não precisas de segurar? Estás a controlar algo que poderia ser delegado, partilhado, ou simplesmente deixado sem gestão porque não é tão urgente quanto a mente ansiosa te faz acreditar?</w:t>
      </w:r>
    </w:p>
    <w:p w14:paraId="69B79BC1" w14:textId="77777777" w:rsidR="008B2FBC" w:rsidRPr="00E36264" w:rsidRDefault="00000000" w:rsidP="00E36264">
      <w:r w:rsidRPr="00E36264">
        <w:t>O que acontece se abrires as mãos? Se deixares cair o que tanto tempo seguraste? Se confiares que outros apanham, ou que fica no chão e o mundo não acaba, ou que nunca foi tão importante quanto pensavas?</w:t>
      </w:r>
    </w:p>
    <w:p w14:paraId="43DF3B3E" w14:textId="77777777" w:rsidR="008B2FBC" w:rsidRPr="00E36264" w:rsidRDefault="00000000" w:rsidP="00E36264">
      <w:r w:rsidRPr="00E36264">
        <w:t>Assusta, não assusta? A ideia de soltar. Porque se soltarmos, quem somos? Se não formos os que seguram tudo, qual é a nossa identidade? Se não formos indispensáveis, por que razão as pessoas ficam?</w:t>
      </w:r>
    </w:p>
    <w:p w14:paraId="65F0843A" w14:textId="77777777" w:rsidR="008B2FBC" w:rsidRPr="00E36264" w:rsidRDefault="00000000" w:rsidP="00E36264">
      <w:r w:rsidRPr="00E36264">
        <w:t xml:space="preserve">Mas talvez — e isto é </w:t>
      </w:r>
      <w:proofErr w:type="gramStart"/>
      <w:r w:rsidRPr="00E36264">
        <w:t>aterrador</w:t>
      </w:r>
      <w:proofErr w:type="gramEnd"/>
      <w:r w:rsidRPr="00E36264">
        <w:t xml:space="preserve"> mas também libertador — talvez fiquem não porque és </w:t>
      </w:r>
      <w:proofErr w:type="gramStart"/>
      <w:r w:rsidRPr="00E36264">
        <w:t>indispensável</w:t>
      </w:r>
      <w:proofErr w:type="gramEnd"/>
      <w:r w:rsidRPr="00E36264">
        <w:t xml:space="preserve"> mas porque és amada. Não pela </w:t>
      </w:r>
      <w:proofErr w:type="gramStart"/>
      <w:r w:rsidRPr="00E36264">
        <w:t>função</w:t>
      </w:r>
      <w:proofErr w:type="gramEnd"/>
      <w:r w:rsidRPr="00E36264">
        <w:t xml:space="preserve"> mas pela pessoa. Não pelo que </w:t>
      </w:r>
      <w:proofErr w:type="gramStart"/>
      <w:r w:rsidRPr="00E36264">
        <w:t>fazes</w:t>
      </w:r>
      <w:proofErr w:type="gramEnd"/>
      <w:r w:rsidRPr="00E36264">
        <w:t xml:space="preserve"> mas por quem és quando não estás a fazer nada.</w:t>
      </w:r>
    </w:p>
    <w:p w14:paraId="570D8294" w14:textId="77777777" w:rsidR="008B2FBC" w:rsidRPr="00E36264" w:rsidRDefault="00000000" w:rsidP="00E36264">
      <w:r w:rsidRPr="00E36264">
        <w:lastRenderedPageBreak/>
        <w:t>O véu do controlo não é sobre organização ou responsabilidade. É sobre medo. Medo de não sermos suficientes. Medo de que se pararmos de fazer, de gerir, de controlar, as pessoas verão que não há nada de especial ali, apenas humanidade imperfeita e vulnerável.</w:t>
      </w:r>
    </w:p>
    <w:p w14:paraId="3C575BFB" w14:textId="77777777" w:rsidR="008B2FBC" w:rsidRPr="00E36264" w:rsidRDefault="00000000" w:rsidP="00E36264">
      <w:r w:rsidRPr="00E36264">
        <w:t xml:space="preserve">Mas a verdade que o véu esconde é esta: humanidade imperfeita e vulnerável é precisamente o que as pessoas precisam ver. Não a gestora eficiente que nunca falha. A pessoa real que treme, que duvida, que pede ajuda, que falha e se levanta, que solta o controlo e confia, que reconhece que precisa dos outros não apenas para executarem </w:t>
      </w:r>
      <w:proofErr w:type="gramStart"/>
      <w:r w:rsidRPr="00E36264">
        <w:t>tarefas</w:t>
      </w:r>
      <w:proofErr w:type="gramEnd"/>
      <w:r w:rsidRPr="00E36264">
        <w:t xml:space="preserve"> mas para a ancorarem quando o medo ameaça engolir tudo.</w:t>
      </w:r>
    </w:p>
    <w:p w14:paraId="7E707B74" w14:textId="77777777" w:rsidR="008B2FBC" w:rsidRPr="00E36264" w:rsidRDefault="00000000" w:rsidP="00E36264">
      <w:r w:rsidRPr="00E36264">
        <w:t>Quando o véu cai, quando a ilusão de controlo se desfaz, quando o corpo força a paragem que a mente nunca permitiria, descobrimos algo fundamental: que nunca estivemos sozinhos a segurar tudo. Apenas afastámos as mãos que queriam ajudar porque não confiámos suficientemente para aceitar a ajuda.</w:t>
      </w:r>
    </w:p>
    <w:p w14:paraId="3C3D1816" w14:textId="77777777" w:rsidR="008B2FBC" w:rsidRPr="00E36264" w:rsidRDefault="00000000" w:rsidP="00E36264">
      <w:r w:rsidRPr="00E36264">
        <w:t>E descobrimos também isto: que soltar não é desistir. É partilhar. Que confiar não é ingenuidade. É coragem. Que ser imperfeito não é falha. É ser humano. E que pedir ajuda não nos torna fracos. Torna-nos reais.</w:t>
      </w:r>
    </w:p>
    <w:p w14:paraId="0ED1E314" w14:textId="77777777" w:rsidR="008B2FBC" w:rsidRPr="00E36264" w:rsidRDefault="00000000" w:rsidP="00E36264">
      <w:r w:rsidRPr="00E36264">
        <w:t>A ilusão não é o mundo caótico que tentamos controlar.</w:t>
      </w:r>
    </w:p>
    <w:p w14:paraId="25013D00" w14:textId="77777777" w:rsidR="008B2FBC" w:rsidRPr="00E36264" w:rsidRDefault="00000000" w:rsidP="00E36264">
      <w:r w:rsidRPr="00E36264">
        <w:t>É acreditar que somos os únicos capazes de o organizar.</w:t>
      </w:r>
    </w:p>
    <w:p w14:paraId="3B8DEE76" w14:textId="77777777" w:rsidR="008B2FBC" w:rsidRPr="00E36264" w:rsidRDefault="00000000" w:rsidP="00E36264">
      <w:r w:rsidRPr="00E36264">
        <w:t>E que sem essa função, não temos valor.</w:t>
      </w:r>
    </w:p>
    <w:p w14:paraId="4F01E6F4" w14:textId="77777777" w:rsidR="008B2FBC" w:rsidRPr="00E36264" w:rsidRDefault="00000000" w:rsidP="00E36264">
      <w:r w:rsidRPr="00E36264">
        <w:t>Mas tens.</w:t>
      </w:r>
    </w:p>
    <w:p w14:paraId="1706006D" w14:textId="77777777" w:rsidR="008B2FBC" w:rsidRPr="00E36264" w:rsidRDefault="00000000" w:rsidP="00E36264">
      <w:r w:rsidRPr="00E36264">
        <w:t>Sempre tiveste.</w:t>
      </w:r>
    </w:p>
    <w:p w14:paraId="785603C3" w14:textId="77777777" w:rsidR="001B082E" w:rsidRDefault="00000000" w:rsidP="001B082E">
      <w:pPr>
        <w:rPr>
          <w:rFonts w:ascii="Aptos" w:eastAsia="Aptos" w:hAnsi="Aptos" w:cs="Times New Roman"/>
          <w:color w:val="auto"/>
          <w:kern w:val="2"/>
          <w:sz w:val="24"/>
          <w:szCs w:val="24"/>
          <w:lang w:eastAsia="en-US"/>
          <w14:ligatures w14:val="standardContextual"/>
        </w:rPr>
      </w:pPr>
      <w:r w:rsidRPr="00E36264">
        <w:t>Apenas nunca paraste tempo suficiente para o perceber.</w:t>
      </w:r>
      <w:r w:rsidR="001B082E" w:rsidRPr="001B082E">
        <w:rPr>
          <w:rFonts w:ascii="Aptos" w:eastAsia="Aptos" w:hAnsi="Aptos" w:cs="Times New Roman"/>
          <w:color w:val="auto"/>
          <w:kern w:val="2"/>
          <w:sz w:val="24"/>
          <w:szCs w:val="24"/>
          <w:lang w:eastAsia="en-US"/>
          <w14:ligatures w14:val="standardContextual"/>
        </w:rPr>
        <w:t xml:space="preserve"> </w:t>
      </w:r>
    </w:p>
    <w:p w14:paraId="654ECCF5" w14:textId="77777777" w:rsidR="001B082E" w:rsidRDefault="001B082E">
      <w:pPr>
        <w:jc w:val="left"/>
        <w:rPr>
          <w:rFonts w:ascii="Aptos" w:eastAsia="Aptos" w:hAnsi="Aptos" w:cs="Times New Roman"/>
          <w:color w:val="auto"/>
          <w:kern w:val="2"/>
          <w:sz w:val="24"/>
          <w:szCs w:val="24"/>
          <w:lang w:eastAsia="en-US"/>
          <w14:ligatures w14:val="standardContextual"/>
        </w:rPr>
      </w:pPr>
      <w:r>
        <w:rPr>
          <w:rFonts w:ascii="Aptos" w:eastAsia="Aptos" w:hAnsi="Aptos" w:cs="Times New Roman"/>
          <w:color w:val="auto"/>
          <w:kern w:val="2"/>
          <w:sz w:val="24"/>
          <w:szCs w:val="24"/>
          <w:lang w:eastAsia="en-US"/>
          <w14:ligatures w14:val="standardContextual"/>
        </w:rPr>
        <w:br w:type="page"/>
      </w:r>
    </w:p>
    <w:p w14:paraId="3CC65690" w14:textId="77777777" w:rsidR="00B804F4" w:rsidRPr="00B804F4" w:rsidRDefault="00B804F4" w:rsidP="00B804F4">
      <w:pPr>
        <w:pageBreakBefore/>
        <w:spacing w:before="1440" w:after="480" w:line="319" w:lineRule="auto"/>
        <w:jc w:val="center"/>
        <w:outlineLvl w:val="0"/>
        <w:rPr>
          <w:smallCaps/>
          <w:sz w:val="28"/>
          <w:szCs w:val="28"/>
        </w:rPr>
      </w:pPr>
      <w:r w:rsidRPr="00B804F4">
        <w:rPr>
          <w:smallCaps/>
          <w:sz w:val="28"/>
          <w:szCs w:val="28"/>
        </w:rPr>
        <w:lastRenderedPageBreak/>
        <w:t>O QUE ESTE VÉU NÃO NOS DEIXA VER</w:t>
      </w:r>
    </w:p>
    <w:p w14:paraId="2BC2A09F" w14:textId="77777777" w:rsidR="001B082E" w:rsidRPr="001B082E" w:rsidRDefault="001B082E" w:rsidP="001B082E">
      <w:pPr>
        <w:spacing w:after="160" w:line="278" w:lineRule="auto"/>
        <w:jc w:val="left"/>
        <w:rPr>
          <w:rFonts w:ascii="Aptos" w:eastAsia="Aptos" w:hAnsi="Aptos" w:cs="Times New Roman"/>
          <w:b/>
          <w:bCs/>
          <w:color w:val="auto"/>
          <w:kern w:val="2"/>
          <w:sz w:val="24"/>
          <w:szCs w:val="24"/>
          <w:highlight w:val="yellow"/>
          <w:lang w:eastAsia="en-US"/>
          <w14:ligatures w14:val="standardContextual"/>
        </w:rPr>
      </w:pPr>
      <w:r w:rsidRPr="001B082E">
        <w:rPr>
          <w:rFonts w:ascii="Aptos" w:eastAsia="Aptos" w:hAnsi="Aptos" w:cs="Times New Roman"/>
          <w:b/>
          <w:bCs/>
          <w:color w:val="auto"/>
          <w:kern w:val="2"/>
          <w:sz w:val="24"/>
          <w:szCs w:val="24"/>
          <w:highlight w:val="yellow"/>
          <w:lang w:eastAsia="en-US"/>
          <w14:ligatures w14:val="standardContextual"/>
        </w:rPr>
        <w:t>IMAGEM (150 palavras)</w:t>
      </w:r>
    </w:p>
    <w:p w14:paraId="6498C13C" w14:textId="77777777" w:rsidR="001B082E" w:rsidRPr="001B082E" w:rsidRDefault="001B082E" w:rsidP="001B082E">
      <w:pPr>
        <w:spacing w:after="160" w:line="278" w:lineRule="auto"/>
        <w:jc w:val="left"/>
        <w:rPr>
          <w:rFonts w:ascii="Aptos" w:eastAsia="Aptos" w:hAnsi="Aptos" w:cs="Times New Roman"/>
          <w:color w:val="auto"/>
          <w:kern w:val="2"/>
          <w:sz w:val="24"/>
          <w:szCs w:val="24"/>
          <w:highlight w:val="yellow"/>
          <w:lang w:eastAsia="en-US"/>
          <w14:ligatures w14:val="standardContextual"/>
        </w:rPr>
      </w:pPr>
      <w:r w:rsidRPr="001B082E">
        <w:rPr>
          <w:rFonts w:ascii="Aptos" w:eastAsia="Aptos" w:hAnsi="Aptos" w:cs="Times New Roman"/>
          <w:color w:val="auto"/>
          <w:kern w:val="2"/>
          <w:sz w:val="24"/>
          <w:szCs w:val="24"/>
          <w:highlight w:val="yellow"/>
          <w:lang w:eastAsia="en-US"/>
          <w14:ligatures w14:val="standardContextual"/>
        </w:rPr>
        <w:t>Há pessoas que seguram tudo</w:t>
      </w:r>
      <w:r w:rsidRPr="001B082E">
        <w:rPr>
          <w:rFonts w:ascii="Aptos" w:eastAsia="Aptos" w:hAnsi="Aptos" w:cs="Times New Roman"/>
          <w:color w:val="auto"/>
          <w:kern w:val="2"/>
          <w:sz w:val="24"/>
          <w:szCs w:val="24"/>
          <w:highlight w:val="yellow"/>
          <w:lang w:eastAsia="en-US"/>
          <w14:ligatures w14:val="standardContextual"/>
        </w:rPr>
        <w:br/>
        <w:t>com tanto medo de largar</w:t>
      </w:r>
      <w:r w:rsidRPr="001B082E">
        <w:rPr>
          <w:rFonts w:ascii="Aptos" w:eastAsia="Aptos" w:hAnsi="Aptos" w:cs="Times New Roman"/>
          <w:color w:val="auto"/>
          <w:kern w:val="2"/>
          <w:sz w:val="24"/>
          <w:szCs w:val="24"/>
          <w:highlight w:val="yellow"/>
          <w:lang w:eastAsia="en-US"/>
          <w14:ligatures w14:val="standardContextual"/>
        </w:rPr>
        <w:br/>
        <w:t>que esquecem porque começaram.</w:t>
      </w:r>
    </w:p>
    <w:p w14:paraId="533A13F4" w14:textId="77777777" w:rsidR="001B082E" w:rsidRPr="001B082E" w:rsidRDefault="001B082E" w:rsidP="001B082E">
      <w:pPr>
        <w:spacing w:after="160" w:line="278" w:lineRule="auto"/>
        <w:jc w:val="left"/>
        <w:rPr>
          <w:rFonts w:ascii="Aptos" w:eastAsia="Aptos" w:hAnsi="Aptos" w:cs="Times New Roman"/>
          <w:color w:val="auto"/>
          <w:kern w:val="2"/>
          <w:sz w:val="24"/>
          <w:szCs w:val="24"/>
          <w:highlight w:val="yellow"/>
          <w:lang w:eastAsia="en-US"/>
          <w14:ligatures w14:val="standardContextual"/>
        </w:rPr>
      </w:pPr>
      <w:r w:rsidRPr="001B082E">
        <w:rPr>
          <w:rFonts w:ascii="Aptos" w:eastAsia="Aptos" w:hAnsi="Aptos" w:cs="Times New Roman"/>
          <w:color w:val="auto"/>
          <w:kern w:val="2"/>
          <w:sz w:val="24"/>
          <w:szCs w:val="24"/>
          <w:highlight w:val="yellow"/>
          <w:lang w:eastAsia="en-US"/>
          <w14:ligatures w14:val="standardContextual"/>
        </w:rPr>
        <w:t>Não é força.</w:t>
      </w:r>
      <w:r w:rsidRPr="001B082E">
        <w:rPr>
          <w:rFonts w:ascii="Aptos" w:eastAsia="Aptos" w:hAnsi="Aptos" w:cs="Times New Roman"/>
          <w:color w:val="auto"/>
          <w:kern w:val="2"/>
          <w:sz w:val="24"/>
          <w:szCs w:val="24"/>
          <w:highlight w:val="yellow"/>
          <w:lang w:eastAsia="en-US"/>
          <w14:ligatures w14:val="standardContextual"/>
        </w:rPr>
        <w:br/>
        <w:t>É medo disfarçado de responsabilidade.</w:t>
      </w:r>
    </w:p>
    <w:p w14:paraId="761C6CD3" w14:textId="77777777" w:rsidR="001B082E" w:rsidRPr="001B082E" w:rsidRDefault="001B082E" w:rsidP="001B082E">
      <w:pPr>
        <w:spacing w:after="160" w:line="278" w:lineRule="auto"/>
        <w:jc w:val="left"/>
        <w:rPr>
          <w:rFonts w:ascii="Aptos" w:eastAsia="Aptos" w:hAnsi="Aptos" w:cs="Times New Roman"/>
          <w:color w:val="auto"/>
          <w:kern w:val="2"/>
          <w:sz w:val="24"/>
          <w:szCs w:val="24"/>
          <w:highlight w:val="yellow"/>
          <w:lang w:eastAsia="en-US"/>
          <w14:ligatures w14:val="standardContextual"/>
        </w:rPr>
      </w:pPr>
      <w:r w:rsidRPr="001B082E">
        <w:rPr>
          <w:rFonts w:ascii="Aptos" w:eastAsia="Aptos" w:hAnsi="Aptos" w:cs="Times New Roman"/>
          <w:color w:val="auto"/>
          <w:kern w:val="2"/>
          <w:sz w:val="24"/>
          <w:szCs w:val="24"/>
          <w:highlight w:val="yellow"/>
          <w:lang w:eastAsia="en-US"/>
          <w14:ligatures w14:val="standardContextual"/>
        </w:rPr>
        <w:t>E um dia o corpo colapsa —</w:t>
      </w:r>
      <w:r w:rsidRPr="001B082E">
        <w:rPr>
          <w:rFonts w:ascii="Aptos" w:eastAsia="Aptos" w:hAnsi="Aptos" w:cs="Times New Roman"/>
          <w:color w:val="auto"/>
          <w:kern w:val="2"/>
          <w:sz w:val="24"/>
          <w:szCs w:val="24"/>
          <w:highlight w:val="yellow"/>
          <w:lang w:eastAsia="en-US"/>
          <w14:ligatures w14:val="standardContextual"/>
        </w:rPr>
        <w:br/>
        <w:t>não porque não aguenta mais,</w:t>
      </w:r>
      <w:r w:rsidRPr="001B082E">
        <w:rPr>
          <w:rFonts w:ascii="Aptos" w:eastAsia="Aptos" w:hAnsi="Aptos" w:cs="Times New Roman"/>
          <w:color w:val="auto"/>
          <w:kern w:val="2"/>
          <w:sz w:val="24"/>
          <w:szCs w:val="24"/>
          <w:highlight w:val="yellow"/>
          <w:lang w:eastAsia="en-US"/>
          <w14:ligatures w14:val="standardContextual"/>
        </w:rPr>
        <w:br/>
        <w:t>mas porque precisa de provar</w:t>
      </w:r>
      <w:r w:rsidRPr="001B082E">
        <w:rPr>
          <w:rFonts w:ascii="Aptos" w:eastAsia="Aptos" w:hAnsi="Aptos" w:cs="Times New Roman"/>
          <w:color w:val="auto"/>
          <w:kern w:val="2"/>
          <w:sz w:val="24"/>
          <w:szCs w:val="24"/>
          <w:highlight w:val="yellow"/>
          <w:lang w:eastAsia="en-US"/>
          <w14:ligatures w14:val="standardContextual"/>
        </w:rPr>
        <w:br/>
        <w:t>que o mundo não acaba</w:t>
      </w:r>
      <w:r w:rsidRPr="001B082E">
        <w:rPr>
          <w:rFonts w:ascii="Aptos" w:eastAsia="Aptos" w:hAnsi="Aptos" w:cs="Times New Roman"/>
          <w:color w:val="auto"/>
          <w:kern w:val="2"/>
          <w:sz w:val="24"/>
          <w:szCs w:val="24"/>
          <w:highlight w:val="yellow"/>
          <w:lang w:eastAsia="en-US"/>
          <w14:ligatures w14:val="standardContextual"/>
        </w:rPr>
        <w:br/>
        <w:t>se pararem.</w:t>
      </w:r>
    </w:p>
    <w:p w14:paraId="3B87DE27" w14:textId="77777777" w:rsidR="001B082E" w:rsidRPr="001B082E" w:rsidRDefault="001B082E" w:rsidP="001B082E">
      <w:pPr>
        <w:spacing w:after="160" w:line="278" w:lineRule="auto"/>
        <w:jc w:val="left"/>
        <w:rPr>
          <w:rFonts w:ascii="Aptos" w:eastAsia="Aptos" w:hAnsi="Aptos" w:cs="Times New Roman"/>
          <w:b/>
          <w:bCs/>
          <w:color w:val="auto"/>
          <w:kern w:val="2"/>
          <w:sz w:val="24"/>
          <w:szCs w:val="24"/>
          <w:highlight w:val="yellow"/>
          <w:lang w:eastAsia="en-US"/>
          <w14:ligatures w14:val="standardContextual"/>
        </w:rPr>
      </w:pPr>
      <w:r w:rsidRPr="001B082E">
        <w:rPr>
          <w:rFonts w:ascii="Aptos" w:eastAsia="Aptos" w:hAnsi="Aptos" w:cs="Times New Roman"/>
          <w:b/>
          <w:bCs/>
          <w:color w:val="auto"/>
          <w:kern w:val="2"/>
          <w:sz w:val="24"/>
          <w:szCs w:val="24"/>
          <w:highlight w:val="yellow"/>
          <w:lang w:eastAsia="en-US"/>
          <w14:ligatures w14:val="standardContextual"/>
        </w:rPr>
        <w:t>PERGUNTA (200 palavras)</w:t>
      </w:r>
    </w:p>
    <w:p w14:paraId="66624F9D" w14:textId="77777777" w:rsidR="001B082E" w:rsidRPr="001B082E" w:rsidRDefault="001B082E" w:rsidP="001B082E">
      <w:pPr>
        <w:spacing w:after="160" w:line="278" w:lineRule="auto"/>
        <w:jc w:val="left"/>
        <w:rPr>
          <w:rFonts w:ascii="Aptos" w:eastAsia="Aptos" w:hAnsi="Aptos" w:cs="Times New Roman"/>
          <w:color w:val="auto"/>
          <w:kern w:val="2"/>
          <w:sz w:val="24"/>
          <w:szCs w:val="24"/>
          <w:highlight w:val="yellow"/>
          <w:lang w:eastAsia="en-US"/>
          <w14:ligatures w14:val="standardContextual"/>
        </w:rPr>
      </w:pPr>
      <w:r w:rsidRPr="001B082E">
        <w:rPr>
          <w:rFonts w:ascii="Aptos" w:eastAsia="Aptos" w:hAnsi="Aptos" w:cs="Times New Roman"/>
          <w:color w:val="auto"/>
          <w:kern w:val="2"/>
          <w:sz w:val="24"/>
          <w:szCs w:val="24"/>
          <w:highlight w:val="yellow"/>
          <w:lang w:eastAsia="en-US"/>
          <w14:ligatures w14:val="standardContextual"/>
        </w:rPr>
        <w:t>Quando foi a última vez</w:t>
      </w:r>
      <w:r w:rsidRPr="001B082E">
        <w:rPr>
          <w:rFonts w:ascii="Aptos" w:eastAsia="Aptos" w:hAnsi="Aptos" w:cs="Times New Roman"/>
          <w:color w:val="auto"/>
          <w:kern w:val="2"/>
          <w:sz w:val="24"/>
          <w:szCs w:val="24"/>
          <w:highlight w:val="yellow"/>
          <w:lang w:eastAsia="en-US"/>
          <w14:ligatures w14:val="standardContextual"/>
        </w:rPr>
        <w:br/>
        <w:t>que deixaste alguém fazer algo</w:t>
      </w:r>
      <w:r w:rsidRPr="001B082E">
        <w:rPr>
          <w:rFonts w:ascii="Aptos" w:eastAsia="Aptos" w:hAnsi="Aptos" w:cs="Times New Roman"/>
          <w:color w:val="auto"/>
          <w:kern w:val="2"/>
          <w:sz w:val="24"/>
          <w:szCs w:val="24"/>
          <w:highlight w:val="yellow"/>
          <w:lang w:eastAsia="en-US"/>
          <w14:ligatures w14:val="standardContextual"/>
        </w:rPr>
        <w:br/>
        <w:t>"errado"</w:t>
      </w:r>
      <w:r w:rsidRPr="001B082E">
        <w:rPr>
          <w:rFonts w:ascii="Aptos" w:eastAsia="Aptos" w:hAnsi="Aptos" w:cs="Times New Roman"/>
          <w:color w:val="auto"/>
          <w:kern w:val="2"/>
          <w:sz w:val="24"/>
          <w:szCs w:val="24"/>
          <w:highlight w:val="yellow"/>
          <w:lang w:eastAsia="en-US"/>
          <w14:ligatures w14:val="standardContextual"/>
        </w:rPr>
        <w:br/>
        <w:t>e não corrigiste?</w:t>
      </w:r>
    </w:p>
    <w:p w14:paraId="649524E2" w14:textId="77777777" w:rsidR="001B082E" w:rsidRPr="001B082E" w:rsidRDefault="001B082E" w:rsidP="001B082E">
      <w:pPr>
        <w:spacing w:after="160" w:line="278" w:lineRule="auto"/>
        <w:jc w:val="left"/>
        <w:rPr>
          <w:rFonts w:ascii="Aptos" w:eastAsia="Aptos" w:hAnsi="Aptos" w:cs="Times New Roman"/>
          <w:color w:val="auto"/>
          <w:kern w:val="2"/>
          <w:sz w:val="24"/>
          <w:szCs w:val="24"/>
          <w:highlight w:val="yellow"/>
          <w:lang w:eastAsia="en-US"/>
          <w14:ligatures w14:val="standardContextual"/>
        </w:rPr>
      </w:pPr>
      <w:r w:rsidRPr="001B082E">
        <w:rPr>
          <w:rFonts w:ascii="Aptos" w:eastAsia="Aptos" w:hAnsi="Aptos" w:cs="Times New Roman"/>
          <w:color w:val="auto"/>
          <w:kern w:val="2"/>
          <w:sz w:val="24"/>
          <w:szCs w:val="24"/>
          <w:highlight w:val="yellow"/>
          <w:lang w:eastAsia="en-US"/>
          <w14:ligatures w14:val="standardContextual"/>
        </w:rPr>
        <w:t>Quando foi a última vez</w:t>
      </w:r>
      <w:r w:rsidRPr="001B082E">
        <w:rPr>
          <w:rFonts w:ascii="Aptos" w:eastAsia="Aptos" w:hAnsi="Aptos" w:cs="Times New Roman"/>
          <w:color w:val="auto"/>
          <w:kern w:val="2"/>
          <w:sz w:val="24"/>
          <w:szCs w:val="24"/>
          <w:highlight w:val="yellow"/>
          <w:lang w:eastAsia="en-US"/>
          <w14:ligatures w14:val="standardContextual"/>
        </w:rPr>
        <w:br/>
        <w:t>que confiaste</w:t>
      </w:r>
      <w:r w:rsidRPr="001B082E">
        <w:rPr>
          <w:rFonts w:ascii="Aptos" w:eastAsia="Aptos" w:hAnsi="Aptos" w:cs="Times New Roman"/>
          <w:color w:val="auto"/>
          <w:kern w:val="2"/>
          <w:sz w:val="24"/>
          <w:szCs w:val="24"/>
          <w:highlight w:val="yellow"/>
          <w:lang w:eastAsia="en-US"/>
          <w14:ligatures w14:val="standardContextual"/>
        </w:rPr>
        <w:br/>
        <w:t>sem supervisionar?</w:t>
      </w:r>
    </w:p>
    <w:p w14:paraId="48B4CCB1" w14:textId="77777777" w:rsidR="001B082E" w:rsidRPr="001B082E" w:rsidRDefault="001B082E" w:rsidP="001B082E">
      <w:pPr>
        <w:spacing w:after="160" w:line="278" w:lineRule="auto"/>
        <w:jc w:val="left"/>
        <w:rPr>
          <w:rFonts w:ascii="Aptos" w:eastAsia="Aptos" w:hAnsi="Aptos" w:cs="Times New Roman"/>
          <w:color w:val="auto"/>
          <w:kern w:val="2"/>
          <w:sz w:val="24"/>
          <w:szCs w:val="24"/>
          <w:highlight w:val="yellow"/>
          <w:lang w:eastAsia="en-US"/>
          <w14:ligatures w14:val="standardContextual"/>
        </w:rPr>
      </w:pPr>
      <w:r w:rsidRPr="001B082E">
        <w:rPr>
          <w:rFonts w:ascii="Aptos" w:eastAsia="Aptos" w:hAnsi="Aptos" w:cs="Times New Roman"/>
          <w:color w:val="auto"/>
          <w:kern w:val="2"/>
          <w:sz w:val="24"/>
          <w:szCs w:val="24"/>
          <w:highlight w:val="yellow"/>
          <w:lang w:eastAsia="en-US"/>
          <w14:ligatures w14:val="standardContextual"/>
        </w:rPr>
        <w:t>O que tens medo que aconteça</w:t>
      </w:r>
      <w:r w:rsidRPr="001B082E">
        <w:rPr>
          <w:rFonts w:ascii="Aptos" w:eastAsia="Aptos" w:hAnsi="Aptos" w:cs="Times New Roman"/>
          <w:color w:val="auto"/>
          <w:kern w:val="2"/>
          <w:sz w:val="24"/>
          <w:szCs w:val="24"/>
          <w:highlight w:val="yellow"/>
          <w:lang w:eastAsia="en-US"/>
          <w14:ligatures w14:val="standardContextual"/>
        </w:rPr>
        <w:br/>
        <w:t>se largares?</w:t>
      </w:r>
    </w:p>
    <w:p w14:paraId="5B1D6CEE" w14:textId="77777777" w:rsidR="001B082E" w:rsidRPr="001B082E" w:rsidRDefault="001B082E" w:rsidP="001B082E">
      <w:pPr>
        <w:spacing w:after="160" w:line="278" w:lineRule="auto"/>
        <w:jc w:val="left"/>
        <w:rPr>
          <w:rFonts w:ascii="Aptos" w:eastAsia="Aptos" w:hAnsi="Aptos" w:cs="Times New Roman"/>
          <w:color w:val="auto"/>
          <w:kern w:val="2"/>
          <w:sz w:val="24"/>
          <w:szCs w:val="24"/>
          <w:highlight w:val="yellow"/>
          <w:lang w:eastAsia="en-US"/>
          <w14:ligatures w14:val="standardContextual"/>
        </w:rPr>
      </w:pPr>
      <w:r w:rsidRPr="001B082E">
        <w:rPr>
          <w:rFonts w:ascii="Aptos" w:eastAsia="Aptos" w:hAnsi="Aptos" w:cs="Times New Roman"/>
          <w:color w:val="auto"/>
          <w:kern w:val="2"/>
          <w:sz w:val="24"/>
          <w:szCs w:val="24"/>
          <w:highlight w:val="yellow"/>
          <w:lang w:eastAsia="en-US"/>
          <w14:ligatures w14:val="standardContextual"/>
        </w:rPr>
        <w:lastRenderedPageBreak/>
        <w:t>E se nada acontecesse —</w:t>
      </w:r>
      <w:r w:rsidRPr="001B082E">
        <w:rPr>
          <w:rFonts w:ascii="Aptos" w:eastAsia="Aptos" w:hAnsi="Aptos" w:cs="Times New Roman"/>
          <w:color w:val="auto"/>
          <w:kern w:val="2"/>
          <w:sz w:val="24"/>
          <w:szCs w:val="24"/>
          <w:highlight w:val="yellow"/>
          <w:lang w:eastAsia="en-US"/>
          <w14:ligatures w14:val="standardContextual"/>
        </w:rPr>
        <w:br/>
        <w:t>e descobrisses</w:t>
      </w:r>
      <w:r w:rsidRPr="001B082E">
        <w:rPr>
          <w:rFonts w:ascii="Aptos" w:eastAsia="Aptos" w:hAnsi="Aptos" w:cs="Times New Roman"/>
          <w:color w:val="auto"/>
          <w:kern w:val="2"/>
          <w:sz w:val="24"/>
          <w:szCs w:val="24"/>
          <w:highlight w:val="yellow"/>
          <w:lang w:eastAsia="en-US"/>
          <w14:ligatures w14:val="standardContextual"/>
        </w:rPr>
        <w:br/>
        <w:t>que não és indispensável,</w:t>
      </w:r>
      <w:r w:rsidRPr="001B082E">
        <w:rPr>
          <w:rFonts w:ascii="Aptos" w:eastAsia="Aptos" w:hAnsi="Aptos" w:cs="Times New Roman"/>
          <w:color w:val="auto"/>
          <w:kern w:val="2"/>
          <w:sz w:val="24"/>
          <w:szCs w:val="24"/>
          <w:highlight w:val="yellow"/>
          <w:lang w:eastAsia="en-US"/>
          <w14:ligatures w14:val="standardContextual"/>
        </w:rPr>
        <w:br/>
        <w:t>apenas exausta?</w:t>
      </w:r>
    </w:p>
    <w:p w14:paraId="12E8BD02" w14:textId="77777777" w:rsidR="001B082E" w:rsidRPr="001B082E" w:rsidRDefault="001B082E" w:rsidP="001B082E">
      <w:pPr>
        <w:spacing w:after="160" w:line="278" w:lineRule="auto"/>
        <w:jc w:val="left"/>
        <w:rPr>
          <w:rFonts w:ascii="Aptos" w:eastAsia="Aptos" w:hAnsi="Aptos" w:cs="Times New Roman"/>
          <w:b/>
          <w:bCs/>
          <w:color w:val="auto"/>
          <w:kern w:val="2"/>
          <w:sz w:val="24"/>
          <w:szCs w:val="24"/>
          <w:highlight w:val="yellow"/>
          <w:lang w:eastAsia="en-US"/>
          <w14:ligatures w14:val="standardContextual"/>
        </w:rPr>
      </w:pPr>
      <w:r w:rsidRPr="001B082E">
        <w:rPr>
          <w:rFonts w:ascii="Aptos" w:eastAsia="Aptos" w:hAnsi="Aptos" w:cs="Times New Roman"/>
          <w:b/>
          <w:bCs/>
          <w:color w:val="auto"/>
          <w:kern w:val="2"/>
          <w:sz w:val="24"/>
          <w:szCs w:val="24"/>
          <w:highlight w:val="yellow"/>
          <w:lang w:eastAsia="en-US"/>
          <w14:ligatures w14:val="standardContextual"/>
        </w:rPr>
        <w:t>FRASE-ESPELHO (150 palavras)</w:t>
      </w:r>
    </w:p>
    <w:p w14:paraId="05A7A157" w14:textId="77777777" w:rsidR="001B082E" w:rsidRPr="001B082E" w:rsidRDefault="001B082E" w:rsidP="001B082E">
      <w:pPr>
        <w:spacing w:after="160" w:line="278" w:lineRule="auto"/>
        <w:jc w:val="left"/>
        <w:rPr>
          <w:rFonts w:ascii="Aptos" w:eastAsia="Aptos" w:hAnsi="Aptos" w:cs="Times New Roman"/>
          <w:color w:val="auto"/>
          <w:kern w:val="2"/>
          <w:sz w:val="24"/>
          <w:szCs w:val="24"/>
          <w:highlight w:val="yellow"/>
          <w:lang w:eastAsia="en-US"/>
          <w14:ligatures w14:val="standardContextual"/>
        </w:rPr>
      </w:pPr>
      <w:r w:rsidRPr="001B082E">
        <w:rPr>
          <w:rFonts w:ascii="Aptos" w:eastAsia="Aptos" w:hAnsi="Aptos" w:cs="Times New Roman"/>
          <w:color w:val="auto"/>
          <w:kern w:val="2"/>
          <w:sz w:val="24"/>
          <w:szCs w:val="24"/>
          <w:highlight w:val="yellow"/>
          <w:lang w:eastAsia="en-US"/>
          <w14:ligatures w14:val="standardContextual"/>
        </w:rPr>
        <w:t>O controlo não é o problema.</w:t>
      </w:r>
      <w:r w:rsidRPr="001B082E">
        <w:rPr>
          <w:rFonts w:ascii="Aptos" w:eastAsia="Aptos" w:hAnsi="Aptos" w:cs="Times New Roman"/>
          <w:color w:val="auto"/>
          <w:kern w:val="2"/>
          <w:sz w:val="24"/>
          <w:szCs w:val="24"/>
          <w:highlight w:val="yellow"/>
          <w:lang w:eastAsia="en-US"/>
          <w14:ligatures w14:val="standardContextual"/>
        </w:rPr>
        <w:br/>
        <w:t>É confundi-lo com amor.</w:t>
      </w:r>
    </w:p>
    <w:p w14:paraId="0AE52F25" w14:textId="77777777" w:rsidR="001B082E" w:rsidRPr="001B082E" w:rsidRDefault="001B082E" w:rsidP="001B082E">
      <w:pPr>
        <w:spacing w:after="160" w:line="278" w:lineRule="auto"/>
        <w:jc w:val="left"/>
        <w:rPr>
          <w:rFonts w:ascii="Aptos" w:eastAsia="Aptos" w:hAnsi="Aptos" w:cs="Times New Roman"/>
          <w:color w:val="auto"/>
          <w:kern w:val="2"/>
          <w:sz w:val="24"/>
          <w:szCs w:val="24"/>
          <w:highlight w:val="yellow"/>
          <w:lang w:eastAsia="en-US"/>
          <w14:ligatures w14:val="standardContextual"/>
        </w:rPr>
      </w:pPr>
      <w:r w:rsidRPr="001B082E">
        <w:rPr>
          <w:rFonts w:ascii="Aptos" w:eastAsia="Aptos" w:hAnsi="Aptos" w:cs="Times New Roman"/>
          <w:color w:val="auto"/>
          <w:kern w:val="2"/>
          <w:sz w:val="24"/>
          <w:szCs w:val="24"/>
          <w:highlight w:val="yellow"/>
          <w:lang w:eastAsia="en-US"/>
          <w14:ligatures w14:val="standardContextual"/>
        </w:rPr>
        <w:t>É pensar que cuidar</w:t>
      </w:r>
      <w:r w:rsidRPr="001B082E">
        <w:rPr>
          <w:rFonts w:ascii="Aptos" w:eastAsia="Aptos" w:hAnsi="Aptos" w:cs="Times New Roman"/>
          <w:color w:val="auto"/>
          <w:kern w:val="2"/>
          <w:sz w:val="24"/>
          <w:szCs w:val="24"/>
          <w:highlight w:val="yellow"/>
          <w:lang w:eastAsia="en-US"/>
          <w14:ligatures w14:val="standardContextual"/>
        </w:rPr>
        <w:br/>
        <w:t>é fazer tudo sozinha —</w:t>
      </w:r>
    </w:p>
    <w:p w14:paraId="154E5C2F" w14:textId="77777777" w:rsidR="001B082E" w:rsidRPr="001B082E" w:rsidRDefault="001B082E" w:rsidP="001B082E">
      <w:pPr>
        <w:spacing w:after="160" w:line="278" w:lineRule="auto"/>
        <w:jc w:val="left"/>
        <w:rPr>
          <w:rFonts w:ascii="Aptos" w:eastAsia="Aptos" w:hAnsi="Aptos" w:cs="Times New Roman"/>
          <w:color w:val="auto"/>
          <w:kern w:val="2"/>
          <w:sz w:val="24"/>
          <w:szCs w:val="24"/>
          <w:highlight w:val="yellow"/>
          <w:lang w:eastAsia="en-US"/>
          <w14:ligatures w14:val="standardContextual"/>
        </w:rPr>
      </w:pPr>
      <w:r w:rsidRPr="001B082E">
        <w:rPr>
          <w:rFonts w:ascii="Aptos" w:eastAsia="Aptos" w:hAnsi="Aptos" w:cs="Times New Roman"/>
          <w:color w:val="auto"/>
          <w:kern w:val="2"/>
          <w:sz w:val="24"/>
          <w:szCs w:val="24"/>
          <w:highlight w:val="yellow"/>
          <w:lang w:eastAsia="en-US"/>
          <w14:ligatures w14:val="standardContextual"/>
        </w:rPr>
        <w:t>quando cuidar verdadeiro</w:t>
      </w:r>
      <w:r w:rsidRPr="001B082E">
        <w:rPr>
          <w:rFonts w:ascii="Aptos" w:eastAsia="Aptos" w:hAnsi="Aptos" w:cs="Times New Roman"/>
          <w:color w:val="auto"/>
          <w:kern w:val="2"/>
          <w:sz w:val="24"/>
          <w:szCs w:val="24"/>
          <w:highlight w:val="yellow"/>
          <w:lang w:eastAsia="en-US"/>
          <w14:ligatures w14:val="standardContextual"/>
        </w:rPr>
        <w:br/>
        <w:t>é deixar os outros</w:t>
      </w:r>
      <w:r w:rsidRPr="001B082E">
        <w:rPr>
          <w:rFonts w:ascii="Aptos" w:eastAsia="Aptos" w:hAnsi="Aptos" w:cs="Times New Roman"/>
          <w:color w:val="auto"/>
          <w:kern w:val="2"/>
          <w:sz w:val="24"/>
          <w:szCs w:val="24"/>
          <w:highlight w:val="yellow"/>
          <w:lang w:eastAsia="en-US"/>
          <w14:ligatures w14:val="standardContextual"/>
        </w:rPr>
        <w:br/>
        <w:t>aprenderem a fazer</w:t>
      </w:r>
      <w:r w:rsidRPr="001B082E">
        <w:rPr>
          <w:rFonts w:ascii="Aptos" w:eastAsia="Aptos" w:hAnsi="Aptos" w:cs="Times New Roman"/>
          <w:color w:val="auto"/>
          <w:kern w:val="2"/>
          <w:sz w:val="24"/>
          <w:szCs w:val="24"/>
          <w:highlight w:val="yellow"/>
          <w:lang w:eastAsia="en-US"/>
          <w14:ligatures w14:val="standardContextual"/>
        </w:rPr>
        <w:br/>
        <w:t>mesmo que imperfeito.</w:t>
      </w:r>
    </w:p>
    <w:p w14:paraId="7A334452" w14:textId="77777777" w:rsidR="001B082E" w:rsidRPr="001B082E" w:rsidRDefault="001B082E" w:rsidP="001B082E">
      <w:pPr>
        <w:spacing w:after="160" w:line="278" w:lineRule="auto"/>
        <w:jc w:val="left"/>
        <w:rPr>
          <w:rFonts w:ascii="Aptos" w:eastAsia="Aptos" w:hAnsi="Aptos" w:cs="Times New Roman"/>
          <w:color w:val="auto"/>
          <w:kern w:val="2"/>
          <w:sz w:val="24"/>
          <w:szCs w:val="24"/>
          <w:highlight w:val="yellow"/>
          <w:lang w:eastAsia="en-US"/>
          <w14:ligatures w14:val="standardContextual"/>
        </w:rPr>
      </w:pPr>
      <w:r w:rsidRPr="001B082E">
        <w:rPr>
          <w:rFonts w:ascii="Aptos" w:eastAsia="Aptos" w:hAnsi="Aptos" w:cs="Times New Roman"/>
          <w:color w:val="auto"/>
          <w:kern w:val="2"/>
          <w:sz w:val="24"/>
          <w:szCs w:val="24"/>
          <w:highlight w:val="yellow"/>
          <w:lang w:eastAsia="en-US"/>
          <w14:ligatures w14:val="standardContextual"/>
        </w:rPr>
        <w:t>O véu do controlo</w:t>
      </w:r>
      <w:r w:rsidRPr="001B082E">
        <w:rPr>
          <w:rFonts w:ascii="Aptos" w:eastAsia="Aptos" w:hAnsi="Aptos" w:cs="Times New Roman"/>
          <w:color w:val="auto"/>
          <w:kern w:val="2"/>
          <w:sz w:val="24"/>
          <w:szCs w:val="24"/>
          <w:highlight w:val="yellow"/>
          <w:lang w:eastAsia="en-US"/>
          <w14:ligatures w14:val="standardContextual"/>
        </w:rPr>
        <w:br/>
        <w:t>não nos protege do caos.</w:t>
      </w:r>
    </w:p>
    <w:p w14:paraId="1BD10869" w14:textId="77777777" w:rsidR="001B082E" w:rsidRPr="001B082E" w:rsidRDefault="001B082E" w:rsidP="001B082E">
      <w:pPr>
        <w:spacing w:after="160" w:line="278" w:lineRule="auto"/>
        <w:jc w:val="left"/>
        <w:rPr>
          <w:rFonts w:ascii="Aptos" w:eastAsia="Aptos" w:hAnsi="Aptos" w:cs="Times New Roman"/>
          <w:color w:val="auto"/>
          <w:kern w:val="2"/>
          <w:sz w:val="24"/>
          <w:szCs w:val="24"/>
          <w:highlight w:val="yellow"/>
          <w:lang w:eastAsia="en-US"/>
          <w14:ligatures w14:val="standardContextual"/>
        </w:rPr>
      </w:pPr>
      <w:r w:rsidRPr="001B082E">
        <w:rPr>
          <w:rFonts w:ascii="Aptos" w:eastAsia="Aptos" w:hAnsi="Aptos" w:cs="Times New Roman"/>
          <w:color w:val="auto"/>
          <w:kern w:val="2"/>
          <w:sz w:val="24"/>
          <w:szCs w:val="24"/>
          <w:highlight w:val="yellow"/>
          <w:lang w:eastAsia="en-US"/>
          <w14:ligatures w14:val="standardContextual"/>
        </w:rPr>
        <w:t>Protege-nos de descobrir</w:t>
      </w:r>
      <w:r w:rsidRPr="001B082E">
        <w:rPr>
          <w:rFonts w:ascii="Aptos" w:eastAsia="Aptos" w:hAnsi="Aptos" w:cs="Times New Roman"/>
          <w:color w:val="auto"/>
          <w:kern w:val="2"/>
          <w:sz w:val="24"/>
          <w:szCs w:val="24"/>
          <w:highlight w:val="yellow"/>
          <w:lang w:eastAsia="en-US"/>
          <w14:ligatures w14:val="standardContextual"/>
        </w:rPr>
        <w:br/>
        <w:t>que somos amadas</w:t>
      </w:r>
      <w:r w:rsidRPr="001B082E">
        <w:rPr>
          <w:rFonts w:ascii="Aptos" w:eastAsia="Aptos" w:hAnsi="Aptos" w:cs="Times New Roman"/>
          <w:color w:val="auto"/>
          <w:kern w:val="2"/>
          <w:sz w:val="24"/>
          <w:szCs w:val="24"/>
          <w:highlight w:val="yellow"/>
          <w:lang w:eastAsia="en-US"/>
          <w14:ligatures w14:val="standardContextual"/>
        </w:rPr>
        <w:br/>
        <w:t>sem precisar de ser indispensáveis.</w:t>
      </w:r>
    </w:p>
    <w:p w14:paraId="3D3C591F" w14:textId="77777777" w:rsidR="001B082E" w:rsidRPr="001B082E" w:rsidRDefault="001B082E" w:rsidP="001B082E">
      <w:pPr>
        <w:spacing w:after="160" w:line="278" w:lineRule="auto"/>
        <w:jc w:val="left"/>
        <w:rPr>
          <w:rFonts w:ascii="Aptos" w:eastAsia="Aptos" w:hAnsi="Aptos" w:cs="Times New Roman"/>
          <w:color w:val="auto"/>
          <w:kern w:val="2"/>
          <w:sz w:val="24"/>
          <w:szCs w:val="24"/>
          <w:lang w:eastAsia="en-US"/>
          <w14:ligatures w14:val="standardContextual"/>
        </w:rPr>
      </w:pPr>
      <w:r w:rsidRPr="001B082E">
        <w:rPr>
          <w:rFonts w:ascii="Aptos" w:eastAsia="Aptos" w:hAnsi="Aptos" w:cs="Times New Roman"/>
          <w:color w:val="auto"/>
          <w:kern w:val="2"/>
          <w:sz w:val="24"/>
          <w:szCs w:val="24"/>
          <w:highlight w:val="yellow"/>
          <w:lang w:eastAsia="en-US"/>
          <w14:ligatures w14:val="standardContextual"/>
        </w:rPr>
        <w:t>E no final,</w:t>
      </w:r>
      <w:r w:rsidRPr="001B082E">
        <w:rPr>
          <w:rFonts w:ascii="Aptos" w:eastAsia="Aptos" w:hAnsi="Aptos" w:cs="Times New Roman"/>
          <w:color w:val="auto"/>
          <w:kern w:val="2"/>
          <w:sz w:val="24"/>
          <w:szCs w:val="24"/>
          <w:highlight w:val="yellow"/>
          <w:lang w:eastAsia="en-US"/>
          <w14:ligatures w14:val="standardContextual"/>
        </w:rPr>
        <w:br/>
        <w:t>a única coisa que seguramos</w:t>
      </w:r>
      <w:r w:rsidRPr="001B082E">
        <w:rPr>
          <w:rFonts w:ascii="Aptos" w:eastAsia="Aptos" w:hAnsi="Aptos" w:cs="Times New Roman"/>
          <w:color w:val="auto"/>
          <w:kern w:val="2"/>
          <w:sz w:val="24"/>
          <w:szCs w:val="24"/>
          <w:highlight w:val="yellow"/>
          <w:lang w:eastAsia="en-US"/>
          <w14:ligatures w14:val="standardContextual"/>
        </w:rPr>
        <w:br/>
        <w:t>quando seguramos tudo</w:t>
      </w:r>
      <w:r w:rsidRPr="001B082E">
        <w:rPr>
          <w:rFonts w:ascii="Aptos" w:eastAsia="Aptos" w:hAnsi="Aptos" w:cs="Times New Roman"/>
          <w:color w:val="auto"/>
          <w:kern w:val="2"/>
          <w:sz w:val="24"/>
          <w:szCs w:val="24"/>
          <w:highlight w:val="yellow"/>
          <w:lang w:eastAsia="en-US"/>
          <w14:ligatures w14:val="standardContextual"/>
        </w:rPr>
        <w:br/>
        <w:t>é solidão.</w:t>
      </w:r>
    </w:p>
    <w:p w14:paraId="5C4B0AA5" w14:textId="4F33BDD9" w:rsidR="008B2FBC" w:rsidRPr="00E36264" w:rsidRDefault="008B2FBC" w:rsidP="00E36264"/>
    <w:sectPr w:rsidR="008B2FBC" w:rsidRPr="00E36264"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163204160">
    <w:abstractNumId w:val="8"/>
  </w:num>
  <w:num w:numId="2" w16cid:durableId="309215544">
    <w:abstractNumId w:val="6"/>
  </w:num>
  <w:num w:numId="3" w16cid:durableId="186454105">
    <w:abstractNumId w:val="5"/>
  </w:num>
  <w:num w:numId="4" w16cid:durableId="322322470">
    <w:abstractNumId w:val="4"/>
  </w:num>
  <w:num w:numId="5" w16cid:durableId="1851094313">
    <w:abstractNumId w:val="7"/>
  </w:num>
  <w:num w:numId="6" w16cid:durableId="815297508">
    <w:abstractNumId w:val="3"/>
  </w:num>
  <w:num w:numId="7" w16cid:durableId="372312040">
    <w:abstractNumId w:val="2"/>
  </w:num>
  <w:num w:numId="8" w16cid:durableId="441804008">
    <w:abstractNumId w:val="1"/>
  </w:num>
  <w:num w:numId="9" w16cid:durableId="577524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82E"/>
    <w:rsid w:val="001C08EC"/>
    <w:rsid w:val="0029639D"/>
    <w:rsid w:val="00326F90"/>
    <w:rsid w:val="00792A8B"/>
    <w:rsid w:val="007F46CE"/>
    <w:rsid w:val="00897F7C"/>
    <w:rsid w:val="008B2FBC"/>
    <w:rsid w:val="009E6F96"/>
    <w:rsid w:val="00A32EB7"/>
    <w:rsid w:val="00AA1D8D"/>
    <w:rsid w:val="00B47730"/>
    <w:rsid w:val="00B804F4"/>
    <w:rsid w:val="00BB7021"/>
    <w:rsid w:val="00CB0664"/>
    <w:rsid w:val="00CB5F8C"/>
    <w:rsid w:val="00E36264"/>
    <w:rsid w:val="00F974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5D6A79-C882-4F53-8D16-D7720FFA8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264"/>
    <w:pPr>
      <w:jc w:val="both"/>
    </w:pPr>
    <w:rPr>
      <w:rFonts w:ascii="Garamond" w:eastAsia="Garamond" w:hAnsi="Garamond" w:cs="Garamond"/>
      <w:color w:val="000000"/>
      <w:lang w:val="pt-PT" w:eastAsia="pt-PT"/>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rsid w:val="00897F7C"/>
    <w:pPr>
      <w:spacing w:before="480" w:after="480" w:line="320" w:lineRule="auto"/>
      <w:jc w:val="center"/>
    </w:pPr>
    <w:rPr>
      <w:rFonts w:ascii="Garamond" w:eastAsia="Garamond" w:hAnsi="Garamond" w:cs="Garamond"/>
      <w:color w:val="999999"/>
      <w:lang w:val="pt-PT"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84</Pages>
  <Words>17190</Words>
  <Characters>98327</Characters>
  <Application>Microsoft Office Word</Application>
  <DocSecurity>0</DocSecurity>
  <Lines>3072</Lines>
  <Paragraphs>2961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Vivianne Saraiva</cp:lastModifiedBy>
  <cp:revision>12</cp:revision>
  <dcterms:created xsi:type="dcterms:W3CDTF">2013-12-23T23:15:00Z</dcterms:created>
  <dcterms:modified xsi:type="dcterms:W3CDTF">2026-01-03T10:00:00Z</dcterms:modified>
  <cp:category/>
</cp:coreProperties>
</file>