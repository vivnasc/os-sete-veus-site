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F27DB" w14:textId="77777777" w:rsidR="000218E3" w:rsidRPr="000B7AEB" w:rsidRDefault="00D32019" w:rsidP="000B7AEB">
      <w:pPr>
        <w:pStyle w:val="Ttulo"/>
      </w:pPr>
      <w:r w:rsidRPr="000B7AEB">
        <w:t>O VÉU DA IDENTIDADE</w:t>
      </w:r>
    </w:p>
    <w:p w14:paraId="6B48E887" w14:textId="77777777" w:rsidR="000218E3" w:rsidRPr="000B7AEB" w:rsidRDefault="00D32019" w:rsidP="000B7AEB">
      <w:r w:rsidRPr="000B7AEB">
        <w:t>Os Sete Véus — Livro 6</w:t>
      </w:r>
    </w:p>
    <w:p w14:paraId="670D796D" w14:textId="77777777" w:rsidR="000218E3" w:rsidRPr="000B7AEB" w:rsidRDefault="00D32019" w:rsidP="000B7AEB">
      <w:r w:rsidRPr="000B7AEB">
        <w:br w:type="page"/>
      </w:r>
    </w:p>
    <w:p w14:paraId="58D9F944" w14:textId="3F4FD3EE" w:rsidR="000218E3" w:rsidRPr="0036492D" w:rsidRDefault="0036492D" w:rsidP="0036492D">
      <w:pPr>
        <w:pageBreakBefore/>
        <w:spacing w:before="1440" w:after="480" w:line="319" w:lineRule="auto"/>
        <w:jc w:val="center"/>
        <w:outlineLvl w:val="0"/>
        <w:rPr>
          <w:smallCaps/>
          <w:sz w:val="28"/>
          <w:szCs w:val="28"/>
        </w:rPr>
      </w:pPr>
      <w:r w:rsidRPr="00DF7E51">
        <w:rPr>
          <w:smallCaps/>
          <w:sz w:val="28"/>
          <w:szCs w:val="28"/>
        </w:rPr>
        <w:lastRenderedPageBreak/>
        <w:t>Parte I</w:t>
      </w:r>
    </w:p>
    <w:p w14:paraId="3D3C98DE" w14:textId="77777777" w:rsidR="000218E3" w:rsidRPr="000B7AEB" w:rsidRDefault="00D32019" w:rsidP="000B7AEB">
      <w:r w:rsidRPr="000B7AEB">
        <w:t xml:space="preserve">Vítor Cardoso chegou ao </w:t>
      </w:r>
      <w:proofErr w:type="spellStart"/>
      <w:r w:rsidRPr="000B7AEB">
        <w:t>Grand</w:t>
      </w:r>
      <w:proofErr w:type="spellEnd"/>
      <w:r w:rsidRPr="000B7AEB">
        <w:t xml:space="preserve"> Hotel Oceano às dezanove e trinta, pontual como sempre, o carro estacionado por um manobrista que se curvou ligeiramente ao entregar o talão numerado, reconhecendo no corte do fato italiano e no relógio suíço discreto mas caro os sinais de alguém que pertencia àquele mundo onde a entrada não se compra apenas com dinheiro mas com a aparência </w:t>
      </w:r>
      <w:proofErr w:type="spellStart"/>
      <w:r w:rsidRPr="000B7AEB">
        <w:t>correcta</w:t>
      </w:r>
      <w:proofErr w:type="spellEnd"/>
      <w:r w:rsidRPr="000B7AEB">
        <w:t xml:space="preserve"> de quem merece estar ali, com a postura que comunica autoridade sem precisar de palavras, com o olhar que avalia em segundos quem importa e quem pode ser ignorado sem consequência.</w:t>
      </w:r>
    </w:p>
    <w:p w14:paraId="58C15D74" w14:textId="77777777" w:rsidR="000218E3" w:rsidRPr="000B7AEB" w:rsidRDefault="00D32019" w:rsidP="000B7AEB">
      <w:r w:rsidRPr="000B7AEB">
        <w:t xml:space="preserve">O manobrista segurou a porta do BMW com aquela atenção profissional treinada, e Vítor saiu do carro sentindo o peso familiar do papel que estava prestes a desempenhar — não papel no sentido de </w:t>
      </w:r>
      <w:proofErr w:type="gramStart"/>
      <w:r w:rsidRPr="000B7AEB">
        <w:t>falsidade</w:t>
      </w:r>
      <w:proofErr w:type="gramEnd"/>
      <w:r w:rsidRPr="000B7AEB">
        <w:t xml:space="preserve"> mas papel no sentido de função social claramente definida, de comportamentos esperados que executava com precisão tão praticada que deixara de notar quando começava a </w:t>
      </w:r>
      <w:proofErr w:type="spellStart"/>
      <w:r w:rsidRPr="000B7AEB">
        <w:t>actuar</w:t>
      </w:r>
      <w:proofErr w:type="spellEnd"/>
      <w:r w:rsidRPr="000B7AEB">
        <w:t xml:space="preserve"> e quando era genuíno, se é que havia diferença.</w:t>
      </w:r>
    </w:p>
    <w:p w14:paraId="0D2B1F0F" w14:textId="77777777" w:rsidR="000218E3" w:rsidRPr="000B7AEB" w:rsidRDefault="00D32019" w:rsidP="000B7AEB">
      <w:r w:rsidRPr="000B7AEB">
        <w:t xml:space="preserve">O átrio do hotel cheirava a lírios brancos dispostos em vasos altos de vidro transparente, e o mármore sob os sapatos polidos de Vítor produzia som suave que ecoava ligeiramente contra as colunas </w:t>
      </w:r>
      <w:proofErr w:type="spellStart"/>
      <w:r w:rsidRPr="000B7AEB">
        <w:t>art</w:t>
      </w:r>
      <w:proofErr w:type="spellEnd"/>
      <w:r w:rsidRPr="000B7AEB">
        <w:t xml:space="preserve"> </w:t>
      </w:r>
      <w:proofErr w:type="spellStart"/>
      <w:r w:rsidRPr="000B7AEB">
        <w:t>déco</w:t>
      </w:r>
      <w:proofErr w:type="spellEnd"/>
      <w:r w:rsidRPr="000B7AEB">
        <w:t xml:space="preserve"> que sustentavam </w:t>
      </w:r>
      <w:proofErr w:type="spellStart"/>
      <w:r w:rsidRPr="000B7AEB">
        <w:t>tecto</w:t>
      </w:r>
      <w:proofErr w:type="spellEnd"/>
      <w:r w:rsidRPr="000B7AEB">
        <w:t xml:space="preserve"> pintado com motivos geométricos que evocavam época dourada de elegância que este hotel tentava replicar com sucesso </w:t>
      </w:r>
      <w:proofErr w:type="gramStart"/>
      <w:r w:rsidRPr="000B7AEB">
        <w:t>variável</w:t>
      </w:r>
      <w:proofErr w:type="gramEnd"/>
      <w:r w:rsidRPr="000B7AEB">
        <w:t xml:space="preserve"> mas suficiente para impressionar quem precisava de ser impressionado.</w:t>
      </w:r>
    </w:p>
    <w:p w14:paraId="4A5335DA" w14:textId="77777777" w:rsidR="000218E3" w:rsidRPr="000B7AEB" w:rsidRDefault="00D32019" w:rsidP="000B7AEB">
      <w:r w:rsidRPr="000B7AEB">
        <w:t xml:space="preserve">O evento estava marcado para as oito, mas Vítor aprendera há anos — talvez dez, talvez quinze, já não se lembrava quando </w:t>
      </w:r>
      <w:proofErr w:type="spellStart"/>
      <w:r w:rsidRPr="000B7AEB">
        <w:t>exactamente</w:t>
      </w:r>
      <w:proofErr w:type="spellEnd"/>
      <w:r w:rsidRPr="000B7AEB">
        <w:t xml:space="preserve"> mas sabia que fora decisão deliberada que se tornara hábito inconsciente — que chegar trinta minutos antes permitia-lhe posicionar-se estrategicamente junto ao bar ou perto da entrada, identificar quem estava presente através de observação discreta que parecia casual mas era calculada, mapear as conversas importantes através de linguagem corporal e agrupamentos sociais que revelavam hierarquias invisíveis mas reais, tudo isto antes que a </w:t>
      </w:r>
      <w:r w:rsidRPr="000B7AEB">
        <w:lastRenderedPageBreak/>
        <w:t>sala se enchesse completamente e a oportunidade de influenciar o fluxo social desaparecesse na confusão de vozes sobrepostas e apresentações apressadas onde já não havia tempo para primeiras impressões cuidadosamente construídas.</w:t>
      </w:r>
    </w:p>
    <w:p w14:paraId="7545B6E5" w14:textId="77777777" w:rsidR="000218E3" w:rsidRPr="000B7AEB" w:rsidRDefault="00D32019" w:rsidP="000B7AEB">
      <w:r w:rsidRPr="000B7AEB">
        <w:t>Subiu as escadas de mármore — evitava elevadores em eventos porque além da possível claustrofobia de partilhar espaço pequeno com estranhos, preferia a entrada teatral que as escadas permitiam, aquele momento em que parava no topo e toda a sala estava visível em panorâmica que lhe dava vantagem de observador antes de ser observado — e parou por momento breve mas deliberado, fingindo ajustar o nó da gravata que já estava perfeito mas que ajustar criava a impressão de cuidado meticuloso, de atenção ao detalhe, de alguém que não deixa nada ao acaso porque sucesso não é acidente mas resultado de preparação cuidadosa que se estende até aos gestos mais pequenos.</w:t>
      </w:r>
    </w:p>
    <w:p w14:paraId="0E867312" w14:textId="77777777" w:rsidR="000218E3" w:rsidRPr="000B7AEB" w:rsidRDefault="00D32019" w:rsidP="000B7AEB">
      <w:r w:rsidRPr="000B7AEB">
        <w:t xml:space="preserve">Estou a </w:t>
      </w:r>
      <w:proofErr w:type="spellStart"/>
      <w:r w:rsidRPr="000B7AEB">
        <w:t>performar</w:t>
      </w:r>
      <w:proofErr w:type="spellEnd"/>
      <w:r w:rsidRPr="000B7AEB">
        <w:t xml:space="preserve">. Mesmo sozinho nas escadas, estou a </w:t>
      </w:r>
      <w:proofErr w:type="spellStart"/>
      <w:r w:rsidRPr="000B7AEB">
        <w:t>performar</w:t>
      </w:r>
      <w:proofErr w:type="spellEnd"/>
      <w:r w:rsidRPr="000B7AEB">
        <w:t>.</w:t>
      </w:r>
    </w:p>
    <w:p w14:paraId="56F92106" w14:textId="77777777" w:rsidR="000218E3" w:rsidRPr="000B7AEB" w:rsidRDefault="00D32019" w:rsidP="000B7AEB">
      <w:r w:rsidRPr="000B7AEB">
        <w:t xml:space="preserve">O pensamento veio sem aviso e Vítor afastou-o imediatamente porque não servia propósito, não ajudava a navegar a noite que tinha pela frente, apenas criava ruído mental que interferia com a presença focada que precisava de manter durante as próximas três horas de </w:t>
      </w:r>
      <w:proofErr w:type="spellStart"/>
      <w:r w:rsidRPr="000B7AEB">
        <w:t>networking</w:t>
      </w:r>
      <w:proofErr w:type="spellEnd"/>
      <w:r w:rsidRPr="000B7AEB">
        <w:t xml:space="preserve"> calculado onde cada conversa era investimento, cada sorriso era moeda de troca, cada minuto tinha de render retorno mensurável em contactos úteis ou oportunidades futuras.</w:t>
      </w:r>
    </w:p>
    <w:p w14:paraId="2E74D8D2" w14:textId="77777777" w:rsidR="000218E3" w:rsidRPr="000B7AEB" w:rsidRDefault="00D32019" w:rsidP="000B7AEB">
      <w:r w:rsidRPr="000B7AEB">
        <w:t xml:space="preserve">A sala de eventos estava decorada com aquela elegância discreta que caracterizava as conferências corporativas de alto nível onde dinheiro estava presente mas não ostensivo, onde luxo se manifestava em qualidade de materiais em vez de quantidade de ornamentos: luzes suaves </w:t>
      </w:r>
      <w:proofErr w:type="spellStart"/>
      <w:r w:rsidRPr="000B7AEB">
        <w:t>projectadas</w:t>
      </w:r>
      <w:proofErr w:type="spellEnd"/>
      <w:r w:rsidRPr="000B7AEB">
        <w:t xml:space="preserve"> por candeeiros de pé com cúpulas de tecido creme que criavam ambiente íntimo mesmo em espaço amplo, mesas altas estrategicamente dispostas com toalhas brancas de linho que caíam em pregas perfeitas, garrafas de vinho que custavam mais que a renda mensal da maioria das pessoas presentes mas cujos rótulos eram discretos porque ostentação excessiva era marca de quem ainda precisava de impressionar em vez de simplesmente ser, e um murmúrio controlado de conversas onde ninguém falava demasiado alto porque volume excessivo era sinal de quem não estava </w:t>
      </w:r>
      <w:r w:rsidRPr="000B7AEB">
        <w:lastRenderedPageBreak/>
        <w:t>habituado a espaços assim, de quem confundia entusiasmo com falta de sofisticação.</w:t>
      </w:r>
    </w:p>
    <w:p w14:paraId="53AEAA82" w14:textId="77777777" w:rsidR="000218E3" w:rsidRPr="000B7AEB" w:rsidRDefault="00D32019" w:rsidP="000B7AEB">
      <w:r w:rsidRPr="000B7AEB">
        <w:t>Vítor aceitou uma taça de espumante de um empregado que passou silenciosamente com bandeja equilibrada, não porque quisesse particularmente beber — o álcool interferia com clareza mental necessária para navegar conversas onde cada palavra era pesada — mas porque segurar uma taça era adereço social útil, dava-lhe algo para fazer com as mãos que de outra forma ficariam demasiado visíveis nos bolsos ou cruzadas em postura defensiva, criava ocupação casual que mascarava a atenção calculada com que observava a sala através de olhar que parecia vaguear aleatoriamente mas que na verdade mapeava território social com precisão de estrategista militar.</w:t>
      </w:r>
    </w:p>
    <w:p w14:paraId="6ED01C3C" w14:textId="77777777" w:rsidR="000218E3" w:rsidRPr="000B7AEB" w:rsidRDefault="00D32019" w:rsidP="000B7AEB">
      <w:r w:rsidRPr="000B7AEB">
        <w:t>Quem está aqui que importa? Quem pode ser útil? Quem devo evitar porque conversas com eles são desperdício de tempo que podia estar a ser investido melhor?</w:t>
      </w:r>
    </w:p>
    <w:p w14:paraId="40D80FED" w14:textId="77777777" w:rsidR="000218E3" w:rsidRPr="000B7AEB" w:rsidRDefault="00D32019" w:rsidP="000B7AEB">
      <w:r w:rsidRPr="000B7AEB">
        <w:t xml:space="preserve">As perguntas formaram-se automaticamente, reflexo tão treinado de anos a navegar eventos corporativos que já nem as registava conscientemente como </w:t>
      </w:r>
      <w:proofErr w:type="gramStart"/>
      <w:r w:rsidRPr="000B7AEB">
        <w:t>perguntas</w:t>
      </w:r>
      <w:proofErr w:type="gramEnd"/>
      <w:r w:rsidRPr="000B7AEB">
        <w:t xml:space="preserve"> mas como processo de fundo que corria constantemente, analisando ambiente social com eficiência que resultava de prática repetida até se tornar segunda natureza, até o cálculo estratégico parecer instinto natural.</w:t>
      </w:r>
    </w:p>
    <w:p w14:paraId="3BE7C0C1" w14:textId="77777777" w:rsidR="000218E3" w:rsidRPr="000B7AEB" w:rsidRDefault="00D32019" w:rsidP="000B7AEB">
      <w:r w:rsidRPr="000B7AEB">
        <w:t xml:space="preserve">Viu Rui Mendes junto ao bar, </w:t>
      </w:r>
      <w:proofErr w:type="spellStart"/>
      <w:r w:rsidRPr="000B7AEB">
        <w:t>director</w:t>
      </w:r>
      <w:proofErr w:type="spellEnd"/>
      <w:r w:rsidRPr="000B7AEB">
        <w:t xml:space="preserve"> de operações de uma empresa concorrente que conhecia de pelo menos doze eventos anteriores distribuídos ao longo dos últimos três anos, e aproximou-se com o passo casual mas deliberado de quem não caminha </w:t>
      </w:r>
      <w:proofErr w:type="spellStart"/>
      <w:r w:rsidRPr="000B7AEB">
        <w:t>directamente</w:t>
      </w:r>
      <w:proofErr w:type="spellEnd"/>
      <w:r w:rsidRPr="000B7AEB">
        <w:t xml:space="preserve"> para o alvo porque isso seria demasiado óbvio, demasiado transparente na intenção, mas que chega lá na mesma através de </w:t>
      </w:r>
      <w:proofErr w:type="spellStart"/>
      <w:r w:rsidRPr="000B7AEB">
        <w:t>trajectória</w:t>
      </w:r>
      <w:proofErr w:type="spellEnd"/>
      <w:r w:rsidRPr="000B7AEB">
        <w:t xml:space="preserve"> que parece acidental mas é cuidadosamente calculada para criar encontro que ambas as partes fingem ser coincidência embora ambos saibam que nada nestes eventos é verdadeiramente </w:t>
      </w:r>
      <w:proofErr w:type="spellStart"/>
      <w:r w:rsidRPr="000B7AEB">
        <w:t>coincidental</w:t>
      </w:r>
      <w:proofErr w:type="spellEnd"/>
      <w:r w:rsidRPr="000B7AEB">
        <w:t>.</w:t>
      </w:r>
    </w:p>
    <w:p w14:paraId="44DA74CB" w14:textId="77777777" w:rsidR="000218E3" w:rsidRPr="000B7AEB" w:rsidRDefault="00D32019" w:rsidP="000B7AEB">
      <w:r w:rsidRPr="000B7AEB">
        <w:t>— Rui. Boa noite.</w:t>
      </w:r>
    </w:p>
    <w:p w14:paraId="0BBF70EE" w14:textId="77777777" w:rsidR="000218E3" w:rsidRPr="000B7AEB" w:rsidRDefault="00D32019" w:rsidP="000B7AEB">
      <w:r w:rsidRPr="000B7AEB">
        <w:t xml:space="preserve">A voz saiu com tom </w:t>
      </w:r>
      <w:proofErr w:type="spellStart"/>
      <w:r w:rsidRPr="000B7AEB">
        <w:t>exacto</w:t>
      </w:r>
      <w:proofErr w:type="spellEnd"/>
      <w:r w:rsidRPr="000B7AEB">
        <w:t xml:space="preserve"> de cordialidade profissional — nem demasiado entusiasta que parecesse falso, nem demasiado neutro que parecesse </w:t>
      </w:r>
      <w:r w:rsidRPr="000B7AEB">
        <w:lastRenderedPageBreak/>
        <w:t>desinteresse — calibrada através de anos de prática até soar natural mesmo quando cada palavra era escolha consciente.</w:t>
      </w:r>
    </w:p>
    <w:p w14:paraId="4A5C247D" w14:textId="77777777" w:rsidR="000218E3" w:rsidRPr="000B7AEB" w:rsidRDefault="00D32019" w:rsidP="000B7AEB">
      <w:r w:rsidRPr="000B7AEB">
        <w:t xml:space="preserve">Rui virou-se, reconheceu-o com aquele </w:t>
      </w:r>
      <w:proofErr w:type="spellStart"/>
      <w:r w:rsidRPr="000B7AEB">
        <w:t>delay</w:t>
      </w:r>
      <w:proofErr w:type="spellEnd"/>
      <w:r w:rsidRPr="000B7AEB">
        <w:t xml:space="preserve"> de milissegundos que todas as pessoas fazem quando precisam de recuperar contexto — *onde conheço esta pessoa? que relação temos? que tom devo usar?* — e sorriu com aquela cordialidade profissional espelhada que significava </w:t>
      </w:r>
      <w:proofErr w:type="spellStart"/>
      <w:r w:rsidRPr="000B7AEB">
        <w:t>exactamente</w:t>
      </w:r>
      <w:proofErr w:type="spellEnd"/>
      <w:r w:rsidRPr="000B7AEB">
        <w:t xml:space="preserve"> nada além de reconhecimento mútuo de território partilhado, de função social semelhante, de papéis que ambos desempenhavam neste teatro corporativo onde todos eram </w:t>
      </w:r>
      <w:proofErr w:type="spellStart"/>
      <w:r w:rsidRPr="000B7AEB">
        <w:t>actores</w:t>
      </w:r>
      <w:proofErr w:type="spellEnd"/>
      <w:r w:rsidRPr="000B7AEB">
        <w:t xml:space="preserve"> com máscaras tão bem ajustadas que por vezes esqueciam que as estavam a usar.</w:t>
      </w:r>
    </w:p>
    <w:p w14:paraId="4BF0BAEF" w14:textId="77777777" w:rsidR="000218E3" w:rsidRPr="000B7AEB" w:rsidRDefault="00D32019" w:rsidP="000B7AEB">
      <w:r w:rsidRPr="000B7AEB">
        <w:t xml:space="preserve">— Vítor! Há quanto tempo. — A exclamação soou genuína embora provavelmente não fosse, mas isso não importava porque genuinidade não era requisito nestas </w:t>
      </w:r>
      <w:proofErr w:type="spellStart"/>
      <w:r w:rsidRPr="000B7AEB">
        <w:t>interacções</w:t>
      </w:r>
      <w:proofErr w:type="spellEnd"/>
      <w:r w:rsidRPr="000B7AEB">
        <w:t>, apenas aparência de genuinidade, e Rui dominava a aparência tão bem quanto Vítor.</w:t>
      </w:r>
    </w:p>
    <w:p w14:paraId="6D402F66" w14:textId="77777777" w:rsidR="000218E3" w:rsidRPr="000B7AEB" w:rsidRDefault="00D32019" w:rsidP="000B7AEB">
      <w:r w:rsidRPr="000B7AEB">
        <w:t>— Demasiado tempo. — Vítor bebeu gole pequeno de espumante, criando pausa natural. — Como vão as coisas? O projeto de expansão para os mercados lusófonos?</w:t>
      </w:r>
    </w:p>
    <w:p w14:paraId="52674E52" w14:textId="77777777" w:rsidR="000218E3" w:rsidRPr="000B7AEB" w:rsidRDefault="00D32019" w:rsidP="000B7AEB">
      <w:r w:rsidRPr="000B7AEB">
        <w:t xml:space="preserve">A pergunta demonstrava que Vítor prestara atenção em conversa anterior há seis meses, que se lembrava de detalhes que Rui mencionara, que o considerava importante o suficiente para memorizar informação sobre a sua carreira — tudo isto comunicado em frase casual que parecia interesse </w:t>
      </w:r>
      <w:proofErr w:type="gramStart"/>
      <w:r w:rsidRPr="000B7AEB">
        <w:t>genuíno</w:t>
      </w:r>
      <w:proofErr w:type="gramEnd"/>
      <w:r w:rsidRPr="000B7AEB">
        <w:t xml:space="preserve"> mas era cálculo estratégico de como criar impressão favorável que poderia ser útil no futuro.</w:t>
      </w:r>
    </w:p>
    <w:p w14:paraId="603479C7" w14:textId="77777777" w:rsidR="000218E3" w:rsidRPr="000B7AEB" w:rsidRDefault="00D32019" w:rsidP="000B7AEB">
      <w:r w:rsidRPr="000B7AEB">
        <w:t>Rui pareceu satisfeito com a memória de Vítor:</w:t>
      </w:r>
    </w:p>
    <w:p w14:paraId="5830A6E6" w14:textId="77777777" w:rsidR="000218E3" w:rsidRPr="000B7AEB" w:rsidRDefault="00D32019" w:rsidP="000B7AEB">
      <w:r w:rsidRPr="000B7AEB">
        <w:t xml:space="preserve">— Está a avançar bem. Abrimos escritório em Maputo em </w:t>
      </w:r>
      <w:proofErr w:type="gramStart"/>
      <w:r w:rsidRPr="000B7AEB">
        <w:t>Abril</w:t>
      </w:r>
      <w:proofErr w:type="gramEnd"/>
      <w:r w:rsidRPr="000B7AEB">
        <w:t xml:space="preserve">. — Pausa calculada. — E a </w:t>
      </w:r>
      <w:proofErr w:type="spellStart"/>
      <w:r w:rsidRPr="000B7AEB">
        <w:t>TechCorp</w:t>
      </w:r>
      <w:proofErr w:type="spellEnd"/>
      <w:r w:rsidRPr="000B7AEB">
        <w:t xml:space="preserve">? Ouvi falar da nova </w:t>
      </w:r>
      <w:proofErr w:type="spellStart"/>
      <w:r w:rsidRPr="000B7AEB">
        <w:t>direcção</w:t>
      </w:r>
      <w:proofErr w:type="spellEnd"/>
      <w:r w:rsidRPr="000B7AEB">
        <w:t xml:space="preserve"> estratégica.</w:t>
      </w:r>
    </w:p>
    <w:p w14:paraId="5D7FBD10" w14:textId="77777777" w:rsidR="000218E3" w:rsidRPr="000B7AEB" w:rsidRDefault="00D32019" w:rsidP="000B7AEB">
      <w:r w:rsidRPr="000B7AEB">
        <w:t xml:space="preserve">Conversa superficial, troca de informações vagas que ambos sabiam que o outro já conhecia através de canais informais — redes sociais corporativas, artigos em publicações especializadas, rumores que circulavam em eventos como este — mas que era necessário verbalizar para manter ritual social que não servia propósito </w:t>
      </w:r>
      <w:proofErr w:type="gramStart"/>
      <w:r w:rsidRPr="000B7AEB">
        <w:t>informativo</w:t>
      </w:r>
      <w:proofErr w:type="gramEnd"/>
      <w:r w:rsidRPr="000B7AEB">
        <w:t xml:space="preserve"> mas função de estabelecer respeito mútuo, de confirmar que ambos eram relevantes o suficiente para merecerem atenção um do outro.</w:t>
      </w:r>
    </w:p>
    <w:p w14:paraId="08850427" w14:textId="77777777" w:rsidR="000218E3" w:rsidRPr="000B7AEB" w:rsidRDefault="00D32019" w:rsidP="000B7AEB">
      <w:r w:rsidRPr="000B7AEB">
        <w:lastRenderedPageBreak/>
        <w:t xml:space="preserve">— Estamos bem. Acabámos de expandir para três novos mercados. — Vítor falou com confiança que vinha de anos a apresentar sucessos mesmo quando havia desafios subjacentes, porque nestas </w:t>
      </w:r>
      <w:proofErr w:type="spellStart"/>
      <w:r w:rsidRPr="000B7AEB">
        <w:t>interacções</w:t>
      </w:r>
      <w:proofErr w:type="spellEnd"/>
      <w:r w:rsidRPr="000B7AEB">
        <w:t xml:space="preserve"> apenas sucessos eram partilhados, dificuldades eram enterradas sob camadas de spin positivo. — Estou a coordenar a operação regional. Dezasseis países agora. Equipa de quarenta pessoas.</w:t>
      </w:r>
    </w:p>
    <w:p w14:paraId="71FD10E0" w14:textId="77777777" w:rsidR="000218E3" w:rsidRPr="000B7AEB" w:rsidRDefault="00D32019" w:rsidP="000B7AEB">
      <w:r w:rsidRPr="000B7AEB">
        <w:t xml:space="preserve">Os números eram </w:t>
      </w:r>
      <w:proofErr w:type="gramStart"/>
      <w:r w:rsidRPr="000B7AEB">
        <w:t>precisos</w:t>
      </w:r>
      <w:proofErr w:type="gramEnd"/>
      <w:r w:rsidRPr="000B7AEB">
        <w:t xml:space="preserve"> mas escolhidos por impacto — *dezasseis países* soava mais impressionante que *três novos mercados*, *quarenta pessoas* criava imagem de autoridade sobre organização substancial — tudo </w:t>
      </w:r>
      <w:proofErr w:type="gramStart"/>
      <w:r w:rsidRPr="000B7AEB">
        <w:t>verdade</w:t>
      </w:r>
      <w:proofErr w:type="gramEnd"/>
      <w:r w:rsidRPr="000B7AEB">
        <w:t xml:space="preserve"> mas apresentado de forma que maximizava impressão favorável.</w:t>
      </w:r>
    </w:p>
    <w:p w14:paraId="147D50DF" w14:textId="77777777" w:rsidR="000218E3" w:rsidRPr="000B7AEB" w:rsidRDefault="00D32019" w:rsidP="000B7AEB">
      <w:r w:rsidRPr="000B7AEB">
        <w:t xml:space="preserve">Rui acenou, impressionado ou fingindo estar porque impressão era moeda de troca nestes eventos onde reputação se construía através de acumulação de </w:t>
      </w:r>
      <w:proofErr w:type="spellStart"/>
      <w:r w:rsidRPr="000B7AEB">
        <w:t>percepções</w:t>
      </w:r>
      <w:proofErr w:type="spellEnd"/>
      <w:r w:rsidRPr="000B7AEB">
        <w:t xml:space="preserve"> favoráveis que eventualmente se solidificavam em realidade social que depois criava oportunidades reais.</w:t>
      </w:r>
    </w:p>
    <w:p w14:paraId="26943947" w14:textId="77777777" w:rsidR="000218E3" w:rsidRPr="000B7AEB" w:rsidRDefault="00D32019" w:rsidP="000B7AEB">
      <w:r w:rsidRPr="000B7AEB">
        <w:t>— Impressionante. E isso significa que agora és...?</w:t>
      </w:r>
    </w:p>
    <w:p w14:paraId="1F663076" w14:textId="77777777" w:rsidR="000218E3" w:rsidRPr="000B7AEB" w:rsidRDefault="00D32019" w:rsidP="000B7AEB">
      <w:r w:rsidRPr="000B7AEB">
        <w:t>A pergunta não era inocente. Era pedido de clarificação hierárquica, de confirmação de título, porque em mundo corporativo títulos eram mais importantes que nomes, definiam posição social com mais precisão que qualquer outro marcador.</w:t>
      </w:r>
    </w:p>
    <w:p w14:paraId="2E5DE646" w14:textId="77777777" w:rsidR="000218E3" w:rsidRPr="000B7AEB" w:rsidRDefault="00D32019" w:rsidP="000B7AEB">
      <w:r w:rsidRPr="000B7AEB">
        <w:t xml:space="preserve">— </w:t>
      </w:r>
      <w:proofErr w:type="spellStart"/>
      <w:r w:rsidRPr="000B7AEB">
        <w:t>Director</w:t>
      </w:r>
      <w:proofErr w:type="spellEnd"/>
      <w:r w:rsidRPr="000B7AEB">
        <w:t xml:space="preserve"> Regional de Vendas. — Vítor deixou pausa breve para permitir que título registasse. — Responsável por toda a zona sul. Reporto </w:t>
      </w:r>
      <w:proofErr w:type="spellStart"/>
      <w:r w:rsidRPr="000B7AEB">
        <w:t>directamente</w:t>
      </w:r>
      <w:proofErr w:type="spellEnd"/>
      <w:r w:rsidRPr="000B7AEB">
        <w:t xml:space="preserve"> ao VP global.</w:t>
      </w:r>
    </w:p>
    <w:p w14:paraId="6357E93D" w14:textId="77777777" w:rsidR="000218E3" w:rsidRPr="000B7AEB" w:rsidRDefault="00D32019" w:rsidP="000B7AEB">
      <w:r w:rsidRPr="000B7AEB">
        <w:t xml:space="preserve">A frase saiu com precisão cirúrgica, cada palavra colocada </w:t>
      </w:r>
      <w:proofErr w:type="spellStart"/>
      <w:r w:rsidRPr="000B7AEB">
        <w:t>exactamente</w:t>
      </w:r>
      <w:proofErr w:type="spellEnd"/>
      <w:r w:rsidRPr="000B7AEB">
        <w:t xml:space="preserve"> onde precisava estar para criar o efeito desejado: autoridade através do título *</w:t>
      </w:r>
      <w:proofErr w:type="spellStart"/>
      <w:r w:rsidRPr="000B7AEB">
        <w:t>Director</w:t>
      </w:r>
      <w:proofErr w:type="spellEnd"/>
      <w:r w:rsidRPr="000B7AEB">
        <w:t xml:space="preserve"> Regional*, responsabilidade através da *zona sul*, acesso a poder através de *reporto </w:t>
      </w:r>
      <w:proofErr w:type="spellStart"/>
      <w:r w:rsidRPr="000B7AEB">
        <w:t>directamente</w:t>
      </w:r>
      <w:proofErr w:type="spellEnd"/>
      <w:r w:rsidRPr="000B7AEB">
        <w:t xml:space="preserve"> ao VP global* — tudo construindo imagem de alguém que tinha chegado a nível onde decisões importantes eram tomadas, onde influência era real e não apenas aspiracional.</w:t>
      </w:r>
    </w:p>
    <w:p w14:paraId="3E9BB2E2" w14:textId="77777777" w:rsidR="000218E3" w:rsidRPr="000B7AEB" w:rsidRDefault="00D32019" w:rsidP="000B7AEB">
      <w:r w:rsidRPr="000B7AEB">
        <w:t xml:space="preserve">Sou o Vítor Cardoso, </w:t>
      </w:r>
      <w:proofErr w:type="spellStart"/>
      <w:r w:rsidRPr="000B7AEB">
        <w:t>director</w:t>
      </w:r>
      <w:proofErr w:type="spellEnd"/>
      <w:r w:rsidRPr="000B7AEB">
        <w:t xml:space="preserve"> regional na </w:t>
      </w:r>
      <w:proofErr w:type="spellStart"/>
      <w:r w:rsidRPr="000B7AEB">
        <w:t>TechCorp</w:t>
      </w:r>
      <w:proofErr w:type="spellEnd"/>
      <w:r w:rsidRPr="000B7AEB">
        <w:t>.</w:t>
      </w:r>
    </w:p>
    <w:p w14:paraId="762A6D40" w14:textId="77777777" w:rsidR="000218E3" w:rsidRPr="000B7AEB" w:rsidRDefault="00D32019" w:rsidP="000B7AEB">
      <w:r w:rsidRPr="000B7AEB">
        <w:t xml:space="preserve">A frase ecoou na mente dele enquanto Rui falava algo sobre desafios do mercado asiático e oportunidades em África, mas Vítor já não estava </w:t>
      </w:r>
      <w:r w:rsidRPr="000B7AEB">
        <w:lastRenderedPageBreak/>
        <w:t>completamente atento — parte dele ouvia com atenção suficiente para acenar nos momentos certos e fazer perguntas adequadas, mas outra parte — a parte que observava, que sempre observava, mesmo quando fingia não estar a observar — registava a forma como Rui o olhava agora, com aquele respeito ligeiro mas mensurável que pessoas dedicam a quem tem título que importa, cargo que confere peso real em hierarquias que governavam aquele mundo de conferências e eventos onde todos fingiam igualdade mas todos mediam constantemente quem estava acima e quem estava abaixo na escala invisível mas omnipresente de status corporativo.</w:t>
      </w:r>
    </w:p>
    <w:p w14:paraId="54AE38B2" w14:textId="77777777" w:rsidR="000218E3" w:rsidRPr="000B7AEB" w:rsidRDefault="00D32019" w:rsidP="000B7AEB">
      <w:r w:rsidRPr="000B7AEB">
        <w:t xml:space="preserve">Ele respeita-me porque sou </w:t>
      </w:r>
      <w:proofErr w:type="spellStart"/>
      <w:r w:rsidRPr="000B7AEB">
        <w:t>director</w:t>
      </w:r>
      <w:proofErr w:type="spellEnd"/>
      <w:r w:rsidRPr="000B7AEB">
        <w:t xml:space="preserve">. Se eu fosse só Vítor, sem título, ele </w:t>
      </w:r>
      <w:proofErr w:type="spellStart"/>
      <w:r w:rsidRPr="000B7AEB">
        <w:t>falar-ia</w:t>
      </w:r>
      <w:proofErr w:type="spellEnd"/>
      <w:r w:rsidRPr="000B7AEB">
        <w:t xml:space="preserve"> comigo de todo?</w:t>
      </w:r>
    </w:p>
    <w:p w14:paraId="3AC1D5AA" w14:textId="77777777" w:rsidR="000218E3" w:rsidRPr="000B7AEB" w:rsidRDefault="00D32019" w:rsidP="000B7AEB">
      <w:r w:rsidRPr="000B7AEB">
        <w:t>O pensamento veio sem convite e Vítor afastou-o porque não servia propósito útil, apenas criava questões desconfortáveis que interferiam com funcionamento social que precisava de manter fluido.</w:t>
      </w:r>
    </w:p>
    <w:p w14:paraId="392E9BCC" w14:textId="77777777" w:rsidR="000218E3" w:rsidRPr="000B7AEB" w:rsidRDefault="00D32019" w:rsidP="000B7AEB">
      <w:r w:rsidRPr="000B7AEB">
        <w:t>Mais conversa. Mais apresentações. Vítor moveu-se pela sala com eficiência social praticada, cumprimentando conhecidos, apresentando-se a novos contactos, e cada vez a mesma frase, a mesma identidade construída em cinco palavras:</w:t>
      </w:r>
    </w:p>
    <w:p w14:paraId="4C1BAE0F" w14:textId="77777777" w:rsidR="000218E3" w:rsidRPr="000B7AEB" w:rsidRDefault="00D32019" w:rsidP="000B7AEB">
      <w:r w:rsidRPr="000B7AEB">
        <w:t xml:space="preserve">Vítor Cardoso, </w:t>
      </w:r>
      <w:proofErr w:type="spellStart"/>
      <w:r w:rsidRPr="000B7AEB">
        <w:t>director</w:t>
      </w:r>
      <w:proofErr w:type="spellEnd"/>
      <w:r w:rsidRPr="000B7AEB">
        <w:t xml:space="preserve"> regional, </w:t>
      </w:r>
      <w:proofErr w:type="spellStart"/>
      <w:r w:rsidRPr="000B7AEB">
        <w:t>TechCorp</w:t>
      </w:r>
      <w:proofErr w:type="spellEnd"/>
      <w:r w:rsidRPr="000B7AEB">
        <w:t>.</w:t>
      </w:r>
    </w:p>
    <w:p w14:paraId="5CF16431" w14:textId="77777777" w:rsidR="000218E3" w:rsidRPr="000B7AEB" w:rsidRDefault="00D32019" w:rsidP="000B7AEB">
      <w:r w:rsidRPr="000B7AEB">
        <w:t xml:space="preserve">Às vinte e duas, depois de três horas de </w:t>
      </w:r>
      <w:proofErr w:type="spellStart"/>
      <w:r w:rsidRPr="000B7AEB">
        <w:t>networking</w:t>
      </w:r>
      <w:proofErr w:type="spellEnd"/>
      <w:r w:rsidRPr="000B7AEB">
        <w:t xml:space="preserve"> calculado onde trocara cartões com dezassete pessoas e tivera conversas memoráveis com pelo menos cinco que poderiam resultar em oportunidades futuras se cultivasse </w:t>
      </w:r>
      <w:proofErr w:type="spellStart"/>
      <w:r w:rsidRPr="000B7AEB">
        <w:t>correctamente</w:t>
      </w:r>
      <w:proofErr w:type="spellEnd"/>
      <w:r w:rsidRPr="000B7AEB">
        <w:t xml:space="preserve"> os contactos através de follow-ups estratégicos nas próximas semanas, Vítor saiu do hotel sentindo o cansaço familiar que vinha não de esforço físico mas de esforço mental de manter persona </w:t>
      </w:r>
      <w:proofErr w:type="spellStart"/>
      <w:r w:rsidRPr="000B7AEB">
        <w:t>activa</w:t>
      </w:r>
      <w:proofErr w:type="spellEnd"/>
      <w:r w:rsidRPr="000B7AEB">
        <w:t xml:space="preserve"> durante período prolongado, de estar constantemente alerta para oportunidades e ameaças sociais, de nunca relaxar completamente porque relaxar significava baixar guarda e baixar guarda significava perder vantagem que mantinha através de vigilância constante.</w:t>
      </w:r>
    </w:p>
    <w:p w14:paraId="339D9779" w14:textId="77777777" w:rsidR="000218E3" w:rsidRPr="000B7AEB" w:rsidRDefault="00D32019" w:rsidP="000B7AEB">
      <w:r w:rsidRPr="000B7AEB">
        <w:t xml:space="preserve">O ar da noite estava frio contra a pele do rosto aquecida pelo ambiente fechado do salão de eventos, e Vítor inspirou profundamente enquanto esperava que o manobrista trouxesse o carro, sentindo temperatura mudar na garganta enquanto ar entrava e descia para pulmões, pequeno momento </w:t>
      </w:r>
      <w:r w:rsidRPr="000B7AEB">
        <w:lastRenderedPageBreak/>
        <w:t>de sensação física que o ancorava em corpo que durante as últimas três horas fora principalmente veículo para persona construída, para máscara tão bem ajustada que deixara de sentir peso dela.</w:t>
      </w:r>
    </w:p>
    <w:p w14:paraId="3FC8D779" w14:textId="77777777" w:rsidR="000218E3" w:rsidRPr="000B7AEB" w:rsidRDefault="00D32019" w:rsidP="000B7AEB">
      <w:r w:rsidRPr="000B7AEB">
        <w:t xml:space="preserve">O manobrista apareceu conduzindo o BMW com cuidado excessivo de quem sabe que está a manusear </w:t>
      </w:r>
      <w:proofErr w:type="spellStart"/>
      <w:r w:rsidRPr="000B7AEB">
        <w:t>objecto</w:t>
      </w:r>
      <w:proofErr w:type="spellEnd"/>
      <w:r w:rsidRPr="000B7AEB">
        <w:t xml:space="preserve"> caro que não lhe pertence, e Vítor deu gorjeta adequada — vinte euros, nem demasiado que parecesse ostentação desnecessária ou tentativa de impressionar com generosidade performativa, nem pouco que parecesse mesquinhice incompatível com status que o carro e a roupa comunicavam — calculada para ser </w:t>
      </w:r>
      <w:proofErr w:type="spellStart"/>
      <w:r w:rsidRPr="000B7AEB">
        <w:t>exactamente</w:t>
      </w:r>
      <w:proofErr w:type="spellEnd"/>
      <w:r w:rsidRPr="000B7AEB">
        <w:t xml:space="preserve"> apropriada ao contexto, mais uma </w:t>
      </w:r>
      <w:proofErr w:type="spellStart"/>
      <w:r w:rsidRPr="000B7AEB">
        <w:t>micro-decisão</w:t>
      </w:r>
      <w:proofErr w:type="spellEnd"/>
      <w:r w:rsidRPr="000B7AEB">
        <w:t xml:space="preserve"> em dia cheio de </w:t>
      </w:r>
      <w:proofErr w:type="spellStart"/>
      <w:r w:rsidRPr="000B7AEB">
        <w:t>micro-decisões</w:t>
      </w:r>
      <w:proofErr w:type="spellEnd"/>
      <w:r w:rsidRPr="000B7AEB">
        <w:t xml:space="preserve"> todas calibradas para manter imagem consistente de quem tinha sucesso mas não precisava de mostrar, de quem era generoso mas não tolo, de quem entendia regras sociais implícitas e as seguia com precisão que vinha de atenção cuidadosa a detalhes que outras pessoas ignoravam mas que Vítor sabia que importavam porque tudo importava quando se estava a construir reputação que era fundamento de carreira em mundo onde </w:t>
      </w:r>
      <w:proofErr w:type="spellStart"/>
      <w:r w:rsidRPr="000B7AEB">
        <w:t>percepção</w:t>
      </w:r>
      <w:proofErr w:type="spellEnd"/>
      <w:r w:rsidRPr="000B7AEB">
        <w:t xml:space="preserve"> era realidade e realidade era apenas agregação de </w:t>
      </w:r>
      <w:proofErr w:type="spellStart"/>
      <w:r w:rsidRPr="000B7AEB">
        <w:t>percepções</w:t>
      </w:r>
      <w:proofErr w:type="spellEnd"/>
      <w:r w:rsidRPr="000B7AEB">
        <w:t xml:space="preserve"> individuais.</w:t>
      </w:r>
    </w:p>
    <w:p w14:paraId="16FF009F" w14:textId="77777777" w:rsidR="000218E3" w:rsidRPr="000B7AEB" w:rsidRDefault="00D32019" w:rsidP="000B7AEB">
      <w:r w:rsidRPr="000B7AEB">
        <w:t>Entrou no BMW que cheirava a couro novo tratado com produtos caros que o concessionário usava para manter o interior impecável, e ar condicionado soprou suavemente através de ventilações discretamente colocadas, sistema climatizado ajustado automaticamente para temperatura pré-programada que Vítor definira há meses e nunca alterara porque encontrar temperatura perfeita era questão de experimentação cuidadosa e uma vez encontrada não havia razão para mudar.</w:t>
      </w:r>
    </w:p>
    <w:p w14:paraId="4FC78810" w14:textId="77777777" w:rsidR="000218E3" w:rsidRPr="000B7AEB" w:rsidRDefault="00D32019" w:rsidP="000B7AEB">
      <w:r w:rsidRPr="000B7AEB">
        <w:t xml:space="preserve">Ligou o motor, sentiu vibração suave que vinha de engenharia alemã precisa onde tudo funcionava com eficiência silenciosa que custava — o carro custara oitenta mil euros, quase dois anos de salário se não tivesse bónus e stock </w:t>
      </w:r>
      <w:proofErr w:type="spellStart"/>
      <w:r w:rsidRPr="000B7AEB">
        <w:t>options</w:t>
      </w:r>
      <w:proofErr w:type="spellEnd"/>
      <w:r w:rsidRPr="000B7AEB">
        <w:t xml:space="preserve"> que dobravam rendimento real — mas que valia porque em mundo corporativo onde trabalhava o carro não era apenas transporte mas declaração sobre quem era, sobre nível que alcançara, sobre sucesso que não precisava de ser verbalizado porque era visível em marca e modelo que todos reconheciam como marcadores de chegada a certo patamar profissional.</w:t>
      </w:r>
    </w:p>
    <w:p w14:paraId="34BB9F69" w14:textId="77777777" w:rsidR="000218E3" w:rsidRPr="000B7AEB" w:rsidRDefault="00D32019" w:rsidP="000B7AEB">
      <w:r w:rsidRPr="000B7AEB">
        <w:lastRenderedPageBreak/>
        <w:t xml:space="preserve">Programou a rota no GPS embora conhecesse o caminho de memória — vinte e três minutos porta a porta, vinte e oito se trânsito estivesse pesado — mas ligar GPS era hábito que mantinha por consistência, porque consistência em rotinas pequenas criava sensação de controlo que se estendia para áreas maiores da vida onde controlo era ilusão mas ilusão útil que permitia funcionar com eficiência que seria impossível se parasse para questionar quanto controlo realmente tinha sobre </w:t>
      </w:r>
      <w:proofErr w:type="spellStart"/>
      <w:r w:rsidRPr="000B7AEB">
        <w:t>trajectória</w:t>
      </w:r>
      <w:proofErr w:type="spellEnd"/>
      <w:r w:rsidRPr="000B7AEB">
        <w:t xml:space="preserve"> que seguia.</w:t>
      </w:r>
    </w:p>
    <w:p w14:paraId="1CDF5191" w14:textId="77777777" w:rsidR="000218E3" w:rsidRPr="000B7AEB" w:rsidRDefault="00D32019" w:rsidP="000B7AEB">
      <w:r w:rsidRPr="000B7AEB">
        <w:t xml:space="preserve">Começou a conduzir pelas ruas da cidade que a esta hora já estavam mais vazias, apenas carros ocasionais e táxis que passavam transportando pessoas que saíam de restaurantes ou bares, vidas </w:t>
      </w:r>
      <w:proofErr w:type="spellStart"/>
      <w:r w:rsidRPr="000B7AEB">
        <w:t>nocturnas</w:t>
      </w:r>
      <w:proofErr w:type="spellEnd"/>
      <w:r w:rsidRPr="000B7AEB">
        <w:t xml:space="preserve"> que Vítor via mas não participava porque participar exigiria espontaneidade que não cabia em horários cuidadosamente geridos onde cada hora tinha função designada e tempo livre era tempo desperdício que devia ser convertido em </w:t>
      </w:r>
      <w:proofErr w:type="spellStart"/>
      <w:r w:rsidRPr="000B7AEB">
        <w:t>actividade</w:t>
      </w:r>
      <w:proofErr w:type="spellEnd"/>
      <w:r w:rsidRPr="000B7AEB">
        <w:t xml:space="preserve"> produtiva ou pelo menos recuperação estratégica para manter performance </w:t>
      </w:r>
      <w:proofErr w:type="spellStart"/>
      <w:r w:rsidRPr="000B7AEB">
        <w:t>óptima</w:t>
      </w:r>
      <w:proofErr w:type="spellEnd"/>
      <w:r w:rsidRPr="000B7AEB">
        <w:t>.</w:t>
      </w:r>
    </w:p>
    <w:p w14:paraId="3E48FA06" w14:textId="77777777" w:rsidR="000218E3" w:rsidRPr="000B7AEB" w:rsidRDefault="00D32019" w:rsidP="000B7AEB">
      <w:r w:rsidRPr="000B7AEB">
        <w:t xml:space="preserve">Luzes de néon </w:t>
      </w:r>
      <w:proofErr w:type="spellStart"/>
      <w:r w:rsidRPr="000B7AEB">
        <w:t>reflectiam</w:t>
      </w:r>
      <w:proofErr w:type="spellEnd"/>
      <w:r w:rsidRPr="000B7AEB">
        <w:t xml:space="preserve"> no asfalto molhado de chuva recente que Vítor não notara cair porque estivera dentro do hotel mas que deixara ruas brilhantes com aquele brilho oleoso que vinha de água misturada com resíduos urbanos, e Vítor olhou para reflexos distorcidos enquanto conduzia em piloto automático, corpo a executar movimentos necessários para navegar trânsito enquanto mente começava a desligar-se de modo social </w:t>
      </w:r>
      <w:proofErr w:type="spellStart"/>
      <w:r w:rsidRPr="000B7AEB">
        <w:t>hipervigilante</w:t>
      </w:r>
      <w:proofErr w:type="spellEnd"/>
      <w:r w:rsidRPr="000B7AEB">
        <w:t xml:space="preserve"> que mantivera durante horas e a deslizar para modo mais reflexivo que permitia quando estava sozinho e não havia audiência para impressionar.</w:t>
      </w:r>
    </w:p>
    <w:p w14:paraId="10AC8390" w14:textId="77777777" w:rsidR="000218E3" w:rsidRPr="000B7AEB" w:rsidRDefault="00D32019" w:rsidP="000B7AEB">
      <w:r w:rsidRPr="000B7AEB">
        <w:t>E foi ali, sozinho no carro, no silêncio quebrado apenas pelo motor suave que funcionava com eficiência tão bem engenhada que quase não fazia som, e pelo murmúrio do rádio que tinha ligado por hábito ao ligar motor mas que não ouvia conscientemente porque som era fundo branco que preenchia silêncio sem exigir atenção, que o pensamento veio, não como pergunta formulada deliberadamente mas como intrusão que apareceu na consciência sem ter sido convidada, perturbadora na sua simplicidade brutal que cortava através de todas as camadas de racionalização e justificação que Vítor normalmente usava para manter estas questões à distância:</w:t>
      </w:r>
    </w:p>
    <w:p w14:paraId="453FD473" w14:textId="77777777" w:rsidR="000218E3" w:rsidRPr="000B7AEB" w:rsidRDefault="00D32019" w:rsidP="000B7AEB">
      <w:r w:rsidRPr="000B7AEB">
        <w:t>Se me tirassem o cargo, o casamento, a reputação — sobraria alguém?</w:t>
      </w:r>
    </w:p>
    <w:p w14:paraId="3CC60EE7" w14:textId="77777777" w:rsidR="000218E3" w:rsidRPr="000B7AEB" w:rsidRDefault="00D32019" w:rsidP="000B7AEB">
      <w:r w:rsidRPr="000B7AEB">
        <w:lastRenderedPageBreak/>
        <w:t>A pergunta instalou-se com peso desconfortável, inesperada porque Vítor passara anos a construir defesas mentais que mantinham estas questões existenciais fora de consciência durante horas de vigília quando precisava de funcionar com eficiência que seria impossível se permitisse dúvidas fundamentais sobre identidade e valor infiltrarem-se no processo de tomada de decisão, mas defesas estavam fracas agora no fim de dia longo quando cansaço tornava barreiras porosas e pensamentos não autorizados conseguiam passar através de filtros que normalmente os bloqueavam.</w:t>
      </w:r>
    </w:p>
    <w:p w14:paraId="15368691" w14:textId="77777777" w:rsidR="000218E3" w:rsidRPr="000B7AEB" w:rsidRDefault="00D32019" w:rsidP="000B7AEB">
      <w:r w:rsidRPr="000B7AEB">
        <w:t xml:space="preserve">Vítor apertou o volante com força ligeiramente excessiva, sentiu couro texturizado contra palmas das mãos, usou sensação física para ancorar-se em presente e afastar pergunta antes que se instalasse de verdade e começasse a desenrolar fio de questões relacionadas que levariam a território que mantinha fechado durante horas acordadas, permitindo-se apenas visitá-lo em noites de insónia quando exaustão tornava defesas completamente inúteis e mente vagueava por lugares que evitava durante dia quando tinha controlo sobre </w:t>
      </w:r>
      <w:proofErr w:type="spellStart"/>
      <w:r w:rsidRPr="000B7AEB">
        <w:t>direcção</w:t>
      </w:r>
      <w:proofErr w:type="spellEnd"/>
      <w:r w:rsidRPr="000B7AEB">
        <w:t xml:space="preserve"> de pensamentos.</w:t>
      </w:r>
    </w:p>
    <w:p w14:paraId="67D52990" w14:textId="77777777" w:rsidR="000218E3" w:rsidRPr="000B7AEB" w:rsidRDefault="00D32019" w:rsidP="000B7AEB">
      <w:r w:rsidRPr="000B7AEB">
        <w:t>Não. Não agora. Isto não serve propósito. Não resolve nada. Não ajuda.</w:t>
      </w:r>
    </w:p>
    <w:p w14:paraId="77A85EB0" w14:textId="77777777" w:rsidR="000218E3" w:rsidRPr="000B7AEB" w:rsidRDefault="00D32019" w:rsidP="000B7AEB">
      <w:r w:rsidRPr="000B7AEB">
        <w:t xml:space="preserve">A conversa interna era familiar, diálogo repetido tantas vezes que se tornara automático, forma de descartar questões desconfortáveis através de racionalização que focava em utilidade prática — *serve propósito? resolve algo? </w:t>
      </w:r>
      <w:proofErr w:type="gramStart"/>
      <w:r w:rsidRPr="000B7AEB">
        <w:t>ajuda?*</w:t>
      </w:r>
      <w:proofErr w:type="gramEnd"/>
      <w:r w:rsidRPr="000B7AEB">
        <w:t xml:space="preserve"> — como se pensamentos devessem ser avaliados apenas por utilidade imediata em vez de verdade que podiam revelar se permitisse que continuassem.</w:t>
      </w:r>
    </w:p>
    <w:p w14:paraId="11457CED" w14:textId="77777777" w:rsidR="000218E3" w:rsidRPr="000B7AEB" w:rsidRDefault="00D32019" w:rsidP="000B7AEB">
      <w:r w:rsidRPr="000B7AEB">
        <w:t xml:space="preserve">O semáforo mudou para vermelho e Vítor parou na intersecção deserta, aproveitando pausa forçada para olhar para o espelho retrovisor onde o seu rosto — cuidado meticulosamente com regime de </w:t>
      </w:r>
      <w:proofErr w:type="spellStart"/>
      <w:r w:rsidRPr="000B7AEB">
        <w:t>skincare</w:t>
      </w:r>
      <w:proofErr w:type="spellEnd"/>
      <w:r w:rsidRPr="000B7AEB">
        <w:t xml:space="preserve"> que incluía cremes caros aplicados de manhã e à noite, barbeado com precisão que vinha de prática diária com lâminas que substituía semanalmente para manter corte perfeito, cabelo cortado </w:t>
      </w:r>
      <w:proofErr w:type="spellStart"/>
      <w:r w:rsidRPr="000B7AEB">
        <w:t>exactamente</w:t>
      </w:r>
      <w:proofErr w:type="spellEnd"/>
      <w:r w:rsidRPr="000B7AEB">
        <w:t xml:space="preserve"> como devia estar cortado porque ia ao barbeiro a cada três semanas sem falhar para manter comprimento ideal — o encarava com expressão que conhecia bem porque a praticara em espelho do quarto antes de sair para eventos como o de hoje, expressão de confiança controlada que comunicava competência sem arrogância, autoridade sem agressividade, sucesso sem ostentação, calibrada através de anos de observação cuidadosa de como pessoas bem-sucedidas </w:t>
      </w:r>
      <w:r w:rsidRPr="000B7AEB">
        <w:lastRenderedPageBreak/>
        <w:t>se apresentavam e imitação deliberada de elementos que funcionavam até se tornarem naturais, até esquecer que eram escolhidos em vez de genuínos.</w:t>
      </w:r>
    </w:p>
    <w:p w14:paraId="31D654A9" w14:textId="77777777" w:rsidR="000218E3" w:rsidRPr="000B7AEB" w:rsidRDefault="00D32019" w:rsidP="000B7AEB">
      <w:r w:rsidRPr="000B7AEB">
        <w:t>Quando foi a última vez que me apresentei só como 'Vítor'? Sem título, sem cargo, sem contexto corporativo? Quando foi a última vez que alguém me conheceu apenas como pessoa em vez de função?</w:t>
      </w:r>
    </w:p>
    <w:p w14:paraId="067A9297" w14:textId="77777777" w:rsidR="000218E3" w:rsidRPr="000B7AEB" w:rsidRDefault="00D32019" w:rsidP="000B7AEB">
      <w:r w:rsidRPr="000B7AEB">
        <w:t xml:space="preserve">A voz interior veio sem permissão, segundo pensamento intrusivo em minutos, e Vítor abanou a cabeça irritado consigo mesmo por deixar que estas questões entrassem hoje, nesta noite, porque não serviam propósito útil, não resolviam nada, apenas criavam ruído mental que interferia com funcionamento eficiente que construíra ao longo de anos de trabalho cuidadoso para se tornar </w:t>
      </w:r>
      <w:proofErr w:type="spellStart"/>
      <w:r w:rsidRPr="000B7AEB">
        <w:t>exactamente</w:t>
      </w:r>
      <w:proofErr w:type="spellEnd"/>
      <w:r w:rsidRPr="000B7AEB">
        <w:t xml:space="preserve"> quem era agora — bem-sucedido, respeitado, funcional — e questionar fundamentos dessa construção era puxar fio que se deixado poderia desenrolar toda a estrutura que mantinha vida organizada e produtiva.</w:t>
      </w:r>
    </w:p>
    <w:p w14:paraId="2756715D" w14:textId="77777777" w:rsidR="000218E3" w:rsidRPr="000B7AEB" w:rsidRDefault="00D32019" w:rsidP="000B7AEB">
      <w:r w:rsidRPr="000B7AEB">
        <w:t>O semáforo mudou. Vítor acelerou. O telemóvel tocou.</w:t>
      </w:r>
    </w:p>
    <w:p w14:paraId="3A47D3B4" w14:textId="77777777" w:rsidR="000218E3" w:rsidRPr="000B7AEB" w:rsidRDefault="00D32019" w:rsidP="000B7AEB">
      <w:r w:rsidRPr="000B7AEB">
        <w:t>Olhou para o ecrã: Jorge Almeida. O chefe dele. A ligar às vinte e duas e quinze de uma terça-feira.</w:t>
      </w:r>
    </w:p>
    <w:p w14:paraId="70916ED7" w14:textId="77777777" w:rsidR="000218E3" w:rsidRPr="000B7AEB" w:rsidRDefault="00D32019" w:rsidP="000B7AEB">
      <w:r w:rsidRPr="000B7AEB">
        <w:t>Estranho.</w:t>
      </w:r>
    </w:p>
    <w:p w14:paraId="16560EC4" w14:textId="77777777" w:rsidR="000218E3" w:rsidRPr="000B7AEB" w:rsidRDefault="00D32019" w:rsidP="000B7AEB">
      <w:r w:rsidRPr="000B7AEB">
        <w:t>Jorge nunca ligava fora de horas a não ser que houvesse urgência real, problema que não podia esperar, situação que exigia atenção imediata.</w:t>
      </w:r>
    </w:p>
    <w:p w14:paraId="7E8134F7" w14:textId="77777777" w:rsidR="000218E3" w:rsidRPr="000B7AEB" w:rsidRDefault="00D32019" w:rsidP="000B7AEB">
      <w:r w:rsidRPr="000B7AEB">
        <w:t>Vítor atendeu através do sistema mãos-livres:</w:t>
      </w:r>
    </w:p>
    <w:p w14:paraId="3DD9D7AC" w14:textId="77777777" w:rsidR="000218E3" w:rsidRPr="000B7AEB" w:rsidRDefault="00D32019" w:rsidP="000B7AEB">
      <w:r w:rsidRPr="000B7AEB">
        <w:t>— Jorge. Boa noite.</w:t>
      </w:r>
    </w:p>
    <w:p w14:paraId="6933C9B5" w14:textId="77777777" w:rsidR="000218E3" w:rsidRPr="000B7AEB" w:rsidRDefault="00D32019" w:rsidP="000B7AEB">
      <w:r w:rsidRPr="000B7AEB">
        <w:t>— Vítor. Desculpa a hora. Estás a conduzir?</w:t>
      </w:r>
    </w:p>
    <w:p w14:paraId="02CE17FF" w14:textId="77777777" w:rsidR="000218E3" w:rsidRPr="000B7AEB" w:rsidRDefault="00D32019" w:rsidP="000B7AEB">
      <w:r w:rsidRPr="000B7AEB">
        <w:t>— Sim. Tudo bem?</w:t>
      </w:r>
    </w:p>
    <w:p w14:paraId="377B530D" w14:textId="77777777" w:rsidR="000218E3" w:rsidRPr="000B7AEB" w:rsidRDefault="00D32019" w:rsidP="000B7AEB">
      <w:r w:rsidRPr="000B7AEB">
        <w:t>Pausa breve. Demasiado breve para ser natural.</w:t>
      </w:r>
    </w:p>
    <w:p w14:paraId="112DE328" w14:textId="77777777" w:rsidR="000218E3" w:rsidRPr="000B7AEB" w:rsidRDefault="00D32019" w:rsidP="000B7AEB">
      <w:r w:rsidRPr="000B7AEB">
        <w:t>— Precisamos de falar. Amanhã de manhã. Pode ser às dez?</w:t>
      </w:r>
    </w:p>
    <w:p w14:paraId="28704050" w14:textId="77777777" w:rsidR="000218E3" w:rsidRPr="000B7AEB" w:rsidRDefault="00D32019" w:rsidP="000B7AEB">
      <w:r w:rsidRPr="000B7AEB">
        <w:t>— Claro. Algum problema?</w:t>
      </w:r>
    </w:p>
    <w:p w14:paraId="755FFB2D" w14:textId="77777777" w:rsidR="000218E3" w:rsidRPr="000B7AEB" w:rsidRDefault="00D32019" w:rsidP="000B7AEB">
      <w:r w:rsidRPr="000B7AEB">
        <w:lastRenderedPageBreak/>
        <w:t xml:space="preserve">Outra pausa. Vítor sentiu algo apertar no estômago, não dor </w:t>
      </w:r>
      <w:proofErr w:type="gramStart"/>
      <w:r w:rsidRPr="000B7AEB">
        <w:t>física</w:t>
      </w:r>
      <w:proofErr w:type="gramEnd"/>
      <w:r w:rsidRPr="000B7AEB">
        <w:t xml:space="preserve"> mas desconforto que reconheceu como instinto treinado de quem aprende a ler silêncios e </w:t>
      </w:r>
      <w:proofErr w:type="spellStart"/>
      <w:r w:rsidRPr="000B7AEB">
        <w:t>detectar</w:t>
      </w:r>
      <w:proofErr w:type="spellEnd"/>
      <w:r w:rsidRPr="000B7AEB">
        <w:t xml:space="preserve"> nos espaços entre palavras as verdades que ninguém quer dizer </w:t>
      </w:r>
      <w:proofErr w:type="spellStart"/>
      <w:r w:rsidRPr="000B7AEB">
        <w:t>directamente</w:t>
      </w:r>
      <w:proofErr w:type="spellEnd"/>
      <w:r w:rsidRPr="000B7AEB">
        <w:t>.</w:t>
      </w:r>
    </w:p>
    <w:p w14:paraId="7E33DD70" w14:textId="77777777" w:rsidR="000218E3" w:rsidRPr="000B7AEB" w:rsidRDefault="00D32019" w:rsidP="000B7AEB">
      <w:r w:rsidRPr="000B7AEB">
        <w:t>— Vamos discutir amanhã. Descansa.</w:t>
      </w:r>
    </w:p>
    <w:p w14:paraId="26C307B4" w14:textId="77777777" w:rsidR="000218E3" w:rsidRPr="000B7AEB" w:rsidRDefault="00D32019" w:rsidP="000B7AEB">
      <w:r w:rsidRPr="000B7AEB">
        <w:t>Jorge desligou antes que Vítor pudesse perguntar mais alguma coisa.</w:t>
      </w:r>
    </w:p>
    <w:p w14:paraId="230B3B2A" w14:textId="77777777" w:rsidR="000218E3" w:rsidRPr="000B7AEB" w:rsidRDefault="00D32019" w:rsidP="000B7AEB">
      <w:r w:rsidRPr="000B7AEB">
        <w:t xml:space="preserve">O carro continuou a </w:t>
      </w:r>
      <w:proofErr w:type="gramStart"/>
      <w:r w:rsidRPr="000B7AEB">
        <w:t>andar</w:t>
      </w:r>
      <w:proofErr w:type="gramEnd"/>
      <w:r w:rsidRPr="000B7AEB">
        <w:t xml:space="preserve"> mas Vítor já não estava completamente presente, parte da mente a processar a chamada, a analisar o tom, a tentar decifrar o que Jorge não </w:t>
      </w:r>
      <w:proofErr w:type="gramStart"/>
      <w:r w:rsidRPr="000B7AEB">
        <w:t>dissera</w:t>
      </w:r>
      <w:proofErr w:type="gramEnd"/>
      <w:r w:rsidRPr="000B7AEB">
        <w:t xml:space="preserve"> mas comunicara na mesma através daquelas pausas calculadas.</w:t>
      </w:r>
    </w:p>
    <w:p w14:paraId="00E98BA2" w14:textId="77777777" w:rsidR="000218E3" w:rsidRPr="000B7AEB" w:rsidRDefault="00D32019" w:rsidP="000B7AEB">
      <w:r w:rsidRPr="000B7AEB">
        <w:t>Reunião urgente às dez.</w:t>
      </w:r>
    </w:p>
    <w:p w14:paraId="1A9E835F" w14:textId="77777777" w:rsidR="000218E3" w:rsidRPr="000B7AEB" w:rsidRDefault="00D32019" w:rsidP="000B7AEB">
      <w:r w:rsidRPr="000B7AEB">
        <w:t>"Precisamos de falar."</w:t>
      </w:r>
    </w:p>
    <w:p w14:paraId="4E228BDC" w14:textId="77777777" w:rsidR="000218E3" w:rsidRPr="000B7AEB" w:rsidRDefault="00D32019" w:rsidP="000B7AEB">
      <w:r w:rsidRPr="000B7AEB">
        <w:t>Não disse sobre o quê.</w:t>
      </w:r>
    </w:p>
    <w:p w14:paraId="1E5C4CAE" w14:textId="77777777" w:rsidR="000218E3" w:rsidRPr="000B7AEB" w:rsidRDefault="00D32019" w:rsidP="000B7AEB">
      <w:r w:rsidRPr="000B7AEB">
        <w:t>Vítor conhecia as regras. Sabia que quando chefes marcam reuniões sem explicar o motivo, quando ligam fora de horas com vozes cuidadosamente neutras, quando dizem "precisamos de falar" sem contexto, raramente é notícia boa.</w:t>
      </w:r>
    </w:p>
    <w:p w14:paraId="55F67199" w14:textId="77777777" w:rsidR="000218E3" w:rsidRPr="000B7AEB" w:rsidRDefault="00D32019" w:rsidP="000B7AEB">
      <w:r w:rsidRPr="000B7AEB">
        <w:t>Mas afastou a preocupação porque preocupar-se agora não mudava nada, não resolvia nada, apenas criava ansiedade inútil que interferia com o funcionamento adequado.</w:t>
      </w:r>
    </w:p>
    <w:p w14:paraId="6A70D1DF" w14:textId="77777777" w:rsidR="000218E3" w:rsidRPr="000B7AEB" w:rsidRDefault="00D32019" w:rsidP="000B7AEB">
      <w:r w:rsidRPr="000B7AEB">
        <w:t>Chegou ao apartamento às vinte e três. Condomínio de prestígio, dezasseis andares, segurança vinte e quatro horas, vista para o mar que justificava o preço exorbitante que pagavam todos os meses.</w:t>
      </w:r>
    </w:p>
    <w:p w14:paraId="0530494F" w14:textId="77777777" w:rsidR="000218E3" w:rsidRPr="000B7AEB" w:rsidRDefault="00D32019" w:rsidP="000B7AEB">
      <w:r w:rsidRPr="000B7AEB">
        <w:t>Estacionou no lugar reservado com o número trinta e oito pintado no chão — propriedade, posse, mais um marcador de identidade — e subiu no elevador até ao décimo quarto piso onde o apartamento o esperava em silêncio.</w:t>
      </w:r>
    </w:p>
    <w:p w14:paraId="28790164" w14:textId="77777777" w:rsidR="000218E3" w:rsidRPr="000B7AEB" w:rsidRDefault="00D32019" w:rsidP="000B7AEB">
      <w:r w:rsidRPr="000B7AEB">
        <w:t xml:space="preserve">Mariana ainda não tinha chegado. A luz da entrada estava </w:t>
      </w:r>
      <w:proofErr w:type="gramStart"/>
      <w:r w:rsidRPr="000B7AEB">
        <w:t>acesa</w:t>
      </w:r>
      <w:proofErr w:type="gramEnd"/>
      <w:r w:rsidRPr="000B7AEB">
        <w:t xml:space="preserve"> mas o resto da casa em escuridão, sinal de que ela ficara no escritório ou saíra </w:t>
      </w:r>
      <w:proofErr w:type="spellStart"/>
      <w:r w:rsidRPr="000B7AEB">
        <w:t>directamente</w:t>
      </w:r>
      <w:proofErr w:type="spellEnd"/>
      <w:r w:rsidRPr="000B7AEB">
        <w:t xml:space="preserve"> do trabalho para algum evento que mencionara durante o </w:t>
      </w:r>
      <w:proofErr w:type="gramStart"/>
      <w:r w:rsidRPr="000B7AEB">
        <w:lastRenderedPageBreak/>
        <w:t>pequeno-almoço</w:t>
      </w:r>
      <w:proofErr w:type="gramEnd"/>
      <w:r w:rsidRPr="000B7AEB">
        <w:t xml:space="preserve"> mas que Vítor já não se lembrava porque as conversas matinais tinham se tornado tão funcionais, tão </w:t>
      </w:r>
      <w:proofErr w:type="spellStart"/>
      <w:r w:rsidRPr="000B7AEB">
        <w:t>transaccionais</w:t>
      </w:r>
      <w:proofErr w:type="spellEnd"/>
      <w:r w:rsidRPr="000B7AEB">
        <w:t>, que já não prestava atenção real ao que ela dizia, apenas registava informação necessária: *estará fora*, *janta sozinho*, *não esperes*.</w:t>
      </w:r>
    </w:p>
    <w:p w14:paraId="45371AD1" w14:textId="77777777" w:rsidR="000218E3" w:rsidRPr="000B7AEB" w:rsidRDefault="00D32019" w:rsidP="000B7AEB">
      <w:r w:rsidRPr="000B7AEB">
        <w:t>Largou as chaves na entrada, onde ficavam sempre, penduradas no pequeno gancho de metal junto ao espelho de parede.</w:t>
      </w:r>
    </w:p>
    <w:p w14:paraId="6E0C9452" w14:textId="77777777" w:rsidR="000218E3" w:rsidRPr="000B7AEB" w:rsidRDefault="00D32019" w:rsidP="000B7AEB">
      <w:r w:rsidRPr="000B7AEB">
        <w:t>Olhou-se no espelho. O mesmo rosto cuidado, a mesma expressão controlada, a mesma aparência de homem bem-sucedido que tem vida organizada e identidade clara.</w:t>
      </w:r>
    </w:p>
    <w:p w14:paraId="73A30A2B" w14:textId="77777777" w:rsidR="000218E3" w:rsidRPr="000B7AEB" w:rsidRDefault="00D32019" w:rsidP="000B7AEB">
      <w:r w:rsidRPr="000B7AEB">
        <w:t xml:space="preserve">Vítor Cardoso, </w:t>
      </w:r>
      <w:proofErr w:type="spellStart"/>
      <w:r w:rsidRPr="000B7AEB">
        <w:t>director</w:t>
      </w:r>
      <w:proofErr w:type="spellEnd"/>
      <w:r w:rsidRPr="000B7AEB">
        <w:t xml:space="preserve"> regional, </w:t>
      </w:r>
      <w:proofErr w:type="spellStart"/>
      <w:r w:rsidRPr="000B7AEB">
        <w:t>TechCorp</w:t>
      </w:r>
      <w:proofErr w:type="spellEnd"/>
      <w:r w:rsidRPr="000B7AEB">
        <w:t>.</w:t>
      </w:r>
    </w:p>
    <w:p w14:paraId="50CA018A" w14:textId="77777777" w:rsidR="000218E3" w:rsidRPr="000B7AEB" w:rsidRDefault="00D32019" w:rsidP="000B7AEB">
      <w:r w:rsidRPr="000B7AEB">
        <w:t>A frase ecoou mentalmente e Vítor franziu ligeiramente a testa, incomodado pela forma como o pensamento se repetia, insistente, como se tentasse dizer algo que ele se recusava a ouvir.</w:t>
      </w:r>
    </w:p>
    <w:p w14:paraId="70A9F6F4" w14:textId="77777777" w:rsidR="000218E3" w:rsidRPr="000B7AEB" w:rsidRDefault="00D32019" w:rsidP="000B7AEB">
      <w:r w:rsidRPr="000B7AEB">
        <w:t xml:space="preserve">Afrouxou a gravata, tirou o casaco, caminhou até à cozinha onde abriu o frigorífico — vazio </w:t>
      </w:r>
      <w:proofErr w:type="spellStart"/>
      <w:r w:rsidRPr="000B7AEB">
        <w:t>excepto</w:t>
      </w:r>
      <w:proofErr w:type="spellEnd"/>
      <w:r w:rsidRPr="000B7AEB">
        <w:t xml:space="preserve"> água, resto de comida que provavelmente Mariana pedira e não terminara, vegetais que estavam ali há demasiado tempo — e pegou numa garrafa de água que bebeu </w:t>
      </w:r>
      <w:proofErr w:type="spellStart"/>
      <w:r w:rsidRPr="000B7AEB">
        <w:t>directamente</w:t>
      </w:r>
      <w:proofErr w:type="spellEnd"/>
      <w:r w:rsidRPr="000B7AEB">
        <w:t>, de pé, sem copo, porque estava sozinho e ninguém via e por isso podia quebrar as regras pequenas que mantinha quando havia audiência.</w:t>
      </w:r>
    </w:p>
    <w:p w14:paraId="4373D717" w14:textId="77777777" w:rsidR="000218E3" w:rsidRPr="000B7AEB" w:rsidRDefault="00D32019" w:rsidP="000B7AEB">
      <w:r w:rsidRPr="000B7AEB">
        <w:t xml:space="preserve">O apartamento estava silencioso. Sempre estava. Mesmo quando ambos estavam presentes, o silêncio dominava, não o silêncio confortável de </w:t>
      </w:r>
      <w:proofErr w:type="gramStart"/>
      <w:r w:rsidRPr="000B7AEB">
        <w:t>intimidade</w:t>
      </w:r>
      <w:proofErr w:type="gramEnd"/>
      <w:r w:rsidRPr="000B7AEB">
        <w:t xml:space="preserve"> mas o silêncio funcional de duas pessoas que partilham </w:t>
      </w:r>
      <w:proofErr w:type="gramStart"/>
      <w:r w:rsidRPr="000B7AEB">
        <w:t>espaço</w:t>
      </w:r>
      <w:proofErr w:type="gramEnd"/>
      <w:r w:rsidRPr="000B7AEB">
        <w:t xml:space="preserve"> mas não partilham vida verdadeira.</w:t>
      </w:r>
    </w:p>
    <w:p w14:paraId="4E0F6F49" w14:textId="77777777" w:rsidR="000218E3" w:rsidRPr="000B7AEB" w:rsidRDefault="00D32019" w:rsidP="000B7AEB">
      <w:r w:rsidRPr="000B7AEB">
        <w:t>Há quanto tempo não tomamos pequeno-almoço juntos?</w:t>
      </w:r>
    </w:p>
    <w:p w14:paraId="412D2CDE" w14:textId="77777777" w:rsidR="000218E3" w:rsidRPr="000B7AEB" w:rsidRDefault="00D32019" w:rsidP="000B7AEB">
      <w:r w:rsidRPr="000B7AEB">
        <w:t>A pergunta veio sem aviso e Vítor afastou-a, irritado consigo mesmo por deixar que estes pensamentos entrassem hoje, nesta noite, quando tinha reunião importante amanhã e precisava de clareza mental, não desta confusão inútil de questões que não levavam a lado nenhum.</w:t>
      </w:r>
    </w:p>
    <w:p w14:paraId="7D1F2952" w14:textId="77777777" w:rsidR="000218E3" w:rsidRPr="000B7AEB" w:rsidRDefault="00D32019" w:rsidP="000B7AEB">
      <w:r w:rsidRPr="000B7AEB">
        <w:t xml:space="preserve">Foi para o quarto, despiu-se, vestiu roupa de dormir, deitou-se na cama grande — demasiado grande para uma pessoa, mas Mariana dormia do outro lado quando estava, embora ultimamente estivesse menos — e olhou </w:t>
      </w:r>
      <w:r w:rsidRPr="000B7AEB">
        <w:lastRenderedPageBreak/>
        <w:t xml:space="preserve">para o </w:t>
      </w:r>
      <w:proofErr w:type="spellStart"/>
      <w:r w:rsidRPr="000B7AEB">
        <w:t>tecto</w:t>
      </w:r>
      <w:proofErr w:type="spellEnd"/>
      <w:r w:rsidRPr="000B7AEB">
        <w:t xml:space="preserve"> branco onde a luz da rua </w:t>
      </w:r>
      <w:proofErr w:type="spellStart"/>
      <w:r w:rsidRPr="000B7AEB">
        <w:t>projectava</w:t>
      </w:r>
      <w:proofErr w:type="spellEnd"/>
      <w:r w:rsidRPr="000B7AEB">
        <w:t xml:space="preserve"> sombras suaves através da cortina entreaberta.</w:t>
      </w:r>
    </w:p>
    <w:p w14:paraId="2F81257A" w14:textId="77777777" w:rsidR="000218E3" w:rsidRPr="000B7AEB" w:rsidRDefault="00D32019" w:rsidP="000B7AEB">
      <w:r w:rsidRPr="000B7AEB">
        <w:t>O telemóvel estava no criado-mudo, carregando, o ecrã iluminado com notificações que não abriu porque nada seria urgente o suficiente para justificar atenção agora.</w:t>
      </w:r>
    </w:p>
    <w:p w14:paraId="08878860" w14:textId="77777777" w:rsidR="000218E3" w:rsidRPr="000B7AEB" w:rsidRDefault="00D32019" w:rsidP="000B7AEB">
      <w:r w:rsidRPr="000B7AEB">
        <w:t>Mas o pensamento voltou, mais insistente:</w:t>
      </w:r>
    </w:p>
    <w:p w14:paraId="52877030" w14:textId="77777777" w:rsidR="000218E3" w:rsidRPr="000B7AEB" w:rsidRDefault="00D32019" w:rsidP="000B7AEB">
      <w:r w:rsidRPr="000B7AEB">
        <w:t>Se me tirassem o cargo, o casamento, a reputação — sobraria alguém?</w:t>
      </w:r>
    </w:p>
    <w:p w14:paraId="30E7CCD0" w14:textId="77777777" w:rsidR="000218E3" w:rsidRPr="000B7AEB" w:rsidRDefault="00D32019" w:rsidP="000B7AEB">
      <w:r w:rsidRPr="000B7AEB">
        <w:t xml:space="preserve">Vítor fechou os olhos, forçou a mente a esvaziar-se, aplicou as técnicas de respiração controlada que aprendera num workshop de gestão de stress que a empresa pagara há três anos e que na altura parecera perda de </w:t>
      </w:r>
      <w:proofErr w:type="gramStart"/>
      <w:r w:rsidRPr="000B7AEB">
        <w:t>tempo</w:t>
      </w:r>
      <w:proofErr w:type="gramEnd"/>
      <w:r w:rsidRPr="000B7AEB">
        <w:t xml:space="preserve"> mas que afinal resultava quando precisava de desligar pensamentos intrusivos.</w:t>
      </w:r>
    </w:p>
    <w:p w14:paraId="47A90634" w14:textId="77777777" w:rsidR="000218E3" w:rsidRPr="000B7AEB" w:rsidRDefault="00D32019" w:rsidP="000B7AEB">
      <w:r w:rsidRPr="000B7AEB">
        <w:t>Inspirar quatro tempos. Suster quatro tempos. Expirar quatro tempos.</w:t>
      </w:r>
    </w:p>
    <w:p w14:paraId="3A5FCD09" w14:textId="77777777" w:rsidR="000218E3" w:rsidRPr="000B7AEB" w:rsidRDefault="00D32019" w:rsidP="000B7AEB">
      <w:r w:rsidRPr="000B7AEB">
        <w:t>Repetir até a mente acalmar.</w:t>
      </w:r>
    </w:p>
    <w:p w14:paraId="0849AB70" w14:textId="77777777" w:rsidR="000218E3" w:rsidRPr="000B7AEB" w:rsidRDefault="00D32019" w:rsidP="000B7AEB">
      <w:r w:rsidRPr="000B7AEB">
        <w:t xml:space="preserve">Mas a pergunta permanecia, </w:t>
      </w:r>
      <w:proofErr w:type="gramStart"/>
      <w:r w:rsidRPr="000B7AEB">
        <w:t>suave</w:t>
      </w:r>
      <w:proofErr w:type="gramEnd"/>
      <w:r w:rsidRPr="000B7AEB">
        <w:t xml:space="preserve"> mas persistente, como ruído de fundo que não conseguia eliminar completamente:</w:t>
      </w:r>
    </w:p>
    <w:p w14:paraId="5027A1D7" w14:textId="557020AC" w:rsidR="000218E3" w:rsidRPr="000B7AEB" w:rsidRDefault="00D32019" w:rsidP="000B7AEB">
      <w:r w:rsidRPr="000B7AEB">
        <w:t>Quando foi a última vez que me apresentei só como 'Vítor'?</w:t>
      </w:r>
    </w:p>
    <w:p w14:paraId="7E91833C" w14:textId="5795AFD2" w:rsidR="000218E3" w:rsidRPr="00DE5ECE" w:rsidRDefault="00DE5ECE" w:rsidP="00DE5ECE">
      <w:pPr>
        <w:spacing w:before="480" w:after="480"/>
        <w:jc w:val="center"/>
        <w:rPr>
          <w:color w:val="999999"/>
        </w:rPr>
      </w:pPr>
      <w:r w:rsidRPr="00DF7E51">
        <w:rPr>
          <w:color w:val="999999"/>
        </w:rPr>
        <w:t>* * *</w:t>
      </w:r>
    </w:p>
    <w:p w14:paraId="2F6480C5" w14:textId="77777777" w:rsidR="000218E3" w:rsidRPr="000B7AEB" w:rsidRDefault="00D32019" w:rsidP="000B7AEB">
      <w:r w:rsidRPr="000B7AEB">
        <w:t xml:space="preserve">Acordou às seis e quinze com o despertador, o corpo treinado para aquela rotina que se repetia com precisão mecânica: trinta minutos de exercício na sala de ginásio privada do condomínio, duche, barbear, vestir a armadura diária — fato </w:t>
      </w:r>
      <w:proofErr w:type="gramStart"/>
      <w:r w:rsidRPr="000B7AEB">
        <w:t>cinzento escuro</w:t>
      </w:r>
      <w:proofErr w:type="gramEnd"/>
      <w:r w:rsidRPr="000B7AEB">
        <w:t xml:space="preserve">, camisa branca, gravata azul-marinho, relógio que custara três salários </w:t>
      </w:r>
      <w:proofErr w:type="gramStart"/>
      <w:r w:rsidRPr="000B7AEB">
        <w:t>mensais</w:t>
      </w:r>
      <w:proofErr w:type="gramEnd"/>
      <w:r w:rsidRPr="000B7AEB">
        <w:t xml:space="preserve"> mas que todos reconheciam como símbolo de sucesso discreto.</w:t>
      </w:r>
    </w:p>
    <w:p w14:paraId="3DACD5AA" w14:textId="77777777" w:rsidR="000218E3" w:rsidRPr="000B7AEB" w:rsidRDefault="00D32019" w:rsidP="000B7AEB">
      <w:r w:rsidRPr="000B7AEB">
        <w:t>Mariana dormia ainda. Ou fingia dormir. Difícil saber já porque raramente falavam de manhã, cada um seguindo a sua rotina separada mesmo partilhando o mesmo espaço.</w:t>
      </w:r>
    </w:p>
    <w:p w14:paraId="2A8DBB44" w14:textId="77777777" w:rsidR="000218E3" w:rsidRPr="000B7AEB" w:rsidRDefault="00D32019" w:rsidP="000B7AEB">
      <w:r w:rsidRPr="000B7AEB">
        <w:lastRenderedPageBreak/>
        <w:t xml:space="preserve">Vítor preparou café na máquina cara que tinham na cozinha — </w:t>
      </w:r>
      <w:proofErr w:type="spellStart"/>
      <w:r w:rsidRPr="000B7AEB">
        <w:t>espresso</w:t>
      </w:r>
      <w:proofErr w:type="spellEnd"/>
      <w:r w:rsidRPr="000B7AEB">
        <w:t xml:space="preserve"> duplo, sem açúcar, bebido em dois goles enquanto verificava emails no telemóvel que já mostrava dezassete notificações de trabalho embora ainda não fossem sete da manhã.</w:t>
      </w:r>
    </w:p>
    <w:p w14:paraId="1A55F7BF" w14:textId="77777777" w:rsidR="000218E3" w:rsidRPr="000B7AEB" w:rsidRDefault="00D32019" w:rsidP="000B7AEB">
      <w:r w:rsidRPr="000B7AEB">
        <w:t>Sou bom nisto.</w:t>
      </w:r>
    </w:p>
    <w:p w14:paraId="6F0E1E45" w14:textId="77777777" w:rsidR="000218E3" w:rsidRPr="000B7AEB" w:rsidRDefault="00D32019" w:rsidP="000B7AEB">
      <w:r w:rsidRPr="000B7AEB">
        <w:t>O pensamento veio automático, reforço mental que aplicava sempre que dúvida começava a infiltrar-se: *sou competente, sou respeitado, sou necessário*.</w:t>
      </w:r>
    </w:p>
    <w:p w14:paraId="0BAC2CA3" w14:textId="77777777" w:rsidR="000218E3" w:rsidRPr="000B7AEB" w:rsidRDefault="00D32019" w:rsidP="000B7AEB">
      <w:r w:rsidRPr="000B7AEB">
        <w:t xml:space="preserve">Sou o Vítor Cardoso, </w:t>
      </w:r>
      <w:proofErr w:type="spellStart"/>
      <w:r w:rsidRPr="000B7AEB">
        <w:t>director</w:t>
      </w:r>
      <w:proofErr w:type="spellEnd"/>
      <w:r w:rsidRPr="000B7AEB">
        <w:t xml:space="preserve"> regional, </w:t>
      </w:r>
      <w:proofErr w:type="spellStart"/>
      <w:r w:rsidRPr="000B7AEB">
        <w:t>TechCorp</w:t>
      </w:r>
      <w:proofErr w:type="spellEnd"/>
      <w:r w:rsidRPr="000B7AEB">
        <w:t>.</w:t>
      </w:r>
    </w:p>
    <w:p w14:paraId="67392E85" w14:textId="77777777" w:rsidR="000218E3" w:rsidRPr="000B7AEB" w:rsidRDefault="00D32019" w:rsidP="000B7AEB">
      <w:r w:rsidRPr="000B7AEB">
        <w:t>A frase ecoou mentalmente enquanto bebia o café e Vítor franziu o sobrolho, incomodado pela forma como esta identidade — que sempre fora conforto, certeza, base sólida — hoje parecia insistir em apresentar-se constantemente, como se precisasse de reafirmação repetida.</w:t>
      </w:r>
    </w:p>
    <w:p w14:paraId="17BAA532" w14:textId="77777777" w:rsidR="000218E3" w:rsidRPr="000B7AEB" w:rsidRDefault="00D32019" w:rsidP="000B7AEB">
      <w:r w:rsidRPr="000B7AEB">
        <w:t>Às sete e trinta saiu de casa, entrou no elevador sozinho, desceu até ao estacionamento onde o BMW esperava no lugar trinta e oito que tinha o seu nome pintado: **VÍTOR CARDOSO - APTO 1403**.</w:t>
      </w:r>
    </w:p>
    <w:p w14:paraId="6E6032D2" w14:textId="77777777" w:rsidR="000218E3" w:rsidRPr="000B7AEB" w:rsidRDefault="00D32019" w:rsidP="000B7AEB">
      <w:r w:rsidRPr="000B7AEB">
        <w:t>Mais um marcador. Mais uma confirmação de identidade.</w:t>
      </w:r>
    </w:p>
    <w:p w14:paraId="7B8AA350" w14:textId="77777777" w:rsidR="000218E3" w:rsidRPr="000B7AEB" w:rsidRDefault="00D32019" w:rsidP="000B7AEB">
      <w:r w:rsidRPr="000B7AEB">
        <w:t xml:space="preserve">O trânsito matinal estava </w:t>
      </w:r>
      <w:proofErr w:type="gramStart"/>
      <w:r w:rsidRPr="000B7AEB">
        <w:t>denso</w:t>
      </w:r>
      <w:proofErr w:type="gramEnd"/>
      <w:r w:rsidRPr="000B7AEB">
        <w:t xml:space="preserve"> mas previsível e Vítor navegava-o com eficiência praticada, mudando de faixa nos momentos </w:t>
      </w:r>
      <w:proofErr w:type="spellStart"/>
      <w:r w:rsidRPr="000B7AEB">
        <w:t>exactos</w:t>
      </w:r>
      <w:proofErr w:type="spellEnd"/>
      <w:r w:rsidRPr="000B7AEB">
        <w:t xml:space="preserve">, antecipando movimentos de outros condutores, </w:t>
      </w:r>
      <w:proofErr w:type="spellStart"/>
      <w:r w:rsidRPr="000B7AEB">
        <w:t>optimizando</w:t>
      </w:r>
      <w:proofErr w:type="spellEnd"/>
      <w:r w:rsidRPr="000B7AEB">
        <w:t xml:space="preserve"> o percurso com precisão que vinha de anos a fazer o mesmo </w:t>
      </w:r>
      <w:proofErr w:type="spellStart"/>
      <w:r w:rsidRPr="000B7AEB">
        <w:t>trajecto</w:t>
      </w:r>
      <w:proofErr w:type="spellEnd"/>
      <w:r w:rsidRPr="000B7AEB">
        <w:t xml:space="preserve"> todos os dias.</w:t>
      </w:r>
    </w:p>
    <w:p w14:paraId="10A82C2D" w14:textId="77777777" w:rsidR="000218E3" w:rsidRPr="000B7AEB" w:rsidRDefault="00D32019" w:rsidP="000B7AEB">
      <w:r w:rsidRPr="000B7AEB">
        <w:t>Chegou ao escritório às oito e quarenta. Torre de vidro de vinte andares, moderna, localização premium, o tipo de edifício que fazia declaração sobre as empresas que ali tinham sede.</w:t>
      </w:r>
    </w:p>
    <w:p w14:paraId="1EB3746B" w14:textId="77777777" w:rsidR="000218E3" w:rsidRPr="000B7AEB" w:rsidRDefault="00D32019" w:rsidP="000B7AEB">
      <w:r w:rsidRPr="000B7AEB">
        <w:t>O segurança cumprimentou-o pelo nome:</w:t>
      </w:r>
    </w:p>
    <w:p w14:paraId="6585FDF1" w14:textId="77777777" w:rsidR="000218E3" w:rsidRPr="000B7AEB" w:rsidRDefault="00D32019" w:rsidP="000B7AEB">
      <w:r w:rsidRPr="000B7AEB">
        <w:t>— Bom dia, Dr. Vítor.</w:t>
      </w:r>
    </w:p>
    <w:p w14:paraId="606BF4EB" w14:textId="77777777" w:rsidR="000218E3" w:rsidRPr="000B7AEB" w:rsidRDefault="00D32019" w:rsidP="000B7AEB">
      <w:r w:rsidRPr="000B7AEB">
        <w:t xml:space="preserve">Vítor acenou, passou pelo </w:t>
      </w:r>
      <w:proofErr w:type="spellStart"/>
      <w:r w:rsidRPr="000B7AEB">
        <w:t>detector</w:t>
      </w:r>
      <w:proofErr w:type="spellEnd"/>
      <w:r w:rsidRPr="000B7AEB">
        <w:t xml:space="preserve"> de metais, subiu no elevador até ao décimo segundo piso onde a </w:t>
      </w:r>
      <w:proofErr w:type="spellStart"/>
      <w:r w:rsidRPr="000B7AEB">
        <w:t>TechCorp</w:t>
      </w:r>
      <w:proofErr w:type="spellEnd"/>
      <w:r w:rsidRPr="000B7AEB">
        <w:t xml:space="preserve"> ocupava dois andares completos.</w:t>
      </w:r>
    </w:p>
    <w:p w14:paraId="289FCA91" w14:textId="77777777" w:rsidR="000218E3" w:rsidRPr="000B7AEB" w:rsidRDefault="00D32019" w:rsidP="000B7AEB">
      <w:r w:rsidRPr="000B7AEB">
        <w:lastRenderedPageBreak/>
        <w:t xml:space="preserve">Saiu no corredor de madeira e vidro, passou pela </w:t>
      </w:r>
      <w:proofErr w:type="spellStart"/>
      <w:r w:rsidRPr="000B7AEB">
        <w:t>recepção</w:t>
      </w:r>
      <w:proofErr w:type="spellEnd"/>
      <w:r w:rsidRPr="000B7AEB">
        <w:t xml:space="preserve"> onde Paula o cumprimentou com sorriso profissional:</w:t>
      </w:r>
    </w:p>
    <w:p w14:paraId="152AE56F" w14:textId="77777777" w:rsidR="000218E3" w:rsidRPr="000B7AEB" w:rsidRDefault="00D32019" w:rsidP="000B7AEB">
      <w:r w:rsidRPr="000B7AEB">
        <w:t>— Bom dia, Dr. Vítor.</w:t>
      </w:r>
    </w:p>
    <w:p w14:paraId="29B0951D" w14:textId="77777777" w:rsidR="000218E3" w:rsidRPr="000B7AEB" w:rsidRDefault="00D32019" w:rsidP="000B7AEB">
      <w:r w:rsidRPr="000B7AEB">
        <w:t>— Bom dia, Paula.</w:t>
      </w:r>
    </w:p>
    <w:p w14:paraId="76553F71" w14:textId="77777777" w:rsidR="000218E3" w:rsidRPr="000B7AEB" w:rsidRDefault="00D32019" w:rsidP="000B7AEB">
      <w:r w:rsidRPr="000B7AEB">
        <w:t xml:space="preserve">Caminhou até ao seu escritório no final do corredor — localização que </w:t>
      </w:r>
      <w:proofErr w:type="spellStart"/>
      <w:r w:rsidRPr="000B7AEB">
        <w:t>reflectia</w:t>
      </w:r>
      <w:proofErr w:type="spellEnd"/>
      <w:r w:rsidRPr="000B7AEB">
        <w:t xml:space="preserve"> hierarquia, quanto mais longe da entrada mais importante o cargo — e parou diante da porta onde a placa de metal brilhante dizia: **VÍTOR CARDOSO - DIRECTOR REGIONAL DE VENDAS**.</w:t>
      </w:r>
    </w:p>
    <w:p w14:paraId="3F6FBDF3" w14:textId="77777777" w:rsidR="000218E3" w:rsidRPr="000B7AEB" w:rsidRDefault="00D32019" w:rsidP="000B7AEB">
      <w:r w:rsidRPr="000B7AEB">
        <w:t xml:space="preserve">Olhou para a placa. Sentiu algo estranho, não bem </w:t>
      </w:r>
      <w:proofErr w:type="gramStart"/>
      <w:r w:rsidRPr="000B7AEB">
        <w:t>orgulho</w:t>
      </w:r>
      <w:proofErr w:type="gramEnd"/>
      <w:r w:rsidRPr="000B7AEB">
        <w:t xml:space="preserve"> mas reconhecimento: *isto sou eu*.</w:t>
      </w:r>
    </w:p>
    <w:p w14:paraId="3CD6DC55" w14:textId="77777777" w:rsidR="000218E3" w:rsidRPr="000B7AEB" w:rsidRDefault="00D32019" w:rsidP="000B7AEB">
      <w:r w:rsidRPr="000B7AEB">
        <w:t>Ou era?</w:t>
      </w:r>
    </w:p>
    <w:p w14:paraId="19CF868B" w14:textId="77777777" w:rsidR="000218E3" w:rsidRPr="000B7AEB" w:rsidRDefault="00D32019" w:rsidP="000B7AEB">
      <w:r w:rsidRPr="000B7AEB">
        <w:t>Abanou a cabeça, afastou o pensamento inútil, entrou no escritório amplo com vista panorâmica da cidade, secretária de madeira escura, cadeira ergonómica cara, estantes com troféus de vendas e certificados emoldurados que contavam história de carreira construída com trabalho meticuloso.</w:t>
      </w:r>
    </w:p>
    <w:p w14:paraId="496937EB" w14:textId="77777777" w:rsidR="000218E3" w:rsidRPr="000B7AEB" w:rsidRDefault="00D32019" w:rsidP="000B7AEB">
      <w:r w:rsidRPr="000B7AEB">
        <w:t>Ligou o computador, verificou a agenda: reuniões normais de manhã, almoço com cliente às treze, e a reunião com Jorge às dez.</w:t>
      </w:r>
    </w:p>
    <w:p w14:paraId="64931FC4" w14:textId="77777777" w:rsidR="000218E3" w:rsidRPr="000B7AEB" w:rsidRDefault="00D32019" w:rsidP="000B7AEB">
      <w:r w:rsidRPr="000B7AEB">
        <w:t>Precisamos de falar.</w:t>
      </w:r>
    </w:p>
    <w:p w14:paraId="7B368388" w14:textId="77777777" w:rsidR="000218E3" w:rsidRPr="000B7AEB" w:rsidRDefault="00D32019" w:rsidP="000B7AEB">
      <w:r w:rsidRPr="000B7AEB">
        <w:t>A frase voltou e com ela o desconforto que tentara ignorar desde ontem à noite.</w:t>
      </w:r>
    </w:p>
    <w:p w14:paraId="7560F6BC" w14:textId="77777777" w:rsidR="000218E3" w:rsidRPr="000B7AEB" w:rsidRDefault="00D32019" w:rsidP="000B7AEB">
      <w:r w:rsidRPr="000B7AEB">
        <w:t xml:space="preserve">Trabalhou nas tarefas normais — emails, relatórios, aprovações — com eficiência automática, parte da mente </w:t>
      </w:r>
      <w:proofErr w:type="gramStart"/>
      <w:r w:rsidRPr="000B7AEB">
        <w:t>focada</w:t>
      </w:r>
      <w:proofErr w:type="gramEnd"/>
      <w:r w:rsidRPr="000B7AEB">
        <w:t xml:space="preserve"> mas outra parte contando minutos até às dez, tentando decifrar o que Jorge queria discutir com tanta urgência que ligara fora de horas e marcara reunião sem explicação.</w:t>
      </w:r>
    </w:p>
    <w:p w14:paraId="23E66DBB" w14:textId="77777777" w:rsidR="000218E3" w:rsidRPr="000B7AEB" w:rsidRDefault="00D32019" w:rsidP="000B7AEB">
      <w:r w:rsidRPr="000B7AEB">
        <w:t>Às nove e cinquenta e cinco, o telefone interno tocou. Assistente de Jorge:</w:t>
      </w:r>
    </w:p>
    <w:p w14:paraId="5A0C53E8" w14:textId="77777777" w:rsidR="000218E3" w:rsidRPr="000B7AEB" w:rsidRDefault="00D32019" w:rsidP="000B7AEB">
      <w:r w:rsidRPr="000B7AEB">
        <w:t>— Dr. Vítor? O Dr. Jorge está à sua espera.</w:t>
      </w:r>
    </w:p>
    <w:p w14:paraId="25FBD53B" w14:textId="77777777" w:rsidR="000218E3" w:rsidRPr="000B7AEB" w:rsidRDefault="00D32019" w:rsidP="000B7AEB">
      <w:r w:rsidRPr="000B7AEB">
        <w:lastRenderedPageBreak/>
        <w:t>Vítor levantou-se, ajustou a gravata que já estava perfeita, caminhou pelo corredor até ao escritório de Jorge que ficava no canto oposto — localização ainda melhor, ainda mais importante — e bateu à porta antes de entrar.</w:t>
      </w:r>
    </w:p>
    <w:p w14:paraId="49300C21" w14:textId="77777777" w:rsidR="000218E3" w:rsidRPr="000B7AEB" w:rsidRDefault="00D32019" w:rsidP="000B7AEB">
      <w:r w:rsidRPr="000B7AEB">
        <w:t>Jorge estava sentado atrás da secretária, expressão cuidadosamente neutra que Vítor reconheceu imediatamente como máscara profissional para conversas difíceis.</w:t>
      </w:r>
    </w:p>
    <w:p w14:paraId="534E23B5" w14:textId="77777777" w:rsidR="000218E3" w:rsidRPr="000B7AEB" w:rsidRDefault="00D32019" w:rsidP="000B7AEB">
      <w:r w:rsidRPr="000B7AEB">
        <w:t>— Vítor. Senta.</w:t>
      </w:r>
    </w:p>
    <w:p w14:paraId="77BCA8CC" w14:textId="77777777" w:rsidR="000218E3" w:rsidRPr="000B7AEB" w:rsidRDefault="00D32019" w:rsidP="000B7AEB">
      <w:r w:rsidRPr="000B7AEB">
        <w:t xml:space="preserve">Vítor sentou-se na cadeira em frente à secretária, postura </w:t>
      </w:r>
      <w:proofErr w:type="spellStart"/>
      <w:r w:rsidRPr="000B7AEB">
        <w:t>erecta</w:t>
      </w:r>
      <w:proofErr w:type="spellEnd"/>
      <w:r w:rsidRPr="000B7AEB">
        <w:t xml:space="preserve">, mãos pousadas nos braços da cadeira, expressão </w:t>
      </w:r>
      <w:proofErr w:type="gramStart"/>
      <w:r w:rsidRPr="000B7AEB">
        <w:t>atenta</w:t>
      </w:r>
      <w:proofErr w:type="gramEnd"/>
      <w:r w:rsidRPr="000B7AEB">
        <w:t xml:space="preserve"> mas controlada.</w:t>
      </w:r>
    </w:p>
    <w:p w14:paraId="1BA49658" w14:textId="77777777" w:rsidR="000218E3" w:rsidRPr="000B7AEB" w:rsidRDefault="00D32019" w:rsidP="000B7AEB">
      <w:r w:rsidRPr="000B7AEB">
        <w:t>Jorge respirou fundo. Silêncio breve. Depois:</w:t>
      </w:r>
    </w:p>
    <w:p w14:paraId="142867BE" w14:textId="77777777" w:rsidR="000218E3" w:rsidRPr="000B7AEB" w:rsidRDefault="00D32019" w:rsidP="000B7AEB">
      <w:r w:rsidRPr="000B7AEB">
        <w:t>— Houve reestruturação. Global. Decisão do conselho.</w:t>
      </w:r>
    </w:p>
    <w:p w14:paraId="6D209938" w14:textId="77777777" w:rsidR="000218E3" w:rsidRPr="000B7AEB" w:rsidRDefault="00D32019" w:rsidP="000B7AEB">
      <w:r w:rsidRPr="000B7AEB">
        <w:t xml:space="preserve">Vítor sentiu o estômago </w:t>
      </w:r>
      <w:proofErr w:type="gramStart"/>
      <w:r w:rsidRPr="000B7AEB">
        <w:t>apertar</w:t>
      </w:r>
      <w:proofErr w:type="gramEnd"/>
      <w:r w:rsidRPr="000B7AEB">
        <w:t xml:space="preserve"> mas manteve expressão neutra, treinado para não revelar </w:t>
      </w:r>
      <w:proofErr w:type="spellStart"/>
      <w:r w:rsidRPr="000B7AEB">
        <w:t>reacção</w:t>
      </w:r>
      <w:proofErr w:type="spellEnd"/>
      <w:r w:rsidRPr="000B7AEB">
        <w:t xml:space="preserve"> antes de ouvir informação completa.</w:t>
      </w:r>
    </w:p>
    <w:p w14:paraId="16A2F833" w14:textId="77777777" w:rsidR="000218E3" w:rsidRPr="000B7AEB" w:rsidRDefault="00D32019" w:rsidP="000B7AEB">
      <w:r w:rsidRPr="000B7AEB">
        <w:t xml:space="preserve">— A </w:t>
      </w:r>
      <w:proofErr w:type="spellStart"/>
      <w:r w:rsidRPr="000B7AEB">
        <w:t>direcção</w:t>
      </w:r>
      <w:proofErr w:type="spellEnd"/>
      <w:r w:rsidRPr="000B7AEB">
        <w:t xml:space="preserve"> regional vai ser extinta. Todas. Em todos os mercados. Centralização de operações.</w:t>
      </w:r>
    </w:p>
    <w:p w14:paraId="051883F0" w14:textId="77777777" w:rsidR="000218E3" w:rsidRPr="000B7AEB" w:rsidRDefault="00D32019" w:rsidP="000B7AEB">
      <w:r w:rsidRPr="000B7AEB">
        <w:t>As palavras aterraram com peso físico, cada sílaba criando impacto que Vítor absorveu sem deixar mostrar no rosto.</w:t>
      </w:r>
    </w:p>
    <w:p w14:paraId="188A45A3" w14:textId="77777777" w:rsidR="000218E3" w:rsidRPr="000B7AEB" w:rsidRDefault="00D32019" w:rsidP="000B7AEB">
      <w:r w:rsidRPr="000B7AEB">
        <w:t>— E eu? — A pergunta saiu calma, controlada, embora dentro algo começasse a desmoronar.</w:t>
      </w:r>
    </w:p>
    <w:p w14:paraId="0B9E4194" w14:textId="77777777" w:rsidR="000218E3" w:rsidRPr="000B7AEB" w:rsidRDefault="00D32019" w:rsidP="000B7AEB">
      <w:r w:rsidRPr="000B7AEB">
        <w:t>Jorge olhou para ele com algo que podia ser pena ou desconforto:</w:t>
      </w:r>
    </w:p>
    <w:p w14:paraId="5146898E" w14:textId="77777777" w:rsidR="000218E3" w:rsidRPr="000B7AEB" w:rsidRDefault="00D32019" w:rsidP="000B7AEB">
      <w:r w:rsidRPr="000B7AEB">
        <w:t xml:space="preserve">— Temos proposta de recolocação. Gestor de contas sénior. Bom salário. Mas não é </w:t>
      </w:r>
      <w:proofErr w:type="spellStart"/>
      <w:r w:rsidRPr="000B7AEB">
        <w:t>direcção</w:t>
      </w:r>
      <w:proofErr w:type="spellEnd"/>
      <w:r w:rsidRPr="000B7AEB">
        <w:t>.</w:t>
      </w:r>
    </w:p>
    <w:p w14:paraId="1A17EEAB" w14:textId="77777777" w:rsidR="000218E3" w:rsidRPr="000B7AEB" w:rsidRDefault="00D32019" w:rsidP="000B7AEB">
      <w:r w:rsidRPr="000B7AEB">
        <w:t xml:space="preserve">Vítor processou a informação: *não é </w:t>
      </w:r>
      <w:proofErr w:type="spellStart"/>
      <w:r w:rsidRPr="000B7AEB">
        <w:t>direcção</w:t>
      </w:r>
      <w:proofErr w:type="spellEnd"/>
      <w:r w:rsidRPr="000B7AEB">
        <w:t>*.</w:t>
      </w:r>
    </w:p>
    <w:p w14:paraId="232BE70C" w14:textId="77777777" w:rsidR="000218E3" w:rsidRPr="000B7AEB" w:rsidRDefault="00D32019" w:rsidP="000B7AEB">
      <w:r w:rsidRPr="000B7AEB">
        <w:t xml:space="preserve">Não és </w:t>
      </w:r>
      <w:proofErr w:type="spellStart"/>
      <w:r w:rsidRPr="000B7AEB">
        <w:t>director</w:t>
      </w:r>
      <w:proofErr w:type="spellEnd"/>
      <w:r w:rsidRPr="000B7AEB">
        <w:t>.</w:t>
      </w:r>
    </w:p>
    <w:p w14:paraId="664B716D" w14:textId="77777777" w:rsidR="000218E3" w:rsidRPr="000B7AEB" w:rsidRDefault="00D32019" w:rsidP="000B7AEB">
      <w:r w:rsidRPr="000B7AEB">
        <w:t>Não és regional.</w:t>
      </w:r>
    </w:p>
    <w:p w14:paraId="774B5A08" w14:textId="77777777" w:rsidR="000218E3" w:rsidRPr="000B7AEB" w:rsidRDefault="00D32019" w:rsidP="000B7AEB">
      <w:r w:rsidRPr="000B7AEB">
        <w:t>Não és o que eras.</w:t>
      </w:r>
    </w:p>
    <w:p w14:paraId="20C9D347" w14:textId="77777777" w:rsidR="000218E3" w:rsidRPr="000B7AEB" w:rsidRDefault="00D32019" w:rsidP="000B7AEB">
      <w:r w:rsidRPr="000B7AEB">
        <w:lastRenderedPageBreak/>
        <w:t>— Quando? — perguntou, voz ainda controlada embora dentro começasse a ouvir ruído que crescia.</w:t>
      </w:r>
    </w:p>
    <w:p w14:paraId="79BB13B2" w14:textId="77777777" w:rsidR="000218E3" w:rsidRPr="000B7AEB" w:rsidRDefault="00D32019" w:rsidP="000B7AEB">
      <w:r w:rsidRPr="000B7AEB">
        <w:t>— Fim do mês. Duas semanas para transição.</w:t>
      </w:r>
    </w:p>
    <w:p w14:paraId="18EF89C1" w14:textId="77777777" w:rsidR="000218E3" w:rsidRPr="000B7AEB" w:rsidRDefault="00D32019" w:rsidP="000B7AEB">
      <w:r w:rsidRPr="000B7AEB">
        <w:t>Duas semanas.</w:t>
      </w:r>
    </w:p>
    <w:p w14:paraId="38846EC8" w14:textId="77777777" w:rsidR="000218E3" w:rsidRPr="000B7AEB" w:rsidRDefault="00D32019" w:rsidP="000B7AEB">
      <w:r w:rsidRPr="000B7AEB">
        <w:t>Catorze dias.</w:t>
      </w:r>
    </w:p>
    <w:p w14:paraId="4B9AB4F0" w14:textId="77777777" w:rsidR="000218E3" w:rsidRPr="000B7AEB" w:rsidRDefault="00D32019" w:rsidP="000B7AEB">
      <w:r w:rsidRPr="000B7AEB">
        <w:t xml:space="preserve">E depois já não seria *Vítor Cardoso, </w:t>
      </w:r>
      <w:proofErr w:type="spellStart"/>
      <w:r w:rsidRPr="000B7AEB">
        <w:t>director</w:t>
      </w:r>
      <w:proofErr w:type="spellEnd"/>
      <w:r w:rsidRPr="000B7AEB">
        <w:t xml:space="preserve"> regional, </w:t>
      </w:r>
      <w:proofErr w:type="spellStart"/>
      <w:r w:rsidRPr="000B7AEB">
        <w:t>TechCorp</w:t>
      </w:r>
      <w:proofErr w:type="spellEnd"/>
      <w:r w:rsidRPr="000B7AEB">
        <w:t>*.</w:t>
      </w:r>
    </w:p>
    <w:p w14:paraId="091C4391" w14:textId="77777777" w:rsidR="000218E3" w:rsidRPr="000B7AEB" w:rsidRDefault="00D32019" w:rsidP="000B7AEB">
      <w:r w:rsidRPr="000B7AEB">
        <w:t>Seria... o quê?</w:t>
      </w:r>
    </w:p>
    <w:p w14:paraId="1C58C621" w14:textId="77777777" w:rsidR="000218E3" w:rsidRPr="000B7AEB" w:rsidRDefault="00D32019" w:rsidP="000B7AEB">
      <w:r w:rsidRPr="000B7AEB">
        <w:t>Jorge continuou a falar — indemnização generosa, apoio na transição, possibilidade de reconsiderar mais tarde se estrutura mudasse — mas Vítor já não ouvia completamente porque a voz interior gritava pergunta que ontem fora sussurro:</w:t>
      </w:r>
    </w:p>
    <w:p w14:paraId="14B59929" w14:textId="77777777" w:rsidR="000218E3" w:rsidRPr="000B7AEB" w:rsidRDefault="00D32019" w:rsidP="000B7AEB">
      <w:r w:rsidRPr="000B7AEB">
        <w:t>Se me tirassem o cargo, o casamento, a reputação — sobraria alguém?</w:t>
      </w:r>
    </w:p>
    <w:p w14:paraId="15C18414" w14:textId="77777777" w:rsidR="000218E3" w:rsidRPr="000B7AEB" w:rsidRDefault="00D32019" w:rsidP="000B7AEB">
      <w:r w:rsidRPr="000B7AEB">
        <w:t>E agora estavam a tirar. O cargo. A identidade. O título que usara como nome há tanto tempo que esquecera se havia diferença.</w:t>
      </w:r>
    </w:p>
    <w:p w14:paraId="3BF4A000" w14:textId="77777777" w:rsidR="000218E3" w:rsidRPr="000B7AEB" w:rsidRDefault="00D32019" w:rsidP="000B7AEB">
      <w:r w:rsidRPr="000B7AEB">
        <w:t>Saiu do escritório de Jorge com expressão controlada, corpo a mover-se em piloto automático pelo corredor até ao seu escritório — ainda seu, mas só por mais duas semanas — e fechou a porta.</w:t>
      </w:r>
    </w:p>
    <w:p w14:paraId="32AAE456" w14:textId="77777777" w:rsidR="000218E3" w:rsidRPr="000B7AEB" w:rsidRDefault="00D32019" w:rsidP="000B7AEB">
      <w:r w:rsidRPr="000B7AEB">
        <w:t>Sentou-se na cadeira. Olhou para a placa na secretária: **VÍTOR CARDOSO - DIRECTOR REGIONAL**.</w:t>
      </w:r>
    </w:p>
    <w:p w14:paraId="610683E4" w14:textId="77777777" w:rsidR="000218E3" w:rsidRPr="000B7AEB" w:rsidRDefault="00D32019" w:rsidP="000B7AEB">
      <w:r w:rsidRPr="000B7AEB">
        <w:t>Virou-a de face para baixo.</w:t>
      </w:r>
    </w:p>
    <w:p w14:paraId="51FEBB10" w14:textId="77777777" w:rsidR="000218E3" w:rsidRPr="000B7AEB" w:rsidRDefault="00D32019" w:rsidP="000B7AEB">
      <w:r w:rsidRPr="000B7AEB">
        <w:t>O vidro frio contra a madeira.</w:t>
      </w:r>
    </w:p>
    <w:p w14:paraId="345B2A9B" w14:textId="77777777" w:rsidR="000218E3" w:rsidRPr="000B7AEB" w:rsidRDefault="00D32019" w:rsidP="000B7AEB">
      <w:r w:rsidRPr="000B7AEB">
        <w:t>Silêncio.</w:t>
      </w:r>
    </w:p>
    <w:p w14:paraId="287E5553" w14:textId="77777777" w:rsidR="000218E3" w:rsidRPr="000B7AEB" w:rsidRDefault="00D32019" w:rsidP="000B7AEB">
      <w:r w:rsidRPr="000B7AEB">
        <w:t>E dentro, finalmente, a pergunta que já não conseguia ignorar:</w:t>
      </w:r>
    </w:p>
    <w:p w14:paraId="119C22E7" w14:textId="77777777" w:rsidR="000218E3" w:rsidRPr="000B7AEB" w:rsidRDefault="00D32019" w:rsidP="000B7AEB">
      <w:r w:rsidRPr="000B7AEB">
        <w:t>Sem isto, quem sou?</w:t>
      </w:r>
    </w:p>
    <w:p w14:paraId="6F1CDC23" w14:textId="77777777" w:rsidR="00DE5ECE" w:rsidRDefault="00DE5ECE">
      <w:r>
        <w:br w:type="page"/>
      </w:r>
    </w:p>
    <w:p w14:paraId="34E6D90E" w14:textId="436E075A" w:rsidR="00703F11" w:rsidRPr="00DF7E51" w:rsidRDefault="00703F11" w:rsidP="00703F11">
      <w:pPr>
        <w:pageBreakBefore/>
        <w:spacing w:before="1440" w:after="120" w:line="319" w:lineRule="auto"/>
        <w:jc w:val="center"/>
        <w:outlineLvl w:val="0"/>
        <w:rPr>
          <w:smallCaps/>
          <w:sz w:val="28"/>
          <w:szCs w:val="28"/>
        </w:rPr>
      </w:pPr>
      <w:r w:rsidRPr="00DF7E51">
        <w:rPr>
          <w:smallCaps/>
          <w:sz w:val="28"/>
          <w:szCs w:val="28"/>
        </w:rPr>
        <w:lastRenderedPageBreak/>
        <w:t>Parte II</w:t>
      </w:r>
    </w:p>
    <w:p w14:paraId="06021043" w14:textId="77777777" w:rsidR="000218E3" w:rsidRPr="000B7AEB" w:rsidRDefault="000218E3" w:rsidP="000B7AEB"/>
    <w:p w14:paraId="18368A5F" w14:textId="77777777" w:rsidR="000218E3" w:rsidRPr="000B7AEB" w:rsidRDefault="00D32019" w:rsidP="000B7AEB">
      <w:r w:rsidRPr="000B7AEB">
        <w:t>Vítor chegou a casa às dezoito, mais cedo que o habitual em pelo menos hora e meia, não porque quisesse particularmente estar em casa mais cedo — casa não oferecia conforto especial, apenas espaço familiar onde rotinas aconteciam — mas porque ficar no escritório depois de conversa com Jorge, sentado naquele espaço que em duas semanas deixaria de ser seu, criava desconforto físico que não conseguia ignorar através de força de vontade que normalmente usava para suprimir sensações inconvenientes, sensação de estar sentado em cadeira que não lhe pertencia embora ainda tivesse o seu nome gravado em placa na porta mas placa era apenas metal e metal não conferia propriedade verdadeira quando empresa decidia que propriedade terminara.</w:t>
      </w:r>
    </w:p>
    <w:p w14:paraId="7F67228B" w14:textId="77777777" w:rsidR="000218E3" w:rsidRPr="000B7AEB" w:rsidRDefault="00D32019" w:rsidP="000B7AEB">
      <w:r w:rsidRPr="000B7AEB">
        <w:t xml:space="preserve">Mariana estava na sala, coisa rara àquela hora porque ela também mantinha horários longos no trabalho e normalmente chegava depois das vinte, por vezes vinte e uma, vida profissional dela igualmente absorvente, igualmente exigente de horas que se estendiam muito além das contratuais, mas hoje estava ali sentada no sofá branco de couro que compraram há três anos quando renovaram sala porque sofá anterior não combinava com estética moderna que tinham decidido </w:t>
      </w:r>
      <w:proofErr w:type="spellStart"/>
      <w:r w:rsidRPr="000B7AEB">
        <w:t>adoptar</w:t>
      </w:r>
      <w:proofErr w:type="spellEnd"/>
      <w:r w:rsidRPr="000B7AEB">
        <w:t xml:space="preserve"> depois de verem fotografia em revista de design que ambos concordaram representava vida que queriam ter, ou pelo menos aparência de vida que queriam </w:t>
      </w:r>
      <w:proofErr w:type="spellStart"/>
      <w:r w:rsidRPr="000B7AEB">
        <w:t>projectar</w:t>
      </w:r>
      <w:proofErr w:type="spellEnd"/>
      <w:r w:rsidRPr="000B7AEB">
        <w:t>.</w:t>
      </w:r>
    </w:p>
    <w:p w14:paraId="32A52C01" w14:textId="77777777" w:rsidR="000218E3" w:rsidRPr="000B7AEB" w:rsidRDefault="00D32019" w:rsidP="000B7AEB">
      <w:r w:rsidRPr="000B7AEB">
        <w:t xml:space="preserve">Estava com portátil no colo, dedos a moverem-se rapidamente sobre teclado em ritmo que sugeria resposta a email urgente ou edição de documento importante, e taça de vinho branco na mesa lateral — </w:t>
      </w:r>
      <w:proofErr w:type="spellStart"/>
      <w:r w:rsidRPr="000B7AEB">
        <w:t>Albarino</w:t>
      </w:r>
      <w:proofErr w:type="spellEnd"/>
      <w:r w:rsidRPr="000B7AEB">
        <w:t xml:space="preserve"> que gostava, garrafa cara de região específica de Espanha que compravam numa loja especializada porque vinho do supermercado não tinha qualidade adequada a padrão que mantinham, pequeno luxo que justificavam como necessário porque depois de dias stressantes mereciam pelo menos prazer </w:t>
      </w:r>
      <w:r w:rsidRPr="000B7AEB">
        <w:lastRenderedPageBreak/>
        <w:t>de vinho decente — estava meio vazia, sinal de que chegara há tempo suficiente para já ter bebido metade.</w:t>
      </w:r>
    </w:p>
    <w:p w14:paraId="0595DF6F" w14:textId="77777777" w:rsidR="000218E3" w:rsidRPr="000B7AEB" w:rsidRDefault="00D32019" w:rsidP="000B7AEB">
      <w:r w:rsidRPr="000B7AEB">
        <w:t xml:space="preserve">O cabelo estava preso em rabo de cavalo casual alto que usava apenas em casa porque no trabalho mantinha sempre penteado mais formal, mais controlado, mais adequado a imagem profissional que </w:t>
      </w:r>
      <w:proofErr w:type="spellStart"/>
      <w:r w:rsidRPr="000B7AEB">
        <w:t>projectava</w:t>
      </w:r>
      <w:proofErr w:type="spellEnd"/>
      <w:r w:rsidRPr="000B7AEB">
        <w:t xml:space="preserve"> em reuniões com clientes onde aparência era parte de credibilidade, mas em casa permitia-se este relaxamento pequeno de manter cabelo para trás de forma funcional sem preocupação estética, e Vítor reparou — não pela primeira vez mas como se fosse primeira vez porque raramente prestava atenção verdadeira — que havia fios brancos que antes não estavam ali, ou talvez estivessem mas ele nunca notara porque nunca olhava realmente, apenas via.</w:t>
      </w:r>
    </w:p>
    <w:p w14:paraId="61A95A39" w14:textId="77777777" w:rsidR="000218E3" w:rsidRPr="000B7AEB" w:rsidRDefault="00D32019" w:rsidP="000B7AEB">
      <w:r w:rsidRPr="000B7AEB">
        <w:t xml:space="preserve">Olhou para cima quando Vítor entrou, movimento de olhos primeiro e depois de cabeça que seguiu, e Vítor viu no rosto dela processo de reconhecimento e </w:t>
      </w:r>
      <w:proofErr w:type="spellStart"/>
      <w:r w:rsidRPr="000B7AEB">
        <w:t>registamento</w:t>
      </w:r>
      <w:proofErr w:type="spellEnd"/>
      <w:r w:rsidRPr="000B7AEB">
        <w:t xml:space="preserve"> de anomalia — *chegou cedo, porque chegou cedo, algo está errado* — que levou segundo ou dois enquanto ela processava informação e decidia como responder.</w:t>
      </w:r>
    </w:p>
    <w:p w14:paraId="38F71FB0" w14:textId="77777777" w:rsidR="000218E3" w:rsidRPr="000B7AEB" w:rsidRDefault="00D32019" w:rsidP="000B7AEB">
      <w:r w:rsidRPr="000B7AEB">
        <w:t>— Chegaste cedo. — Não era pergunta embora voz tivesse ligeira inflexão ascendente no final que transformava observação em pedido implícito de explicação, em convite para que Vítor fornecesse contexto que justificasse desvio de rotina que ambos seguiam com regularidade tão previsível que alterações eram eventos notáveis que exigiam explicação.</w:t>
      </w:r>
    </w:p>
    <w:p w14:paraId="7B877AC0" w14:textId="77777777" w:rsidR="000218E3" w:rsidRPr="000B7AEB" w:rsidRDefault="00D32019" w:rsidP="000B7AEB">
      <w:r w:rsidRPr="000B7AEB">
        <w:t>Porque 'chegaste cedo' é estranho? Porque nós não vivemos aqui, apenas habitamos?</w:t>
      </w:r>
    </w:p>
    <w:p w14:paraId="177D1376" w14:textId="77777777" w:rsidR="000218E3" w:rsidRPr="000B7AEB" w:rsidRDefault="00D32019" w:rsidP="000B7AEB">
      <w:r w:rsidRPr="000B7AEB">
        <w:t>O pensamento veio sem aviso e Vítor empurrou-o para lado enquanto respondia, voz cuidadosa porque sabia que conversa difícil estava para vir e preferia controlá-la em vez de deixar que acontecesse naturalmente:</w:t>
      </w:r>
    </w:p>
    <w:p w14:paraId="34604526" w14:textId="77777777" w:rsidR="000218E3" w:rsidRPr="000B7AEB" w:rsidRDefault="00D32019" w:rsidP="000B7AEB">
      <w:r w:rsidRPr="000B7AEB">
        <w:t>— Precisamos de falar.</w:t>
      </w:r>
    </w:p>
    <w:p w14:paraId="6C498DE1" w14:textId="77777777" w:rsidR="000218E3" w:rsidRPr="000B7AEB" w:rsidRDefault="00D32019" w:rsidP="000B7AEB">
      <w:r w:rsidRPr="000B7AEB">
        <w:t xml:space="preserve">As palavras saíram com peso que reconheceu como eco da frase de Jorge ontem ao telefone quando ligara fora de horas para marcar reunião urgente, e algo nessa semelhança — na forma como ambos usavam mesma construção verbal para introduzir notícias difíceis, como se existisse protocolo universal para suavizar impacto de informação que mudaria </w:t>
      </w:r>
      <w:r w:rsidRPr="000B7AEB">
        <w:lastRenderedPageBreak/>
        <w:t xml:space="preserve">circunstâncias — incomodou-o de forma que não conseguiu nomear </w:t>
      </w:r>
      <w:proofErr w:type="gramStart"/>
      <w:r w:rsidRPr="000B7AEB">
        <w:t>completamente</w:t>
      </w:r>
      <w:proofErr w:type="gramEnd"/>
      <w:r w:rsidRPr="000B7AEB">
        <w:t xml:space="preserve"> mas que sentiu como desconforto pequeno no estômago.</w:t>
      </w:r>
    </w:p>
    <w:p w14:paraId="5CD4F117" w14:textId="77777777" w:rsidR="000218E3" w:rsidRPr="000B7AEB" w:rsidRDefault="00D32019" w:rsidP="000B7AEB">
      <w:r w:rsidRPr="000B7AEB">
        <w:t>Todos dizemos 'precisamos de falar' quando vamos dizer algo que a outra pessoa não quer ouvir. Como se aviso prévio tornasse notícia menos má.</w:t>
      </w:r>
    </w:p>
    <w:p w14:paraId="7031DF09" w14:textId="77777777" w:rsidR="000218E3" w:rsidRPr="000B7AEB" w:rsidRDefault="00D32019" w:rsidP="000B7AEB">
      <w:r w:rsidRPr="000B7AEB">
        <w:t xml:space="preserve">Mariana fechou o portátil com movimento deliberado, não </w:t>
      </w:r>
      <w:proofErr w:type="gramStart"/>
      <w:r w:rsidRPr="000B7AEB">
        <w:t>brusco</w:t>
      </w:r>
      <w:proofErr w:type="gramEnd"/>
      <w:r w:rsidRPr="000B7AEB">
        <w:t xml:space="preserve"> mas definitivo, som suave de tampa a fechar que marcava transição de modo trabalho para modo conversa pessoal, e pegou na taça de vinho que bebeu em gole </w:t>
      </w:r>
      <w:proofErr w:type="gramStart"/>
      <w:r w:rsidRPr="000B7AEB">
        <w:t>pequeno</w:t>
      </w:r>
      <w:proofErr w:type="gramEnd"/>
      <w:r w:rsidRPr="000B7AEB">
        <w:t xml:space="preserve"> mas medido antes de responder, e Vítor reconheceu gesto como </w:t>
      </w:r>
      <w:proofErr w:type="spellStart"/>
      <w:r w:rsidRPr="000B7AEB">
        <w:t>táctica</w:t>
      </w:r>
      <w:proofErr w:type="spellEnd"/>
      <w:r w:rsidRPr="000B7AEB">
        <w:t xml:space="preserve"> de ganhar tempo, de compor resposta, de preparar-se para o que quer que estivesse para vir:</w:t>
      </w:r>
    </w:p>
    <w:p w14:paraId="44465AC0" w14:textId="77777777" w:rsidR="000218E3" w:rsidRPr="000B7AEB" w:rsidRDefault="00D32019" w:rsidP="000B7AEB">
      <w:r w:rsidRPr="000B7AEB">
        <w:t>— Está bem. Sobre o quê?</w:t>
      </w:r>
    </w:p>
    <w:p w14:paraId="5A14429A" w14:textId="77777777" w:rsidR="000218E3" w:rsidRPr="000B7AEB" w:rsidRDefault="00D32019" w:rsidP="000B7AEB">
      <w:r w:rsidRPr="000B7AEB">
        <w:t xml:space="preserve">Vítor largou a mala na entrada onde sempre largava, movimento automático que executava todos os dias há anos sem pensar, e afrouxou a gravata que começara a apertar pescoço de forma desconfortável embora estivesse ajustada </w:t>
      </w:r>
      <w:proofErr w:type="spellStart"/>
      <w:r w:rsidRPr="000B7AEB">
        <w:t>exactamente</w:t>
      </w:r>
      <w:proofErr w:type="spellEnd"/>
      <w:r w:rsidRPr="000B7AEB">
        <w:t xml:space="preserve"> como sempre estivera, mas de repente parecia apertada demais, restritiva, sufocante, e afrouxá-la deu alívio pequeno que não resolveu completamente </w:t>
      </w:r>
      <w:proofErr w:type="gramStart"/>
      <w:r w:rsidRPr="000B7AEB">
        <w:t>desconforto</w:t>
      </w:r>
      <w:proofErr w:type="gramEnd"/>
      <w:r w:rsidRPr="000B7AEB">
        <w:t xml:space="preserve"> mas pelo menos tornou-o mais suportável.</w:t>
      </w:r>
    </w:p>
    <w:p w14:paraId="564BF964" w14:textId="77777777" w:rsidR="000218E3" w:rsidRPr="000B7AEB" w:rsidRDefault="00D32019" w:rsidP="000B7AEB">
      <w:r w:rsidRPr="000B7AEB">
        <w:t>Caminhou até à sala onde se sentou na poltrona em frente ao sofá — não ao lado dela no próprio sofá como podia ter feito, como talvez devia ter feito se estavam prestes a ter conversa importante sobre vida partilhada, mas na poltrona separada porque sentar ao lado exigiria proximidade física que não mantinham há tempo suficiente que Vítor não conseguia lembrar quando fora última vez que sentaram próximos um do outro por escolha em vez de necessidade ou convenção social — posicionamento que era regra tácita que estabeleceram há tanto tempo que já nem reparavam que o faziam, apenas executavam automaticamente como todas as outras rotinas que constituíam casamento que funcionava em superfície mas que talvez não tivesse profundidade verdadeira debaixo do funcionamento.</w:t>
      </w:r>
    </w:p>
    <w:p w14:paraId="3BAB5D4D" w14:textId="77777777" w:rsidR="000218E3" w:rsidRPr="000B7AEB" w:rsidRDefault="00D32019" w:rsidP="000B7AEB">
      <w:r w:rsidRPr="000B7AEB">
        <w:t>— O trabalho. Houve reestruturação.</w:t>
      </w:r>
    </w:p>
    <w:p w14:paraId="382722FF" w14:textId="77777777" w:rsidR="000218E3" w:rsidRPr="000B7AEB" w:rsidRDefault="00D32019" w:rsidP="000B7AEB">
      <w:r w:rsidRPr="000B7AEB">
        <w:t xml:space="preserve">Vítor contou, palavras escolhidas cuidadosamente para apresentar factos com </w:t>
      </w:r>
      <w:proofErr w:type="gramStart"/>
      <w:r w:rsidRPr="000B7AEB">
        <w:t>clareza</w:t>
      </w:r>
      <w:proofErr w:type="gramEnd"/>
      <w:r w:rsidRPr="000B7AEB">
        <w:t xml:space="preserve"> mas sem dramatização desnecessária porque </w:t>
      </w:r>
      <w:proofErr w:type="spellStart"/>
      <w:r w:rsidRPr="000B7AEB">
        <w:t>dramati</w:t>
      </w:r>
      <w:proofErr w:type="spellEnd"/>
      <w:r w:rsidRPr="000B7AEB">
        <w:t xml:space="preserve"> </w:t>
      </w:r>
      <w:proofErr w:type="spellStart"/>
      <w:r w:rsidRPr="000B7AEB">
        <w:t>zar</w:t>
      </w:r>
      <w:proofErr w:type="spellEnd"/>
      <w:r w:rsidRPr="000B7AEB">
        <w:t xml:space="preserve"> seria admitir impacto emocional que preferia não revelar ainda, preferindo </w:t>
      </w:r>
      <w:r w:rsidRPr="000B7AEB">
        <w:lastRenderedPageBreak/>
        <w:t>manter controlo através de tom neutro que tratava perda de cargo como desenvolvimento profissional normal em vez de crise existencial que estava a começar a sentir que era quando permitia pensamentos intrusivos infiltrarem-se.</w:t>
      </w:r>
    </w:p>
    <w:p w14:paraId="50766A2D" w14:textId="77777777" w:rsidR="000218E3" w:rsidRPr="000B7AEB" w:rsidRDefault="00D32019" w:rsidP="000B7AEB">
      <w:proofErr w:type="spellStart"/>
      <w:r w:rsidRPr="000B7AEB">
        <w:t>Direcção</w:t>
      </w:r>
      <w:proofErr w:type="spellEnd"/>
      <w:r w:rsidRPr="000B7AEB">
        <w:t xml:space="preserve"> regional extinta. Decisão global. Proposta de recolocação em cargo inferior. Duas semanas de transição.</w:t>
      </w:r>
    </w:p>
    <w:p w14:paraId="69D41C82" w14:textId="77777777" w:rsidR="000218E3" w:rsidRPr="000B7AEB" w:rsidRDefault="00D32019" w:rsidP="000B7AEB">
      <w:r w:rsidRPr="000B7AEB">
        <w:t xml:space="preserve">Mariana ouviu sem interromper, rosto mantendo expressão neutra que Vítor conhecia bem porque ela também fora treinada — no trabalho dela, nas reuniões difíceis com clientes complicados que pagavam muito mas exigiam mais, em negociações onde mostrar </w:t>
      </w:r>
      <w:proofErr w:type="spellStart"/>
      <w:r w:rsidRPr="000B7AEB">
        <w:t>reacção</w:t>
      </w:r>
      <w:proofErr w:type="spellEnd"/>
      <w:r w:rsidRPr="000B7AEB">
        <w:t xml:space="preserve"> era dar vantagem à outra parte — a não revelar </w:t>
      </w:r>
      <w:proofErr w:type="spellStart"/>
      <w:r w:rsidRPr="000B7AEB">
        <w:t>reacção</w:t>
      </w:r>
      <w:proofErr w:type="spellEnd"/>
      <w:r w:rsidRPr="000B7AEB">
        <w:t xml:space="preserve"> emocional antes de processar informação completa e decidir como responder estrategicamente, e vê-la aplicar essa neutralidade profissional a notícia sobre carreira dele criou distância pequena mas </w:t>
      </w:r>
      <w:proofErr w:type="spellStart"/>
      <w:r w:rsidRPr="000B7AEB">
        <w:t>perceptível</w:t>
      </w:r>
      <w:proofErr w:type="spellEnd"/>
      <w:r w:rsidRPr="000B7AEB">
        <w:t xml:space="preserve"> que aumentou sensação de isolamento que Vítor sentia mas não queria admitir.</w:t>
      </w:r>
    </w:p>
    <w:p w14:paraId="0956911B" w14:textId="77777777" w:rsidR="000218E3" w:rsidRPr="000B7AEB" w:rsidRDefault="00D32019" w:rsidP="000B7AEB">
      <w:r w:rsidRPr="000B7AEB">
        <w:t>Quando terminou de falar, silêncio instalou-se por momento demasiado longo para ser confortável, espaço vazio que ambos habitaram sem saber como preenchê-lo, até Mariana quebrar com pergunta que era prática, funcional, focada em próximo passo em vez de impacto emocional porque falar de emoções não era território que navegavam facilmente neste casamento construído mais em função partilhada que em intimidade verdadeira:</w:t>
      </w:r>
    </w:p>
    <w:p w14:paraId="59095F2C" w14:textId="77777777" w:rsidR="000218E3" w:rsidRPr="000B7AEB" w:rsidRDefault="00D32019" w:rsidP="000B7AEB">
      <w:r w:rsidRPr="000B7AEB">
        <w:t xml:space="preserve">— E agora? — Voz calma, </w:t>
      </w:r>
      <w:proofErr w:type="spellStart"/>
      <w:r w:rsidRPr="000B7AEB">
        <w:t>directa</w:t>
      </w:r>
      <w:proofErr w:type="spellEnd"/>
      <w:r w:rsidRPr="000B7AEB">
        <w:t xml:space="preserve">, sem </w:t>
      </w:r>
      <w:proofErr w:type="gramStart"/>
      <w:r w:rsidRPr="000B7AEB">
        <w:t>julgamento</w:t>
      </w:r>
      <w:proofErr w:type="gramEnd"/>
      <w:r w:rsidRPr="000B7AEB">
        <w:t xml:space="preserve"> mas também sem consolo, apenas pedido de clarificação sobre plano futuro.</w:t>
      </w:r>
    </w:p>
    <w:p w14:paraId="5794F4D3" w14:textId="77777777" w:rsidR="000218E3" w:rsidRPr="000B7AEB" w:rsidRDefault="00D32019" w:rsidP="000B7AEB">
      <w:r w:rsidRPr="000B7AEB">
        <w:t xml:space="preserve">— Vou procurar outro cargo. — Vítor falou com confiança que não sentia </w:t>
      </w:r>
      <w:proofErr w:type="gramStart"/>
      <w:r w:rsidRPr="000B7AEB">
        <w:t>completamente</w:t>
      </w:r>
      <w:proofErr w:type="gramEnd"/>
      <w:r w:rsidRPr="000B7AEB">
        <w:t xml:space="preserve"> mas que </w:t>
      </w:r>
      <w:proofErr w:type="spellStart"/>
      <w:r w:rsidRPr="000B7AEB">
        <w:t>projectava</w:t>
      </w:r>
      <w:proofErr w:type="spellEnd"/>
      <w:r w:rsidRPr="000B7AEB">
        <w:t xml:space="preserve"> porque </w:t>
      </w:r>
      <w:proofErr w:type="spellStart"/>
      <w:r w:rsidRPr="000B7AEB">
        <w:t>projectar</w:t>
      </w:r>
      <w:proofErr w:type="spellEnd"/>
      <w:r w:rsidRPr="000B7AEB">
        <w:t xml:space="preserve"> confiança era hábito tão arraigado que acontecia automaticamente mesmo quando confiança interna estava ausente. — Ao mesmo nível. </w:t>
      </w:r>
      <w:proofErr w:type="spellStart"/>
      <w:r w:rsidRPr="000B7AEB">
        <w:t>Director</w:t>
      </w:r>
      <w:proofErr w:type="spellEnd"/>
      <w:r w:rsidRPr="000B7AEB">
        <w:t xml:space="preserve"> regional. Outras empresas devem estar a recrutar.</w:t>
      </w:r>
    </w:p>
    <w:p w14:paraId="08811454" w14:textId="77777777" w:rsidR="000218E3" w:rsidRPr="000B7AEB" w:rsidRDefault="00D32019" w:rsidP="000B7AEB">
      <w:r w:rsidRPr="000B7AEB">
        <w:t xml:space="preserve">— Tens a certeza que há? — A pergunta aterrara com peso inesperado, suave na </w:t>
      </w:r>
      <w:proofErr w:type="gramStart"/>
      <w:r w:rsidRPr="000B7AEB">
        <w:t>forma</w:t>
      </w:r>
      <w:proofErr w:type="gramEnd"/>
      <w:r w:rsidRPr="000B7AEB">
        <w:t xml:space="preserve"> mas afiada na implicação, e Vítor sentiu defesa automática </w:t>
      </w:r>
      <w:proofErr w:type="spellStart"/>
      <w:r w:rsidRPr="000B7AEB">
        <w:t>activar-se</w:t>
      </w:r>
      <w:proofErr w:type="spellEnd"/>
      <w:r w:rsidRPr="000B7AEB">
        <w:t xml:space="preserve"> como reflexo que não controlava </w:t>
      </w:r>
      <w:proofErr w:type="gramStart"/>
      <w:r w:rsidRPr="000B7AEB">
        <w:t>conscientemente</w:t>
      </w:r>
      <w:proofErr w:type="gramEnd"/>
      <w:r w:rsidRPr="000B7AEB">
        <w:t xml:space="preserve"> mas que </w:t>
      </w:r>
      <w:r w:rsidRPr="000B7AEB">
        <w:lastRenderedPageBreak/>
        <w:t>respondia a qualquer questão percebida que desafiava competência ou valor dele.</w:t>
      </w:r>
    </w:p>
    <w:p w14:paraId="5AF58D8A" w14:textId="77777777" w:rsidR="000218E3" w:rsidRPr="000B7AEB" w:rsidRDefault="00D32019" w:rsidP="000B7AEB">
      <w:r w:rsidRPr="000B7AEB">
        <w:t xml:space="preserve">— Tenho currículo sólido. — As palavras saíram mais defensivas que pretendia, voz aumentando ligeiramente em volume e velocidade de forma que revelava irritação que tentava suprimir. — Dezasseis anos de experiência. Resultados comprovados. Geri operações em quatro países. Liderei equipas de quarenta pessoas. Tenho </w:t>
      </w:r>
      <w:proofErr w:type="spellStart"/>
      <w:r w:rsidRPr="000B7AEB">
        <w:t>track</w:t>
      </w:r>
      <w:proofErr w:type="spellEnd"/>
      <w:r w:rsidRPr="000B7AEB">
        <w:t xml:space="preserve"> record que fala por si.</w:t>
      </w:r>
    </w:p>
    <w:p w14:paraId="1943DBB9" w14:textId="77777777" w:rsidR="000218E3" w:rsidRPr="000B7AEB" w:rsidRDefault="00D32019" w:rsidP="000B7AEB">
      <w:r w:rsidRPr="000B7AEB">
        <w:t>Porque preciso de me justificar? Porque listar credenciais para ela como se fosse entrevista de emprego?</w:t>
      </w:r>
    </w:p>
    <w:p w14:paraId="5B5113F5" w14:textId="77777777" w:rsidR="000218E3" w:rsidRPr="000B7AEB" w:rsidRDefault="00D32019" w:rsidP="000B7AEB">
      <w:r w:rsidRPr="000B7AEB">
        <w:t xml:space="preserve">— Eu sei. — Mariana bebeu mais vinho, gesto que criava pausa e talvez coragem para dizer o que precisava dizer. — Mas o mercado está difícil. E tens trinta e nove anos. — Pausa. — Não é velho. Mas empresas preferem contratar gente mais nova para cargos de </w:t>
      </w:r>
      <w:proofErr w:type="spellStart"/>
      <w:r w:rsidRPr="000B7AEB">
        <w:t>direcção</w:t>
      </w:r>
      <w:proofErr w:type="spellEnd"/>
      <w:r w:rsidRPr="000B7AEB">
        <w:t>. Mais barato. Mais maleável. Sem expectativas altas sobre salário.</w:t>
      </w:r>
    </w:p>
    <w:p w14:paraId="50779058" w14:textId="77777777" w:rsidR="000218E3" w:rsidRPr="000B7AEB" w:rsidRDefault="00D32019" w:rsidP="000B7AEB">
      <w:r w:rsidRPr="000B7AEB">
        <w:t xml:space="preserve">— Não sou velho. — Vítor ouviu </w:t>
      </w:r>
      <w:proofErr w:type="spellStart"/>
      <w:r w:rsidRPr="000B7AEB">
        <w:t>defensividade</w:t>
      </w:r>
      <w:proofErr w:type="spellEnd"/>
      <w:r w:rsidRPr="000B7AEB">
        <w:t xml:space="preserve"> na própria voz e </w:t>
      </w:r>
      <w:proofErr w:type="gramStart"/>
      <w:r w:rsidRPr="000B7AEB">
        <w:t>detestou-a</w:t>
      </w:r>
      <w:proofErr w:type="gramEnd"/>
      <w:r w:rsidRPr="000B7AEB">
        <w:t xml:space="preserve"> mas não conseguiu suprimi-la completamente.</w:t>
      </w:r>
    </w:p>
    <w:p w14:paraId="15E960DB" w14:textId="77777777" w:rsidR="000218E3" w:rsidRPr="000B7AEB" w:rsidRDefault="00D32019" w:rsidP="000B7AEB">
      <w:r w:rsidRPr="000B7AEB">
        <w:t>— Não disse que eras. — Mariana falou com paciência que tinha qualidade de quem explica obviedade a alguém que recusa ver. — Disse que o mercado prefere jovens. É facto. Não opinião.</w:t>
      </w:r>
    </w:p>
    <w:p w14:paraId="35355FB7" w14:textId="77777777" w:rsidR="000218E3" w:rsidRPr="000B7AEB" w:rsidRDefault="00D32019" w:rsidP="000B7AEB">
      <w:r w:rsidRPr="000B7AEB">
        <w:t xml:space="preserve">Vítor apertou os braços da poltrona onde mãos estavam pousadas, sentiu couro macio sob dedos, usou sensação física para ancorar irritação que crescia porque sabia — alguma parte dele sabia — que Mariana tinha </w:t>
      </w:r>
      <w:proofErr w:type="gramStart"/>
      <w:r w:rsidRPr="000B7AEB">
        <w:t>razão</w:t>
      </w:r>
      <w:proofErr w:type="gramEnd"/>
      <w:r w:rsidRPr="000B7AEB">
        <w:t xml:space="preserve"> mas admitir isso era admitir vulnerabilidade que não estava pronto para enfrentar.</w:t>
      </w:r>
    </w:p>
    <w:p w14:paraId="5BA5C51F" w14:textId="77777777" w:rsidR="000218E3" w:rsidRPr="000B7AEB" w:rsidRDefault="00D32019" w:rsidP="000B7AEB">
      <w:r w:rsidRPr="000B7AEB">
        <w:t>— Vou encontrar algo. — Disse com tom que fechava discussão, que comunicava que não queria continuar este tópico, que preferia manter ilusão de controlo através de afirmação confiante que talvez se repetisse suficientemente se tornasse verdade.</w:t>
      </w:r>
    </w:p>
    <w:p w14:paraId="018827B5" w14:textId="77777777" w:rsidR="000218E3" w:rsidRPr="000B7AEB" w:rsidRDefault="00D32019" w:rsidP="000B7AEB">
      <w:r w:rsidRPr="000B7AEB">
        <w:t xml:space="preserve">— E se não encontrares? — Mariana insistiu, não com </w:t>
      </w:r>
      <w:proofErr w:type="gramStart"/>
      <w:r w:rsidRPr="000B7AEB">
        <w:t>crueldade</w:t>
      </w:r>
      <w:proofErr w:type="gramEnd"/>
      <w:r w:rsidRPr="000B7AEB">
        <w:t xml:space="preserve"> mas com realismo que Vítor não queria </w:t>
      </w:r>
      <w:proofErr w:type="gramStart"/>
      <w:r w:rsidRPr="000B7AEB">
        <w:t>ouvir</w:t>
      </w:r>
      <w:proofErr w:type="gramEnd"/>
      <w:r w:rsidRPr="000B7AEB">
        <w:t xml:space="preserve"> mas que ela parecia determinada a forçá-lo a enfrentar.</w:t>
      </w:r>
    </w:p>
    <w:p w14:paraId="5F67FE61" w14:textId="77777777" w:rsidR="000218E3" w:rsidRPr="000B7AEB" w:rsidRDefault="00D32019" w:rsidP="000B7AEB">
      <w:r w:rsidRPr="000B7AEB">
        <w:lastRenderedPageBreak/>
        <w:t>— Vou encontrar.</w:t>
      </w:r>
    </w:p>
    <w:p w14:paraId="3396AED9" w14:textId="77777777" w:rsidR="000218E3" w:rsidRPr="000B7AEB" w:rsidRDefault="00D32019" w:rsidP="000B7AEB">
      <w:r w:rsidRPr="000B7AEB">
        <w:t>— Mas e se não—</w:t>
      </w:r>
    </w:p>
    <w:p w14:paraId="36BE9772" w14:textId="77777777" w:rsidR="000218E3" w:rsidRPr="000B7AEB" w:rsidRDefault="00D32019" w:rsidP="000B7AEB">
      <w:r w:rsidRPr="000B7AEB">
        <w:t>— **</w:t>
      </w:r>
      <w:proofErr w:type="gramStart"/>
      <w:r w:rsidRPr="000B7AEB">
        <w:t>Mariana.*</w:t>
      </w:r>
      <w:proofErr w:type="gramEnd"/>
      <w:r w:rsidRPr="000B7AEB">
        <w:t xml:space="preserve">* — Nome saiu com tom de aviso, com volume ligeiramente elevado que raramente </w:t>
      </w:r>
      <w:proofErr w:type="gramStart"/>
      <w:r w:rsidRPr="000B7AEB">
        <w:t>usava</w:t>
      </w:r>
      <w:proofErr w:type="gramEnd"/>
      <w:r w:rsidRPr="000B7AEB">
        <w:t xml:space="preserve"> mas que agora escapou do controlo habitual que mantinha sobre voz, sobre emoções, sobre tudo. — Vou encontrar.</w:t>
      </w:r>
    </w:p>
    <w:p w14:paraId="48C4B75F" w14:textId="77777777" w:rsidR="000218E3" w:rsidRPr="000B7AEB" w:rsidRDefault="00D32019" w:rsidP="000B7AEB">
      <w:r w:rsidRPr="000B7AEB">
        <w:t xml:space="preserve">O tom saiu mais duro que pretendia, com agressividade que não sentia </w:t>
      </w:r>
      <w:proofErr w:type="gramStart"/>
      <w:r w:rsidRPr="000B7AEB">
        <w:t>verdadeiramente</w:t>
      </w:r>
      <w:proofErr w:type="gramEnd"/>
      <w:r w:rsidRPr="000B7AEB">
        <w:t xml:space="preserve"> mas que usava como defesa contra vulnerabilidade que não queria mostrar, e Mariana recuou ligeiramente, não </w:t>
      </w:r>
      <w:proofErr w:type="gramStart"/>
      <w:r w:rsidRPr="000B7AEB">
        <w:t>fisicamente</w:t>
      </w:r>
      <w:proofErr w:type="gramEnd"/>
      <w:r w:rsidRPr="000B7AEB">
        <w:t xml:space="preserve"> mas energeticamente, aquele recuo subtil que Vítor reconheceu como sinal de que ela percebera que insistir seria inútil, que muralha defensiva dele estava erguida e continuar a empurrar apenas criaria conflito sem resolução.</w:t>
      </w:r>
    </w:p>
    <w:p w14:paraId="3DBB91E0" w14:textId="77777777" w:rsidR="000218E3" w:rsidRPr="000B7AEB" w:rsidRDefault="00D32019" w:rsidP="000B7AEB">
      <w:r w:rsidRPr="000B7AEB">
        <w:t xml:space="preserve">Silêncio voltou, mais pesado desta vez, carregado com coisas não ditas que pairavam entre eles como fumo denso que tornava ar difícil de </w:t>
      </w:r>
      <w:proofErr w:type="gramStart"/>
      <w:r w:rsidRPr="000B7AEB">
        <w:t>respirar</w:t>
      </w:r>
      <w:proofErr w:type="gramEnd"/>
      <w:r w:rsidRPr="000B7AEB">
        <w:t xml:space="preserve"> mas que ambos ignoravam porque enfrentar </w:t>
      </w:r>
      <w:proofErr w:type="spellStart"/>
      <w:r w:rsidRPr="000B7AEB">
        <w:t>directamente</w:t>
      </w:r>
      <w:proofErr w:type="spellEnd"/>
      <w:r w:rsidRPr="000B7AEB">
        <w:t xml:space="preserve"> exigiria conversas que não sabiam como ter.</w:t>
      </w:r>
    </w:p>
    <w:p w14:paraId="5FD81A76" w14:textId="77777777" w:rsidR="000218E3" w:rsidRPr="000B7AEB" w:rsidRDefault="00D32019" w:rsidP="000B7AEB">
      <w:r w:rsidRPr="000B7AEB">
        <w:t>Mariana bebeu o resto do vinho na taça, movimento deliberado que esvaziou completamente, e pousou taça vazia na mesa com som suave de vidro contra madeira.</w:t>
      </w:r>
    </w:p>
    <w:p w14:paraId="007C03C7" w14:textId="77777777" w:rsidR="000218E3" w:rsidRPr="000B7AEB" w:rsidRDefault="00D32019" w:rsidP="000B7AEB">
      <w:r w:rsidRPr="000B7AEB">
        <w:t xml:space="preserve">Olhou </w:t>
      </w:r>
      <w:proofErr w:type="spellStart"/>
      <w:r w:rsidRPr="000B7AEB">
        <w:t>directamente</w:t>
      </w:r>
      <w:proofErr w:type="spellEnd"/>
      <w:r w:rsidRPr="000B7AEB">
        <w:t xml:space="preserve"> para Vítor com expressão que ele não conseguiu decifrar </w:t>
      </w:r>
      <w:proofErr w:type="gramStart"/>
      <w:r w:rsidRPr="000B7AEB">
        <w:t>completamente</w:t>
      </w:r>
      <w:proofErr w:type="gramEnd"/>
      <w:r w:rsidRPr="000B7AEB">
        <w:t xml:space="preserve"> mas que reconheceu como combinação de determinação e algo que podia ser tristeza ou cansaço ou resignação:</w:t>
      </w:r>
    </w:p>
    <w:p w14:paraId="30A993C7" w14:textId="77777777" w:rsidR="000218E3" w:rsidRPr="000B7AEB" w:rsidRDefault="00D32019" w:rsidP="000B7AEB">
      <w:r w:rsidRPr="000B7AEB">
        <w:t>— Precisamos de falar. — Repetiu frase dele de minutos antes, mas desta vez referia-se a algo diferente. — Mas não sobre isto. Sobre nós.</w:t>
      </w:r>
    </w:p>
    <w:p w14:paraId="749712C1" w14:textId="77777777" w:rsidR="000218E3" w:rsidRPr="000B7AEB" w:rsidRDefault="00D32019" w:rsidP="000B7AEB">
      <w:r w:rsidRPr="000B7AEB">
        <w:t>Não. Por favor, não agora. Não hoje. Não quando acabei de perder cargo e identidade e não tenho energia para lidar com mais colapso.</w:t>
      </w:r>
    </w:p>
    <w:p w14:paraId="62B77D2B" w14:textId="77777777" w:rsidR="000218E3" w:rsidRPr="000B7AEB" w:rsidRDefault="00D32019" w:rsidP="000B7AEB">
      <w:r w:rsidRPr="000B7AEB">
        <w:t xml:space="preserve">A palavra formou-se mentalmente, imediata, defensiva, pânico suave começando a infiltrar-se porque Vítor sabia — mesmo sem ela dizer mais nada, sabia pela forma como olhava, pelo tom que usava, pela determinação no rosto — sabia para onde esta conversa ia, e não queria ter esta conversa hoje, não agora, não quando mundo já estava a desmoronar e ele precisava de alguma coisa que permanecesse estável mesmo que estabilidade fosse </w:t>
      </w:r>
      <w:r w:rsidRPr="000B7AEB">
        <w:lastRenderedPageBreak/>
        <w:t>ilusão mantida através de evitar conversas que revelariam que nada estava verdadeiramente estável.</w:t>
      </w:r>
    </w:p>
    <w:p w14:paraId="3449D761" w14:textId="77777777" w:rsidR="000218E3" w:rsidRPr="000B7AEB" w:rsidRDefault="00D32019" w:rsidP="000B7AEB">
      <w:r w:rsidRPr="000B7AEB">
        <w:t>Vítor virou-se para ela, algo no tom fazendo-o prestar atenção real:</w:t>
      </w:r>
    </w:p>
    <w:p w14:paraId="0FD86847" w14:textId="77777777" w:rsidR="000218E3" w:rsidRPr="000B7AEB" w:rsidRDefault="00D32019" w:rsidP="000B7AEB">
      <w:r w:rsidRPr="000B7AEB">
        <w:t>— Sobre o quê?</w:t>
      </w:r>
    </w:p>
    <w:p w14:paraId="7C251C91" w14:textId="77777777" w:rsidR="000218E3" w:rsidRPr="000B7AEB" w:rsidRDefault="00D32019" w:rsidP="000B7AEB">
      <w:r w:rsidRPr="000B7AEB">
        <w:t xml:space="preserve">Mariana pousou a taça, olhou </w:t>
      </w:r>
      <w:proofErr w:type="spellStart"/>
      <w:r w:rsidRPr="000B7AEB">
        <w:t>directamente</w:t>
      </w:r>
      <w:proofErr w:type="spellEnd"/>
      <w:r w:rsidRPr="000B7AEB">
        <w:t xml:space="preserve"> para ele com expressão que Vítor não conseguiu decifrar </w:t>
      </w:r>
      <w:proofErr w:type="gramStart"/>
      <w:r w:rsidRPr="000B7AEB">
        <w:t>completamente</w:t>
      </w:r>
      <w:proofErr w:type="gramEnd"/>
      <w:r w:rsidRPr="000B7AEB">
        <w:t xml:space="preserve"> mas que reconheceu como determinação misturada com algo que podia ser tristeza ou cansaço:</w:t>
      </w:r>
    </w:p>
    <w:p w14:paraId="36C5F065" w14:textId="77777777" w:rsidR="000218E3" w:rsidRPr="000B7AEB" w:rsidRDefault="00D32019" w:rsidP="000B7AEB">
      <w:r w:rsidRPr="000B7AEB">
        <w:t>— Sobre nós.</w:t>
      </w:r>
    </w:p>
    <w:p w14:paraId="62A42722" w14:textId="77777777" w:rsidR="000218E3" w:rsidRPr="000B7AEB" w:rsidRDefault="00D32019" w:rsidP="000B7AEB">
      <w:r w:rsidRPr="000B7AEB">
        <w:t>Não.</w:t>
      </w:r>
    </w:p>
    <w:p w14:paraId="4E7E3864" w14:textId="77777777" w:rsidR="000218E3" w:rsidRPr="000B7AEB" w:rsidRDefault="00D32019" w:rsidP="000B7AEB">
      <w:r w:rsidRPr="000B7AEB">
        <w:t>A palavra formou-se mentalmente, imediata, defensiva, porque Vítor sabia — mesmo sem ela dizer mais nada — sabia para onde esta conversa ia, e não queria ter esta conversa hoje, não agora, não quando acabara de perder cargo e identidade e não tinha energia para lidar com mais colapso.</w:t>
      </w:r>
    </w:p>
    <w:p w14:paraId="5B462387" w14:textId="77777777" w:rsidR="000218E3" w:rsidRPr="000B7AEB" w:rsidRDefault="00D32019" w:rsidP="000B7AEB">
      <w:r w:rsidRPr="000B7AEB">
        <w:t>Mas Mariana continuou:</w:t>
      </w:r>
    </w:p>
    <w:p w14:paraId="2CCDCBA9" w14:textId="77777777" w:rsidR="000218E3" w:rsidRPr="000B7AEB" w:rsidRDefault="00D32019" w:rsidP="000B7AEB">
      <w:r w:rsidRPr="000B7AEB">
        <w:t>— Não está a funcionar, Vítor.</w:t>
      </w:r>
    </w:p>
    <w:p w14:paraId="6E0ACF29" w14:textId="77777777" w:rsidR="000218E3" w:rsidRPr="000B7AEB" w:rsidRDefault="00D32019" w:rsidP="000B7AEB">
      <w:r w:rsidRPr="000B7AEB">
        <w:t>— Está bem — respondeu automaticamente, voz saindo mais defensiva que pretendia. — Estamos bem.</w:t>
      </w:r>
    </w:p>
    <w:p w14:paraId="2FBA3DA6" w14:textId="77777777" w:rsidR="000218E3" w:rsidRPr="000B7AEB" w:rsidRDefault="00D32019" w:rsidP="000B7AEB">
      <w:r w:rsidRPr="000B7AEB">
        <w:t>— Estamos funcionais. Não é o mesmo.</w:t>
      </w:r>
    </w:p>
    <w:p w14:paraId="16DBD68F" w14:textId="77777777" w:rsidR="000218E3" w:rsidRPr="000B7AEB" w:rsidRDefault="00D32019" w:rsidP="000B7AEB">
      <w:r w:rsidRPr="000B7AEB">
        <w:t xml:space="preserve">Vítor abriu a boca para </w:t>
      </w:r>
      <w:proofErr w:type="gramStart"/>
      <w:r w:rsidRPr="000B7AEB">
        <w:t>protestar</w:t>
      </w:r>
      <w:proofErr w:type="gramEnd"/>
      <w:r w:rsidRPr="000B7AEB">
        <w:t xml:space="preserve"> mas Mariana levantou mão, gesto suave que significava *deixa-me terminar*:</w:t>
      </w:r>
    </w:p>
    <w:p w14:paraId="0AC2E9D8" w14:textId="77777777" w:rsidR="000218E3" w:rsidRPr="000B7AEB" w:rsidRDefault="00D32019" w:rsidP="000B7AEB">
      <w:r w:rsidRPr="000B7AEB">
        <w:t>— Quando foi a última vez que tivemos conversa real? Não sobre logística ou contas ou horários. Conversa verdadeira.</w:t>
      </w:r>
    </w:p>
    <w:p w14:paraId="7291B84A" w14:textId="77777777" w:rsidR="000218E3" w:rsidRPr="000B7AEB" w:rsidRDefault="00D32019" w:rsidP="000B7AEB">
      <w:r w:rsidRPr="000B7AEB">
        <w:t>Vítor tentou lembrar-se. Não conseguiu. Afastou o desconforto que isso criou:</w:t>
      </w:r>
    </w:p>
    <w:p w14:paraId="5B57F142" w14:textId="77777777" w:rsidR="000218E3" w:rsidRPr="000B7AEB" w:rsidRDefault="00D32019" w:rsidP="000B7AEB">
      <w:r w:rsidRPr="000B7AEB">
        <w:t>— Falamos todos os dias.</w:t>
      </w:r>
    </w:p>
    <w:p w14:paraId="57CF4CEA" w14:textId="77777777" w:rsidR="000218E3" w:rsidRPr="000B7AEB" w:rsidRDefault="00D32019" w:rsidP="000B7AEB">
      <w:r w:rsidRPr="000B7AEB">
        <w:t>— Trocamos informação. Não é o mesmo.</w:t>
      </w:r>
    </w:p>
    <w:p w14:paraId="46C681FA" w14:textId="77777777" w:rsidR="000218E3" w:rsidRPr="000B7AEB" w:rsidRDefault="00D32019" w:rsidP="000B7AEB">
      <w:r w:rsidRPr="000B7AEB">
        <w:lastRenderedPageBreak/>
        <w:t>— Estás a exagerar.</w:t>
      </w:r>
    </w:p>
    <w:p w14:paraId="48752CE9" w14:textId="77777777" w:rsidR="000218E3" w:rsidRPr="000B7AEB" w:rsidRDefault="00D32019" w:rsidP="000B7AEB">
      <w:r w:rsidRPr="000B7AEB">
        <w:t xml:space="preserve">Mariana abanou a cabeça, não com </w:t>
      </w:r>
      <w:proofErr w:type="gramStart"/>
      <w:r w:rsidRPr="000B7AEB">
        <w:t>raiva</w:t>
      </w:r>
      <w:proofErr w:type="gramEnd"/>
      <w:r w:rsidRPr="000B7AEB">
        <w:t xml:space="preserve"> mas com algo que parecia pior: resignação.</w:t>
      </w:r>
    </w:p>
    <w:p w14:paraId="5248BF5C" w14:textId="77777777" w:rsidR="000218E3" w:rsidRPr="000B7AEB" w:rsidRDefault="00D32019" w:rsidP="000B7AEB">
      <w:r w:rsidRPr="000B7AEB">
        <w:t>— Vítor... conheces-me?</w:t>
      </w:r>
    </w:p>
    <w:p w14:paraId="4BE208A8" w14:textId="77777777" w:rsidR="000218E3" w:rsidRPr="000B7AEB" w:rsidRDefault="00D32019" w:rsidP="000B7AEB">
      <w:r w:rsidRPr="000B7AEB">
        <w:t>A pergunta surgiu tão inesperada que Vítor ficou momentaneamente sem resposta:</w:t>
      </w:r>
    </w:p>
    <w:p w14:paraId="397305E0" w14:textId="77777777" w:rsidR="000218E3" w:rsidRPr="000B7AEB" w:rsidRDefault="00D32019" w:rsidP="000B7AEB">
      <w:r w:rsidRPr="000B7AEB">
        <w:t>— O quê? Claro que conheço.</w:t>
      </w:r>
    </w:p>
    <w:p w14:paraId="0CB52AFC" w14:textId="77777777" w:rsidR="000218E3" w:rsidRPr="000B7AEB" w:rsidRDefault="00D32019" w:rsidP="000B7AEB">
      <w:r w:rsidRPr="000B7AEB">
        <w:t>— O que é que eu gosto? O que é que me assusta? O que sonho fazer?</w:t>
      </w:r>
    </w:p>
    <w:p w14:paraId="1D3EB966" w14:textId="77777777" w:rsidR="000218E3" w:rsidRPr="000B7AEB" w:rsidRDefault="00D32019" w:rsidP="000B7AEB">
      <w:r w:rsidRPr="000B7AEB">
        <w:t>Silêncio.</w:t>
      </w:r>
    </w:p>
    <w:p w14:paraId="0A5B4C35" w14:textId="77777777" w:rsidR="000218E3" w:rsidRPr="000B7AEB" w:rsidRDefault="00D32019" w:rsidP="000B7AEB">
      <w:r w:rsidRPr="000B7AEB">
        <w:t xml:space="preserve">Vítor abriu a boca. Fechou. Tentou formular </w:t>
      </w:r>
      <w:proofErr w:type="gramStart"/>
      <w:r w:rsidRPr="000B7AEB">
        <w:t>resposta</w:t>
      </w:r>
      <w:proofErr w:type="gramEnd"/>
      <w:r w:rsidRPr="000B7AEB">
        <w:t xml:space="preserve"> mas percebeu com desconforto crescente que não sabia. Não com precisão. Sabia factos — onde trabalhava, que tipo de música ouvia vagamente, que dormia do lado esquerdo da cama — mas os sonhos, os medos, as coisas que a faziam sentir verdadeiramente algo...</w:t>
      </w:r>
    </w:p>
    <w:p w14:paraId="6B875209" w14:textId="77777777" w:rsidR="000218E3" w:rsidRPr="000B7AEB" w:rsidRDefault="00D32019" w:rsidP="000B7AEB">
      <w:r w:rsidRPr="000B7AEB">
        <w:t>Não sei.</w:t>
      </w:r>
    </w:p>
    <w:p w14:paraId="416319BB" w14:textId="77777777" w:rsidR="000218E3" w:rsidRPr="000B7AEB" w:rsidRDefault="00D32019" w:rsidP="000B7AEB">
      <w:r w:rsidRPr="000B7AEB">
        <w:t>Mariana viu a realização no rosto dele e acenou suavemente:</w:t>
      </w:r>
    </w:p>
    <w:p w14:paraId="11DEFB85" w14:textId="77777777" w:rsidR="000218E3" w:rsidRPr="000B7AEB" w:rsidRDefault="00D32019" w:rsidP="000B7AEB">
      <w:r w:rsidRPr="000B7AEB">
        <w:t xml:space="preserve">— Pois. Eu também não te conheço. Conheço o </w:t>
      </w:r>
      <w:proofErr w:type="spellStart"/>
      <w:r w:rsidRPr="000B7AEB">
        <w:t>director</w:t>
      </w:r>
      <w:proofErr w:type="spellEnd"/>
      <w:r w:rsidRPr="000B7AEB">
        <w:t xml:space="preserve">. Conheço o Vítor que vai a eventos e faz </w:t>
      </w:r>
      <w:proofErr w:type="spellStart"/>
      <w:r w:rsidRPr="000B7AEB">
        <w:t>networking</w:t>
      </w:r>
      <w:proofErr w:type="spellEnd"/>
      <w:r w:rsidRPr="000B7AEB">
        <w:t xml:space="preserve"> e gere equipas. Mas o Vítor verdadeiro... não sei se existe ou se alguma vez existiu.</w:t>
      </w:r>
    </w:p>
    <w:p w14:paraId="3263D5F7" w14:textId="77777777" w:rsidR="000218E3" w:rsidRPr="000B7AEB" w:rsidRDefault="00D32019" w:rsidP="000B7AEB">
      <w:r w:rsidRPr="000B7AEB">
        <w:t xml:space="preserve">Vítor sentiu algo apertar no peito, não </w:t>
      </w:r>
      <w:proofErr w:type="gramStart"/>
      <w:r w:rsidRPr="000B7AEB">
        <w:t>raiva</w:t>
      </w:r>
      <w:proofErr w:type="gramEnd"/>
      <w:r w:rsidRPr="000B7AEB">
        <w:t xml:space="preserve"> mas pânico suave que começava a infiltrar-se:</w:t>
      </w:r>
    </w:p>
    <w:p w14:paraId="3B14247F" w14:textId="77777777" w:rsidR="000218E3" w:rsidRPr="000B7AEB" w:rsidRDefault="00D32019" w:rsidP="000B7AEB">
      <w:r w:rsidRPr="000B7AEB">
        <w:t>— Isso não é justo.</w:t>
      </w:r>
    </w:p>
    <w:p w14:paraId="0EC8E5B8" w14:textId="77777777" w:rsidR="000218E3" w:rsidRPr="000B7AEB" w:rsidRDefault="00D32019" w:rsidP="000B7AEB">
      <w:r w:rsidRPr="000B7AEB">
        <w:t>— Não é sobre ser justo. É sobre ser verdadeiro.</w:t>
      </w:r>
    </w:p>
    <w:p w14:paraId="4C21858E" w14:textId="77777777" w:rsidR="000218E3" w:rsidRPr="000B7AEB" w:rsidRDefault="00D32019" w:rsidP="000B7AEB">
      <w:r w:rsidRPr="000B7AEB">
        <w:t>— Trabalho muito. Para nós. Para manter isto. — Vítor gesticulou vagamente, abrangendo apartamento, vida, tudo.</w:t>
      </w:r>
    </w:p>
    <w:p w14:paraId="3D0D7DE4" w14:textId="77777777" w:rsidR="000218E3" w:rsidRPr="000B7AEB" w:rsidRDefault="00D32019" w:rsidP="000B7AEB">
      <w:r w:rsidRPr="000B7AEB">
        <w:t>— Eu sei. E eu trabalho também. Mas trabalhamos para manter imagem de vida, não vida real.</w:t>
      </w:r>
    </w:p>
    <w:p w14:paraId="49A35D7B" w14:textId="77777777" w:rsidR="000218E3" w:rsidRPr="000B7AEB" w:rsidRDefault="00D32019" w:rsidP="000B7AEB">
      <w:r w:rsidRPr="000B7AEB">
        <w:lastRenderedPageBreak/>
        <w:t>— Temos boa vida!</w:t>
      </w:r>
    </w:p>
    <w:p w14:paraId="1B4626BB" w14:textId="77777777" w:rsidR="000218E3" w:rsidRPr="000B7AEB" w:rsidRDefault="00D32019" w:rsidP="000B7AEB">
      <w:r w:rsidRPr="000B7AEB">
        <w:t>— Temos vida funcional. Confortável. Organizada. Mas não é... — Mariana parou, procurou palavra — ...real.</w:t>
      </w:r>
    </w:p>
    <w:p w14:paraId="6D488EC0" w14:textId="77777777" w:rsidR="000218E3" w:rsidRPr="000B7AEB" w:rsidRDefault="00D32019" w:rsidP="000B7AEB">
      <w:r w:rsidRPr="000B7AEB">
        <w:t>Vítor levantou-se, movimento brusco que traiu agitação que tentava controlar:</w:t>
      </w:r>
    </w:p>
    <w:p w14:paraId="13994C25" w14:textId="77777777" w:rsidR="000218E3" w:rsidRPr="000B7AEB" w:rsidRDefault="00D32019" w:rsidP="000B7AEB">
      <w:r w:rsidRPr="000B7AEB">
        <w:t>— O que é que queres, Mariana? Que deixe de trabalhar? Que finja ser outra pessoa?</w:t>
      </w:r>
    </w:p>
    <w:p w14:paraId="7B0AEC99" w14:textId="77777777" w:rsidR="000218E3" w:rsidRPr="000B7AEB" w:rsidRDefault="00D32019" w:rsidP="000B7AEB">
      <w:r w:rsidRPr="000B7AEB">
        <w:t>— Quero que sejas pessoa. Não papel.</w:t>
      </w:r>
    </w:p>
    <w:p w14:paraId="6D239C85" w14:textId="77777777" w:rsidR="000218E3" w:rsidRPr="000B7AEB" w:rsidRDefault="00D32019" w:rsidP="000B7AEB">
      <w:r w:rsidRPr="000B7AEB">
        <w:t xml:space="preserve">A frase aterrissou com peso físico e Vítor ficou parado, a olhar para ela, sem saber o que responder porque parte dele — parte </w:t>
      </w:r>
      <w:proofErr w:type="gramStart"/>
      <w:r w:rsidRPr="000B7AEB">
        <w:t>pequena</w:t>
      </w:r>
      <w:proofErr w:type="gramEnd"/>
      <w:r w:rsidRPr="000B7AEB">
        <w:t xml:space="preserve"> mas persistente — sabia que ela tinha </w:t>
      </w:r>
      <w:proofErr w:type="gramStart"/>
      <w:r w:rsidRPr="000B7AEB">
        <w:t>razão</w:t>
      </w:r>
      <w:proofErr w:type="gramEnd"/>
      <w:r w:rsidRPr="000B7AEB">
        <w:t xml:space="preserve"> mas admitir isso era admitir algo demasiado grande, demasiado assustador.</w:t>
      </w:r>
    </w:p>
    <w:p w14:paraId="0A388CBC" w14:textId="77777777" w:rsidR="000218E3" w:rsidRPr="000B7AEB" w:rsidRDefault="00D32019" w:rsidP="000B7AEB">
      <w:r w:rsidRPr="000B7AEB">
        <w:t xml:space="preserve">Mariana levantou-se também, pegou no portátil, caminhou em </w:t>
      </w:r>
      <w:proofErr w:type="spellStart"/>
      <w:r w:rsidRPr="000B7AEB">
        <w:t>direcção</w:t>
      </w:r>
      <w:proofErr w:type="spellEnd"/>
      <w:r w:rsidRPr="000B7AEB">
        <w:t xml:space="preserve"> ao </w:t>
      </w:r>
      <w:proofErr w:type="gramStart"/>
      <w:r w:rsidRPr="000B7AEB">
        <w:t>quarto</w:t>
      </w:r>
      <w:proofErr w:type="gramEnd"/>
      <w:r w:rsidRPr="000B7AEB">
        <w:t xml:space="preserve"> mas parou antes de sair da sala:</w:t>
      </w:r>
    </w:p>
    <w:p w14:paraId="367BC9DC" w14:textId="77777777" w:rsidR="000218E3" w:rsidRPr="000B7AEB" w:rsidRDefault="00D32019" w:rsidP="000B7AEB">
      <w:r w:rsidRPr="000B7AEB">
        <w:t>— Vou ficar com a Andreia uns dias. Para pensarmos. Os dois.</w:t>
      </w:r>
    </w:p>
    <w:p w14:paraId="45FBD44A" w14:textId="77777777" w:rsidR="000218E3" w:rsidRPr="000B7AEB" w:rsidRDefault="00D32019" w:rsidP="000B7AEB">
      <w:r w:rsidRPr="000B7AEB">
        <w:t>— Mariana—</w:t>
      </w:r>
    </w:p>
    <w:p w14:paraId="690BECC7" w14:textId="77777777" w:rsidR="000218E3" w:rsidRPr="000B7AEB" w:rsidRDefault="00D32019" w:rsidP="000B7AEB">
      <w:r w:rsidRPr="000B7AEB">
        <w:t>— Não. Não agora. Preciso de espaço. Tu também.</w:t>
      </w:r>
    </w:p>
    <w:p w14:paraId="09877C97" w14:textId="77777777" w:rsidR="000218E3" w:rsidRPr="000B7AEB" w:rsidRDefault="00D32019" w:rsidP="000B7AEB">
      <w:r w:rsidRPr="000B7AEB">
        <w:t>Saiu. Vítor ouviu-a no quarto, a arrumar coisas em mala, passos no corredor, porta da entrada a abrir e fechar.</w:t>
      </w:r>
    </w:p>
    <w:p w14:paraId="2DC36EB8" w14:textId="77777777" w:rsidR="000218E3" w:rsidRPr="000B7AEB" w:rsidRDefault="00D32019" w:rsidP="000B7AEB">
      <w:r w:rsidRPr="000B7AEB">
        <w:t>Silêncio.</w:t>
      </w:r>
    </w:p>
    <w:p w14:paraId="3D7B55B8" w14:textId="77777777" w:rsidR="000218E3" w:rsidRPr="000B7AEB" w:rsidRDefault="00D32019" w:rsidP="000B7AEB">
      <w:r w:rsidRPr="000B7AEB">
        <w:t xml:space="preserve">Vítor ficou parado no meio da sala, sozinho no apartamento demasiado grande, demasiado vazio, cercado por </w:t>
      </w:r>
      <w:proofErr w:type="spellStart"/>
      <w:r w:rsidRPr="000B7AEB">
        <w:t>objectos</w:t>
      </w:r>
      <w:proofErr w:type="spellEnd"/>
      <w:r w:rsidRPr="000B7AEB">
        <w:t xml:space="preserve"> caros que não diziam nada sobre quem ele era — se é que era alguém sem o cargo, sem a mulher, sem os marcadores externos que sempre usara como definição.</w:t>
      </w:r>
    </w:p>
    <w:p w14:paraId="3F945B9F" w14:textId="77777777" w:rsidR="000218E3" w:rsidRPr="000B7AEB" w:rsidRDefault="00D32019" w:rsidP="000B7AEB">
      <w:r w:rsidRPr="000B7AEB">
        <w:t>Sentou-se no sofá onde Mariana estivera, olhou para a taça de vinho meio cheia que ela deixara, e a pergunta voltou, mais insistente:</w:t>
      </w:r>
    </w:p>
    <w:p w14:paraId="398BAC31" w14:textId="77777777" w:rsidR="000218E3" w:rsidRPr="000B7AEB" w:rsidRDefault="00D32019" w:rsidP="000B7AEB">
      <w:r w:rsidRPr="000B7AEB">
        <w:t>Se me tirassem o cargo, o casamento, a reputação — sobraria alguém?</w:t>
      </w:r>
    </w:p>
    <w:p w14:paraId="791241E2" w14:textId="77777777" w:rsidR="00DE5ECE" w:rsidRPr="00DF7E51" w:rsidRDefault="00DE5ECE" w:rsidP="00DE5ECE">
      <w:pPr>
        <w:spacing w:before="480" w:after="480"/>
        <w:jc w:val="center"/>
        <w:rPr>
          <w:color w:val="999999"/>
        </w:rPr>
      </w:pPr>
      <w:r w:rsidRPr="00DF7E51">
        <w:rPr>
          <w:color w:val="999999"/>
        </w:rPr>
        <w:lastRenderedPageBreak/>
        <w:t>* * *</w:t>
      </w:r>
    </w:p>
    <w:p w14:paraId="78F3009C" w14:textId="77777777" w:rsidR="000218E3" w:rsidRPr="000B7AEB" w:rsidRDefault="00D32019" w:rsidP="000B7AEB">
      <w:r w:rsidRPr="000B7AEB">
        <w:t xml:space="preserve">A última semana na </w:t>
      </w:r>
      <w:proofErr w:type="spellStart"/>
      <w:r w:rsidRPr="000B7AEB">
        <w:t>TechCorp</w:t>
      </w:r>
      <w:proofErr w:type="spellEnd"/>
      <w:r w:rsidRPr="000B7AEB">
        <w:t xml:space="preserve"> passou em compressão temporal estranha, cada dia simultâneo longo e curto, horas a arrastarem-se em reuniões de transição onde Vítor explicava processos ao substituto temporário que assumiria funções até nova estrutura estar implementada, mas dias a voarem porque cada manhã era manhã a menos em que acordaria sendo </w:t>
      </w:r>
      <w:proofErr w:type="spellStart"/>
      <w:r w:rsidRPr="000B7AEB">
        <w:t>director</w:t>
      </w:r>
      <w:proofErr w:type="spellEnd"/>
      <w:r w:rsidRPr="000B7AEB">
        <w:t xml:space="preserve"> regional.</w:t>
      </w:r>
    </w:p>
    <w:p w14:paraId="1D6B6B11" w14:textId="77777777" w:rsidR="000218E3" w:rsidRPr="000B7AEB" w:rsidRDefault="00D32019" w:rsidP="000B7AEB">
      <w:r w:rsidRPr="000B7AEB">
        <w:t xml:space="preserve">Segunda-feira: entregou acessos de sistemas. Terça: treinou equipa em processos que sempre gerira sozinho. Quarta: limpou emails, arquivou </w:t>
      </w:r>
      <w:proofErr w:type="spellStart"/>
      <w:r w:rsidRPr="000B7AEB">
        <w:t>projectos</w:t>
      </w:r>
      <w:proofErr w:type="spellEnd"/>
      <w:r w:rsidRPr="000B7AEB">
        <w:t>, apagou marca própria de dezasseis anos de trabalho meticuloso. Quinta: reunião formal de despedida onde toda a gente disse palavras apropriadas — *grande profissional*, *fará falta*, *sucesso no próximo* — que não significavam nada além de ritual corporativo para marcar fim de era.</w:t>
      </w:r>
    </w:p>
    <w:p w14:paraId="3CF73189" w14:textId="77777777" w:rsidR="000218E3" w:rsidRPr="000B7AEB" w:rsidRDefault="00D32019" w:rsidP="000B7AEB">
      <w:r w:rsidRPr="000B7AEB">
        <w:t>Sexta-feira. Último dia.</w:t>
      </w:r>
    </w:p>
    <w:p w14:paraId="72341DBF" w14:textId="77777777" w:rsidR="000218E3" w:rsidRPr="000B7AEB" w:rsidRDefault="00D32019" w:rsidP="000B7AEB">
      <w:r w:rsidRPr="000B7AEB">
        <w:t>Vítor chegou às oito como sempre, mas escritório parecia diferente, como se espaço já soubesse que ele estava a sair, que deixara de pertencer ali.</w:t>
      </w:r>
    </w:p>
    <w:p w14:paraId="54662571" w14:textId="77777777" w:rsidR="000218E3" w:rsidRPr="000B7AEB" w:rsidRDefault="00D32019" w:rsidP="000B7AEB">
      <w:r w:rsidRPr="000B7AEB">
        <w:t xml:space="preserve">Arrumou </w:t>
      </w:r>
      <w:proofErr w:type="spellStart"/>
      <w:r w:rsidRPr="000B7AEB">
        <w:t>objectos</w:t>
      </w:r>
      <w:proofErr w:type="spellEnd"/>
      <w:r w:rsidRPr="000B7AEB">
        <w:t xml:space="preserve"> pessoais em caixa de cartão: caneta cara que ganhara em prémio de vendas há seis anos, foto emoldurada dele e Mariana em viagem a Paris que fizeram no terceiro ano de casamento quando ainda fingiam que havia romance, certificados vários que comprovavam competências e formações que agora pareciam irrelevantes.</w:t>
      </w:r>
    </w:p>
    <w:p w14:paraId="6DB74008" w14:textId="77777777" w:rsidR="000218E3" w:rsidRPr="000B7AEB" w:rsidRDefault="00D32019" w:rsidP="000B7AEB">
      <w:r w:rsidRPr="000B7AEB">
        <w:t>A placa da porta — **VÍTOR CARDOSO - DIRECTOR REGIONAL** — deixou para o fim.</w:t>
      </w:r>
    </w:p>
    <w:p w14:paraId="2A2066E6" w14:textId="77777777" w:rsidR="000218E3" w:rsidRPr="000B7AEB" w:rsidRDefault="00D32019" w:rsidP="000B7AEB">
      <w:r w:rsidRPr="000B7AEB">
        <w:t>Desenroscou-a com cuidado, quatro parafusos que saíram com resistência mínima, metal frio e pesado na mão.</w:t>
      </w:r>
    </w:p>
    <w:p w14:paraId="38183FED" w14:textId="77777777" w:rsidR="000218E3" w:rsidRPr="000B7AEB" w:rsidRDefault="00D32019" w:rsidP="000B7AEB">
      <w:r w:rsidRPr="000B7AEB">
        <w:t>Olhou para o nome. Para o título. Para a identidade que carregara durante tanto tempo que deixara de notar que a estava a carregar.</w:t>
      </w:r>
    </w:p>
    <w:p w14:paraId="15592DAF" w14:textId="77777777" w:rsidR="000218E3" w:rsidRPr="000B7AEB" w:rsidRDefault="00D32019" w:rsidP="000B7AEB">
      <w:r w:rsidRPr="000B7AEB">
        <w:t>Sem isto, quem sou?</w:t>
      </w:r>
    </w:p>
    <w:p w14:paraId="193A4A19" w14:textId="77777777" w:rsidR="000218E3" w:rsidRPr="000B7AEB" w:rsidRDefault="00D32019" w:rsidP="000B7AEB">
      <w:r w:rsidRPr="000B7AEB">
        <w:t xml:space="preserve">Colocou a placa na caixa, por cima dos outros </w:t>
      </w:r>
      <w:proofErr w:type="spellStart"/>
      <w:r w:rsidRPr="000B7AEB">
        <w:t>objectos</w:t>
      </w:r>
      <w:proofErr w:type="spellEnd"/>
      <w:r w:rsidRPr="000B7AEB">
        <w:t>, e fechou.</w:t>
      </w:r>
    </w:p>
    <w:p w14:paraId="6C396B69" w14:textId="77777777" w:rsidR="000218E3" w:rsidRPr="000B7AEB" w:rsidRDefault="00D32019" w:rsidP="000B7AEB">
      <w:r w:rsidRPr="000B7AEB">
        <w:lastRenderedPageBreak/>
        <w:t>Olhou para o escritório vazio. Secretária limpa. Estantes vazias. Vista panorâmica que não teria mais.</w:t>
      </w:r>
    </w:p>
    <w:p w14:paraId="71DA7C2D" w14:textId="77777777" w:rsidR="000218E3" w:rsidRPr="000B7AEB" w:rsidRDefault="00D32019" w:rsidP="000B7AEB">
      <w:r w:rsidRPr="000B7AEB">
        <w:t>Este espaço definia-me. E agora já não é meu.</w:t>
      </w:r>
    </w:p>
    <w:p w14:paraId="65DAACE0" w14:textId="77777777" w:rsidR="000218E3" w:rsidRPr="000B7AEB" w:rsidRDefault="00D32019" w:rsidP="000B7AEB">
      <w:r w:rsidRPr="000B7AEB">
        <w:t>Pegou na caixa, caminhou pelo corredor onde colegas cumprimentaram com constrangimento educado — ninguém sabe bem o que dizer a quem está a sair — e entrou no elevador sozinho.</w:t>
      </w:r>
    </w:p>
    <w:p w14:paraId="11270830" w14:textId="77777777" w:rsidR="000218E3" w:rsidRPr="000B7AEB" w:rsidRDefault="00D32019" w:rsidP="000B7AEB">
      <w:r w:rsidRPr="000B7AEB">
        <w:t>Desceu.</w:t>
      </w:r>
    </w:p>
    <w:p w14:paraId="2171C1C0" w14:textId="77777777" w:rsidR="000218E3" w:rsidRPr="000B7AEB" w:rsidRDefault="00D32019" w:rsidP="000B7AEB">
      <w:r w:rsidRPr="000B7AEB">
        <w:t>Atravessou o átrio onde segurança disse *boa sorte Dr. Vítor* com genuína simpatia.</w:t>
      </w:r>
    </w:p>
    <w:p w14:paraId="2422B1F4" w14:textId="77777777" w:rsidR="000218E3" w:rsidRPr="000B7AEB" w:rsidRDefault="00D32019" w:rsidP="000B7AEB">
      <w:r w:rsidRPr="000B7AEB">
        <w:t>Saiu do edifício.</w:t>
      </w:r>
    </w:p>
    <w:p w14:paraId="621190E4" w14:textId="77777777" w:rsidR="000218E3" w:rsidRPr="000B7AEB" w:rsidRDefault="00D32019" w:rsidP="000B7AEB">
      <w:r w:rsidRPr="000B7AEB">
        <w:t>Olhou para trás. Torre de vidro de vinte andares onde passara tantas horas, construíra carreira, edificara identidade.</w:t>
      </w:r>
    </w:p>
    <w:p w14:paraId="56F05DF5" w14:textId="77777777" w:rsidR="000218E3" w:rsidRPr="000B7AEB" w:rsidRDefault="00D32019" w:rsidP="000B7AEB">
      <w:r w:rsidRPr="000B7AEB">
        <w:t>Agora era apenas edifício. Já não era seu.</w:t>
      </w:r>
    </w:p>
    <w:p w14:paraId="5E5165C1" w14:textId="77777777" w:rsidR="000218E3" w:rsidRPr="000B7AEB" w:rsidRDefault="00D32019" w:rsidP="000B7AEB">
      <w:r w:rsidRPr="000B7AEB">
        <w:t>Entrou no carro. Colocou caixa no banco de trás. Ligou motor.</w:t>
      </w:r>
    </w:p>
    <w:p w14:paraId="73B99093" w14:textId="77777777" w:rsidR="000218E3" w:rsidRPr="000B7AEB" w:rsidRDefault="00D32019" w:rsidP="000B7AEB">
      <w:r w:rsidRPr="000B7AEB">
        <w:t>E sentiu vazio físico onde costumava estar certeza.</w:t>
      </w:r>
    </w:p>
    <w:p w14:paraId="30EC5416" w14:textId="77777777" w:rsidR="000218E3" w:rsidRPr="000B7AEB" w:rsidRDefault="00D32019" w:rsidP="000B7AEB">
      <w:r w:rsidRPr="000B7AEB">
        <w:t>Agora o quê?</w:t>
      </w:r>
    </w:p>
    <w:p w14:paraId="292A5BC6" w14:textId="77777777" w:rsidR="00DE5ECE" w:rsidRPr="00DF7E51" w:rsidRDefault="00DE5ECE" w:rsidP="00DE5ECE">
      <w:pPr>
        <w:spacing w:before="480" w:after="480"/>
        <w:jc w:val="center"/>
        <w:rPr>
          <w:color w:val="999999"/>
        </w:rPr>
      </w:pPr>
      <w:r w:rsidRPr="00DF7E51">
        <w:rPr>
          <w:color w:val="999999"/>
        </w:rPr>
        <w:t>* * *</w:t>
      </w:r>
    </w:p>
    <w:p w14:paraId="39E566A4" w14:textId="77777777" w:rsidR="000218E3" w:rsidRPr="000B7AEB" w:rsidRDefault="00D32019" w:rsidP="000B7AEB">
      <w:r w:rsidRPr="000B7AEB">
        <w:t>Enviou curriculum a dezassete empresas na primeira semana. Vinte e três na segunda. Trinta e uma na terceira.</w:t>
      </w:r>
    </w:p>
    <w:p w14:paraId="309F6EAE" w14:textId="77777777" w:rsidR="000218E3" w:rsidRPr="000B7AEB" w:rsidRDefault="00D32019" w:rsidP="000B7AEB">
      <w:r w:rsidRPr="000B7AEB">
        <w:t>Respostas: duas entrevistas que não levaram a lado nenhum, e silêncio.</w:t>
      </w:r>
    </w:p>
    <w:p w14:paraId="6F65DF87" w14:textId="77777777" w:rsidR="000218E3" w:rsidRPr="000B7AEB" w:rsidRDefault="00D32019" w:rsidP="000B7AEB">
      <w:r w:rsidRPr="000B7AEB">
        <w:t>O mercado, descobriu, não estava à espera dele. Dezasseis anos de experiência, currículo sólido, resultados comprovados — tudo verdade, mas tudo também irrelevante quando havia candidatos dez anos mais novos dispostos a aceitar metade do salário e trabalhar o dobro das horas.</w:t>
      </w:r>
    </w:p>
    <w:p w14:paraId="323D2179" w14:textId="77777777" w:rsidR="000218E3" w:rsidRPr="000B7AEB" w:rsidRDefault="00D32019" w:rsidP="000B7AEB">
      <w:r w:rsidRPr="000B7AEB">
        <w:t>*</w:t>
      </w:r>
      <w:proofErr w:type="spellStart"/>
      <w:r w:rsidRPr="000B7AEB">
        <w:t>Sobrequalificado</w:t>
      </w:r>
      <w:proofErr w:type="spellEnd"/>
      <w:r w:rsidRPr="000B7AEB">
        <w:t>*, disseram na primeira entrevista.</w:t>
      </w:r>
    </w:p>
    <w:p w14:paraId="6E39FA4B" w14:textId="77777777" w:rsidR="000218E3" w:rsidRPr="000B7AEB" w:rsidRDefault="00D32019" w:rsidP="000B7AEB">
      <w:r w:rsidRPr="000B7AEB">
        <w:lastRenderedPageBreak/>
        <w:t>*Perfil não encaixa*, disseram na segunda.</w:t>
      </w:r>
    </w:p>
    <w:p w14:paraId="4143F932" w14:textId="77777777" w:rsidR="000218E3" w:rsidRPr="000B7AEB" w:rsidRDefault="00D32019" w:rsidP="000B7AEB">
      <w:r w:rsidRPr="000B7AEB">
        <w:t xml:space="preserve">*Entraremos em contacto*, </w:t>
      </w:r>
      <w:proofErr w:type="gramStart"/>
      <w:r w:rsidRPr="000B7AEB">
        <w:t>disseram</w:t>
      </w:r>
      <w:proofErr w:type="gramEnd"/>
      <w:r w:rsidRPr="000B7AEB">
        <w:t xml:space="preserve"> mas nunca entraram.</w:t>
      </w:r>
    </w:p>
    <w:p w14:paraId="67BBC702" w14:textId="77777777" w:rsidR="000218E3" w:rsidRPr="000B7AEB" w:rsidRDefault="00D32019" w:rsidP="000B7AEB">
      <w:r w:rsidRPr="000B7AEB">
        <w:t xml:space="preserve">Vítor continuou a enviar </w:t>
      </w:r>
      <w:proofErr w:type="gramStart"/>
      <w:r w:rsidRPr="000B7AEB">
        <w:t>curricula</w:t>
      </w:r>
      <w:proofErr w:type="gramEnd"/>
      <w:r w:rsidRPr="000B7AEB">
        <w:t xml:space="preserve"> mas com cada rejeição silenciosa — empresas que nem se dignavam responder — sentia identidade escorregar mais, porque *Vítor Cardoso, </w:t>
      </w:r>
      <w:proofErr w:type="spellStart"/>
      <w:r w:rsidRPr="000B7AEB">
        <w:t>director</w:t>
      </w:r>
      <w:proofErr w:type="spellEnd"/>
      <w:r w:rsidRPr="000B7AEB">
        <w:t xml:space="preserve"> regional* fora substituído por *Vítor Cardoso, desempregado*, e esse segundo Vítor não sabia quem era.</w:t>
      </w:r>
    </w:p>
    <w:p w14:paraId="29CE7B62" w14:textId="77777777" w:rsidR="000218E3" w:rsidRPr="000B7AEB" w:rsidRDefault="00D32019" w:rsidP="000B7AEB">
      <w:r w:rsidRPr="000B7AEB">
        <w:t xml:space="preserve">Encontrou conhecido no café. António, gestor de conta de empresa concorrente, alguém que conhecia de eventos </w:t>
      </w:r>
      <w:proofErr w:type="gramStart"/>
      <w:r w:rsidRPr="000B7AEB">
        <w:t>corporativos</w:t>
      </w:r>
      <w:proofErr w:type="gramEnd"/>
      <w:r w:rsidRPr="000B7AEB">
        <w:t xml:space="preserve"> mas com quem nunca tivera relação verdadeira além de cordialidade profissional.</w:t>
      </w:r>
    </w:p>
    <w:p w14:paraId="71602867" w14:textId="77777777" w:rsidR="000218E3" w:rsidRPr="000B7AEB" w:rsidRDefault="00D32019" w:rsidP="000B7AEB">
      <w:r w:rsidRPr="000B7AEB">
        <w:t>— Vítor! Quanto tempo. Como vai o trabalho?</w:t>
      </w:r>
    </w:p>
    <w:p w14:paraId="10FAF467" w14:textId="77777777" w:rsidR="000218E3" w:rsidRPr="000B7AEB" w:rsidRDefault="00D32019" w:rsidP="000B7AEB">
      <w:r w:rsidRPr="000B7AEB">
        <w:t>A pergunta veio casual, automática, do tipo que pessoas fazem sem esperar resposta complexa.</w:t>
      </w:r>
    </w:p>
    <w:p w14:paraId="067EC600" w14:textId="77777777" w:rsidR="000218E3" w:rsidRPr="000B7AEB" w:rsidRDefault="00D32019" w:rsidP="000B7AEB">
      <w:r w:rsidRPr="000B7AEB">
        <w:t>Vítor abriu a boca para responder e a frase formou-se automaticamente:</w:t>
      </w:r>
    </w:p>
    <w:p w14:paraId="487E926A" w14:textId="77777777" w:rsidR="000218E3" w:rsidRPr="000B7AEB" w:rsidRDefault="00D32019" w:rsidP="000B7AEB">
      <w:r w:rsidRPr="000B7AEB">
        <w:t xml:space="preserve">Sou o Vítor Cardoso, </w:t>
      </w:r>
      <w:proofErr w:type="spellStart"/>
      <w:r w:rsidRPr="000B7AEB">
        <w:t>director</w:t>
      </w:r>
      <w:proofErr w:type="spellEnd"/>
      <w:r w:rsidRPr="000B7AEB">
        <w:t xml:space="preserve"> regional na </w:t>
      </w:r>
      <w:proofErr w:type="spellStart"/>
      <w:r w:rsidRPr="000B7AEB">
        <w:t>Tech</w:t>
      </w:r>
      <w:proofErr w:type="spellEnd"/>
      <w:r w:rsidRPr="000B7AEB">
        <w:t>—</w:t>
      </w:r>
    </w:p>
    <w:p w14:paraId="3AC3D0FD" w14:textId="77777777" w:rsidR="000218E3" w:rsidRPr="000B7AEB" w:rsidRDefault="00D32019" w:rsidP="000B7AEB">
      <w:r w:rsidRPr="000B7AEB">
        <w:t>Parou.</w:t>
      </w:r>
    </w:p>
    <w:p w14:paraId="053543A5" w14:textId="77777777" w:rsidR="000218E3" w:rsidRPr="000B7AEB" w:rsidRDefault="00D32019" w:rsidP="000B7AEB">
      <w:r w:rsidRPr="000B7AEB">
        <w:t>Corrigiu:</w:t>
      </w:r>
    </w:p>
    <w:p w14:paraId="6770BA3A" w14:textId="77777777" w:rsidR="000218E3" w:rsidRPr="000B7AEB" w:rsidRDefault="00D32019" w:rsidP="000B7AEB">
      <w:r w:rsidRPr="000B7AEB">
        <w:t xml:space="preserve">— Estou... entre </w:t>
      </w:r>
      <w:proofErr w:type="spellStart"/>
      <w:r w:rsidRPr="000B7AEB">
        <w:t>projectos</w:t>
      </w:r>
      <w:proofErr w:type="spellEnd"/>
      <w:r w:rsidRPr="000B7AEB">
        <w:t>.</w:t>
      </w:r>
    </w:p>
    <w:p w14:paraId="6AA52021" w14:textId="77777777" w:rsidR="000218E3" w:rsidRPr="000B7AEB" w:rsidRDefault="00D32019" w:rsidP="000B7AEB">
      <w:r w:rsidRPr="000B7AEB">
        <w:t>Mentira. Mas admitir verdade — *fui dispensado, não encontro trabalho, não sei quem sou* — seria expor vulnerabilidade que não conseguia permitir.</w:t>
      </w:r>
    </w:p>
    <w:p w14:paraId="5BCE82C1" w14:textId="77777777" w:rsidR="000218E3" w:rsidRPr="000B7AEB" w:rsidRDefault="00D32019" w:rsidP="000B7AEB">
      <w:r w:rsidRPr="000B7AEB">
        <w:t>António acenou com compreensão superficial:</w:t>
      </w:r>
    </w:p>
    <w:p w14:paraId="1C7B0E1E" w14:textId="77777777" w:rsidR="000218E3" w:rsidRPr="000B7AEB" w:rsidRDefault="00D32019" w:rsidP="000B7AEB">
      <w:r w:rsidRPr="000B7AEB">
        <w:t>— Ah, mudança de ares. Bom. Bom.</w:t>
      </w:r>
    </w:p>
    <w:p w14:paraId="37D94CDF" w14:textId="77777777" w:rsidR="000218E3" w:rsidRPr="000B7AEB" w:rsidRDefault="00D32019" w:rsidP="000B7AEB">
      <w:r w:rsidRPr="000B7AEB">
        <w:t>Conversa breve. Desconfortável. António olhou para relógio, inventou urgência, despediu-se.</w:t>
      </w:r>
    </w:p>
    <w:p w14:paraId="2666D4CA" w14:textId="77777777" w:rsidR="000218E3" w:rsidRPr="000B7AEB" w:rsidRDefault="00D32019" w:rsidP="000B7AEB">
      <w:r w:rsidRPr="000B7AEB">
        <w:t>Vítor ficou sentado no café, sozinho, a olhar para chávena vazia.</w:t>
      </w:r>
    </w:p>
    <w:p w14:paraId="51FE11B0" w14:textId="77777777" w:rsidR="000218E3" w:rsidRPr="000B7AEB" w:rsidRDefault="00D32019" w:rsidP="000B7AEB">
      <w:r w:rsidRPr="000B7AEB">
        <w:t>Porque menti?</w:t>
      </w:r>
    </w:p>
    <w:p w14:paraId="1AF971A5" w14:textId="77777777" w:rsidR="000218E3" w:rsidRPr="000B7AEB" w:rsidRDefault="00D32019" w:rsidP="000B7AEB">
      <w:r w:rsidRPr="000B7AEB">
        <w:lastRenderedPageBreak/>
        <w:t>A pergunta formou-se com clareza brutal:</w:t>
      </w:r>
    </w:p>
    <w:p w14:paraId="6E897F36" w14:textId="77777777" w:rsidR="000218E3" w:rsidRPr="000B7AEB" w:rsidRDefault="00D32019" w:rsidP="000B7AEB">
      <w:r w:rsidRPr="000B7AEB">
        <w:t xml:space="preserve">Porque tenho vergonha? Vergonha de quê? De não ser </w:t>
      </w:r>
      <w:proofErr w:type="spellStart"/>
      <w:r w:rsidRPr="000B7AEB">
        <w:t>director</w:t>
      </w:r>
      <w:proofErr w:type="spellEnd"/>
      <w:r w:rsidRPr="000B7AEB">
        <w:t>? De não ter título?</w:t>
      </w:r>
    </w:p>
    <w:p w14:paraId="2BE22445" w14:textId="77777777" w:rsidR="000218E3" w:rsidRPr="000B7AEB" w:rsidRDefault="00D32019" w:rsidP="000B7AEB">
      <w:r w:rsidRPr="000B7AEB">
        <w:t>E debaixo disso, mais assustador:</w:t>
      </w:r>
    </w:p>
    <w:p w14:paraId="1D96230A" w14:textId="77777777" w:rsidR="000218E3" w:rsidRPr="000B7AEB" w:rsidRDefault="00D32019" w:rsidP="000B7AEB">
      <w:r w:rsidRPr="000B7AEB">
        <w:t xml:space="preserve">Se não sou </w:t>
      </w:r>
      <w:proofErr w:type="spellStart"/>
      <w:r w:rsidRPr="000B7AEB">
        <w:t>director</w:t>
      </w:r>
      <w:proofErr w:type="spellEnd"/>
      <w:r w:rsidRPr="000B7AEB">
        <w:t>, o que sou?</w:t>
      </w:r>
    </w:p>
    <w:p w14:paraId="68975B52" w14:textId="77777777" w:rsidR="00DE5ECE" w:rsidRPr="00DF7E51" w:rsidRDefault="00DE5ECE" w:rsidP="00DE5ECE">
      <w:pPr>
        <w:spacing w:before="480" w:after="480"/>
        <w:jc w:val="center"/>
        <w:rPr>
          <w:color w:val="999999"/>
        </w:rPr>
      </w:pPr>
      <w:r w:rsidRPr="00DF7E51">
        <w:rPr>
          <w:color w:val="999999"/>
        </w:rPr>
        <w:t>* * *</w:t>
      </w:r>
    </w:p>
    <w:p w14:paraId="5ABFA551" w14:textId="77777777" w:rsidR="000218E3" w:rsidRPr="000B7AEB" w:rsidRDefault="00D32019" w:rsidP="000B7AEB">
      <w:r w:rsidRPr="000B7AEB">
        <w:t>Advogado de Mariana ligou na quinta semana. Voz profissional, educada, eficiente:</w:t>
      </w:r>
    </w:p>
    <w:p w14:paraId="0535FE14" w14:textId="77777777" w:rsidR="000218E3" w:rsidRPr="000B7AEB" w:rsidRDefault="00D32019" w:rsidP="000B7AEB">
      <w:r w:rsidRPr="000B7AEB">
        <w:t>— Dr. Vítor? Sou Dr. Paulo, advogado da Dra. Mariana. Tenho documentos para assinar. Processo de divórcio.</w:t>
      </w:r>
    </w:p>
    <w:p w14:paraId="0360FD17" w14:textId="77777777" w:rsidR="000218E3" w:rsidRPr="000B7AEB" w:rsidRDefault="00D32019" w:rsidP="000B7AEB">
      <w:r w:rsidRPr="000B7AEB">
        <w:t xml:space="preserve">As palavras chegaram filtradas através de algodão mental, significado demorando momento para processar porque Vítor esperava isto — sabia que estava a vir — mas ouvir confirmação oficial criou impacto diferente de saber </w:t>
      </w:r>
      <w:proofErr w:type="spellStart"/>
      <w:r w:rsidRPr="000B7AEB">
        <w:t>abstractamente</w:t>
      </w:r>
      <w:proofErr w:type="spellEnd"/>
      <w:r w:rsidRPr="000B7AEB">
        <w:t>.</w:t>
      </w:r>
    </w:p>
    <w:p w14:paraId="3ADA1B32" w14:textId="77777777" w:rsidR="000218E3" w:rsidRPr="000B7AEB" w:rsidRDefault="00D32019" w:rsidP="000B7AEB">
      <w:r w:rsidRPr="000B7AEB">
        <w:t>— Divórcio amigável — continuou o advogado. — Partilha equitativa. Sem complicações.</w:t>
      </w:r>
    </w:p>
    <w:p w14:paraId="5C521DB6" w14:textId="77777777" w:rsidR="000218E3" w:rsidRPr="000B7AEB" w:rsidRDefault="00D32019" w:rsidP="000B7AEB">
      <w:r w:rsidRPr="000B7AEB">
        <w:t>Sem complicações.</w:t>
      </w:r>
    </w:p>
    <w:p w14:paraId="554AB312" w14:textId="77777777" w:rsidR="000218E3" w:rsidRPr="000B7AEB" w:rsidRDefault="00D32019" w:rsidP="000B7AEB">
      <w:r w:rsidRPr="000B7AEB">
        <w:t>Como se oito anos de casamento pudessem ser desfeitos sem complicações, reduzidos a papelada assinada e bens divididos.</w:t>
      </w:r>
    </w:p>
    <w:p w14:paraId="2DC49F38" w14:textId="77777777" w:rsidR="000218E3" w:rsidRPr="000B7AEB" w:rsidRDefault="00D32019" w:rsidP="000B7AEB">
      <w:r w:rsidRPr="000B7AEB">
        <w:t>Mas não protestou porque protestar exigiria argumento, razão para não divorciar, e Vítor não tinha nenhuma além de *não quero perder mais uma parte de mim*.</w:t>
      </w:r>
    </w:p>
    <w:p w14:paraId="6B1CED79" w14:textId="77777777" w:rsidR="000218E3" w:rsidRPr="000B7AEB" w:rsidRDefault="00D32019" w:rsidP="000B7AEB">
      <w:r w:rsidRPr="000B7AEB">
        <w:t>Assinou os papéis numa tarde de terça, escritório do advogado, secretária de madeira escura, caneta pesada que o advogado ofereceu com gravidade apropriada ao momento.</w:t>
      </w:r>
    </w:p>
    <w:p w14:paraId="4FCF3BC2" w14:textId="77777777" w:rsidR="000218E3" w:rsidRPr="000B7AEB" w:rsidRDefault="00D32019" w:rsidP="000B7AEB">
      <w:r w:rsidRPr="000B7AEB">
        <w:t>Linha de assinatura. Branca. Vazia. À espera.</w:t>
      </w:r>
    </w:p>
    <w:p w14:paraId="5C34649B" w14:textId="77777777" w:rsidR="000218E3" w:rsidRPr="000B7AEB" w:rsidRDefault="00D32019" w:rsidP="000B7AEB">
      <w:r w:rsidRPr="000B7AEB">
        <w:lastRenderedPageBreak/>
        <w:t>Vítor segurou caneta, sentiu peso do metal frio, aproximou ponta do papel.</w:t>
      </w:r>
    </w:p>
    <w:p w14:paraId="6104740F" w14:textId="77777777" w:rsidR="000218E3" w:rsidRPr="000B7AEB" w:rsidRDefault="00D32019" w:rsidP="000B7AEB">
      <w:r w:rsidRPr="000B7AEB">
        <w:t>Parou.</w:t>
      </w:r>
    </w:p>
    <w:p w14:paraId="02E556EB" w14:textId="77777777" w:rsidR="000218E3" w:rsidRPr="000B7AEB" w:rsidRDefault="00D32019" w:rsidP="000B7AEB">
      <w:r w:rsidRPr="000B7AEB">
        <w:t>Isto dissolve casamento. Isto remove 'marido' da lista de identidades.</w:t>
      </w:r>
    </w:p>
    <w:p w14:paraId="33442554" w14:textId="77777777" w:rsidR="000218E3" w:rsidRPr="000B7AEB" w:rsidRDefault="00D32019" w:rsidP="000B7AEB">
      <w:r w:rsidRPr="000B7AEB">
        <w:t>Assinou na mesma.</w:t>
      </w:r>
    </w:p>
    <w:p w14:paraId="5858C495" w14:textId="77777777" w:rsidR="000218E3" w:rsidRPr="000B7AEB" w:rsidRDefault="00D32019" w:rsidP="000B7AEB">
      <w:r w:rsidRPr="000B7AEB">
        <w:t>Devolveu caneta. Advogado guardou documentos em pasta.</w:t>
      </w:r>
    </w:p>
    <w:p w14:paraId="607A7A65" w14:textId="77777777" w:rsidR="000218E3" w:rsidRPr="000B7AEB" w:rsidRDefault="00D32019" w:rsidP="000B7AEB">
      <w:r w:rsidRPr="000B7AEB">
        <w:t>— Processo demora sessenta dias. Depois está oficialmente divorciado.</w:t>
      </w:r>
    </w:p>
    <w:p w14:paraId="55B64E9B" w14:textId="77777777" w:rsidR="000218E3" w:rsidRPr="000B7AEB" w:rsidRDefault="00D32019" w:rsidP="000B7AEB">
      <w:r w:rsidRPr="000B7AEB">
        <w:t>Oficialmente divorciado.</w:t>
      </w:r>
    </w:p>
    <w:p w14:paraId="4DF268F3" w14:textId="77777777" w:rsidR="000218E3" w:rsidRPr="000B7AEB" w:rsidRDefault="00D32019" w:rsidP="000B7AEB">
      <w:r w:rsidRPr="000B7AEB">
        <w:t>Mais uma identidade removida. Mais um marcador apagado.</w:t>
      </w:r>
    </w:p>
    <w:p w14:paraId="67B1078B" w14:textId="77777777" w:rsidR="000218E3" w:rsidRPr="000B7AEB" w:rsidRDefault="00D32019" w:rsidP="000B7AEB">
      <w:proofErr w:type="spellStart"/>
      <w:r w:rsidRPr="000B7AEB">
        <w:t>Director</w:t>
      </w:r>
      <w:proofErr w:type="spellEnd"/>
      <w:r w:rsidRPr="000B7AEB">
        <w:t>: removido.</w:t>
      </w:r>
    </w:p>
    <w:p w14:paraId="0D7B5476" w14:textId="77777777" w:rsidR="000218E3" w:rsidRPr="000B7AEB" w:rsidRDefault="00D32019" w:rsidP="000B7AEB">
      <w:r w:rsidRPr="000B7AEB">
        <w:t>Marido: em processo de remoção.</w:t>
      </w:r>
    </w:p>
    <w:p w14:paraId="4F63FB19" w14:textId="77777777" w:rsidR="000218E3" w:rsidRPr="000B7AEB" w:rsidRDefault="00D32019" w:rsidP="000B7AEB">
      <w:r w:rsidRPr="000B7AEB">
        <w:t>O que sobra?</w:t>
      </w:r>
    </w:p>
    <w:p w14:paraId="2D92ECE3" w14:textId="77777777" w:rsidR="00DE5ECE" w:rsidRPr="00DF7E51" w:rsidRDefault="00DE5ECE" w:rsidP="00DE5ECE">
      <w:pPr>
        <w:spacing w:before="480" w:after="480"/>
        <w:jc w:val="center"/>
        <w:rPr>
          <w:color w:val="999999"/>
        </w:rPr>
      </w:pPr>
      <w:r w:rsidRPr="00DF7E51">
        <w:rPr>
          <w:color w:val="999999"/>
        </w:rPr>
        <w:t>* * *</w:t>
      </w:r>
    </w:p>
    <w:p w14:paraId="0599CDC2" w14:textId="77777777" w:rsidR="000218E3" w:rsidRPr="000B7AEB" w:rsidRDefault="00D32019" w:rsidP="000B7AEB">
      <w:r w:rsidRPr="000B7AEB">
        <w:t>Na sexta semana, apareceu notícia.</w:t>
      </w:r>
    </w:p>
    <w:p w14:paraId="7877398E" w14:textId="77777777" w:rsidR="000218E3" w:rsidRPr="000B7AEB" w:rsidRDefault="00D32019" w:rsidP="000B7AEB">
      <w:proofErr w:type="spellStart"/>
      <w:r w:rsidRPr="000B7AEB">
        <w:t>TechCorp</w:t>
      </w:r>
      <w:proofErr w:type="spellEnd"/>
      <w:r w:rsidRPr="000B7AEB">
        <w:t xml:space="preserve"> investigada por fraude fiscal. Operações suspensas em três países.</w:t>
      </w:r>
    </w:p>
    <w:p w14:paraId="10E7F1A1" w14:textId="77777777" w:rsidR="000218E3" w:rsidRPr="000B7AEB" w:rsidRDefault="00D32019" w:rsidP="000B7AEB">
      <w:r w:rsidRPr="000B7AEB">
        <w:t>Vítor leu o artigo online, coração acelerando enquanto processava informação: empresa onde trabalhara durante dezasseis anos, onde construíra carreira, onde edificara identidade, estava sob investigação por esquema de evasão fiscal que envolvera departamento financeiro e possivelmente algumas direções regionais.</w:t>
      </w:r>
    </w:p>
    <w:p w14:paraId="2D2D567A" w14:textId="77777777" w:rsidR="000218E3" w:rsidRPr="000B7AEB" w:rsidRDefault="00D32019" w:rsidP="000B7AEB">
      <w:r w:rsidRPr="000B7AEB">
        <w:t>O nome dele não aparecia. Não fora acusado de nada. Não participara em fraude.</w:t>
      </w:r>
    </w:p>
    <w:p w14:paraId="3F5B4782" w14:textId="77777777" w:rsidR="000218E3" w:rsidRPr="000B7AEB" w:rsidRDefault="00D32019" w:rsidP="000B7AEB">
      <w:r w:rsidRPr="000B7AEB">
        <w:t xml:space="preserve">Mas fora </w:t>
      </w:r>
      <w:proofErr w:type="spellStart"/>
      <w:r w:rsidRPr="000B7AEB">
        <w:t>director</w:t>
      </w:r>
      <w:proofErr w:type="spellEnd"/>
      <w:r w:rsidRPr="000B7AEB">
        <w:t xml:space="preserve"> regional. O nome apareceria em documentos. Em organogramas. Em emails arquivados.</w:t>
      </w:r>
    </w:p>
    <w:p w14:paraId="2BD3211E" w14:textId="77777777" w:rsidR="000218E3" w:rsidRPr="000B7AEB" w:rsidRDefault="00D32019" w:rsidP="000B7AEB">
      <w:r w:rsidRPr="000B7AEB">
        <w:lastRenderedPageBreak/>
        <w:t>Telefone tocou. Número desconhecido.</w:t>
      </w:r>
    </w:p>
    <w:p w14:paraId="5DAA3C09" w14:textId="77777777" w:rsidR="000218E3" w:rsidRPr="000B7AEB" w:rsidRDefault="00D32019" w:rsidP="000B7AEB">
      <w:r w:rsidRPr="000B7AEB">
        <w:t>— Dr. Vítor Cardoso?</w:t>
      </w:r>
    </w:p>
    <w:p w14:paraId="66CE11B0" w14:textId="77777777" w:rsidR="000218E3" w:rsidRPr="000B7AEB" w:rsidRDefault="00D32019" w:rsidP="000B7AEB">
      <w:r w:rsidRPr="000B7AEB">
        <w:t>— Sim.</w:t>
      </w:r>
    </w:p>
    <w:p w14:paraId="0A8986C6" w14:textId="77777777" w:rsidR="000218E3" w:rsidRPr="000B7AEB" w:rsidRDefault="00D32019" w:rsidP="000B7AEB">
      <w:r w:rsidRPr="000B7AEB">
        <w:t xml:space="preserve">— Sou jornalista do Económico. Estamos a fazer reportagem sobre </w:t>
      </w:r>
      <w:proofErr w:type="spellStart"/>
      <w:r w:rsidRPr="000B7AEB">
        <w:t>TechCorp</w:t>
      </w:r>
      <w:proofErr w:type="spellEnd"/>
      <w:r w:rsidRPr="000B7AEB">
        <w:t xml:space="preserve">. O senhor foi </w:t>
      </w:r>
      <w:proofErr w:type="spellStart"/>
      <w:r w:rsidRPr="000B7AEB">
        <w:t>director</w:t>
      </w:r>
      <w:proofErr w:type="spellEnd"/>
      <w:r w:rsidRPr="000B7AEB">
        <w:t xml:space="preserve"> regional até recentemente. Poderia comentar?</w:t>
      </w:r>
    </w:p>
    <w:p w14:paraId="59041ABE" w14:textId="77777777" w:rsidR="000218E3" w:rsidRPr="000B7AEB" w:rsidRDefault="00D32019" w:rsidP="000B7AEB">
      <w:r w:rsidRPr="000B7AEB">
        <w:t>— Não tenho comentários.</w:t>
      </w:r>
    </w:p>
    <w:p w14:paraId="0D82C970" w14:textId="77777777" w:rsidR="000218E3" w:rsidRPr="000B7AEB" w:rsidRDefault="00D32019" w:rsidP="000B7AEB">
      <w:r w:rsidRPr="000B7AEB">
        <w:t>Desligou.</w:t>
      </w:r>
    </w:p>
    <w:p w14:paraId="6D767C11" w14:textId="77777777" w:rsidR="000218E3" w:rsidRPr="000B7AEB" w:rsidRDefault="00D32019" w:rsidP="000B7AEB">
      <w:r w:rsidRPr="000B7AEB">
        <w:t>Mas telefone tocou mais vezes. Jornalistas diferentes. Perguntas semelhantes.</w:t>
      </w:r>
    </w:p>
    <w:p w14:paraId="758282B9" w14:textId="77777777" w:rsidR="000218E3" w:rsidRPr="000B7AEB" w:rsidRDefault="00D32019" w:rsidP="000B7AEB">
      <w:r w:rsidRPr="000B7AEB">
        <w:t>Sabia de irregularidades?</w:t>
      </w:r>
    </w:p>
    <w:p w14:paraId="2ADDD870" w14:textId="77777777" w:rsidR="000218E3" w:rsidRPr="000B7AEB" w:rsidRDefault="00D32019" w:rsidP="000B7AEB">
      <w:r w:rsidRPr="000B7AEB">
        <w:t>Participou em decisões financeiras questionáveis?</w:t>
      </w:r>
    </w:p>
    <w:p w14:paraId="1BC50373" w14:textId="77777777" w:rsidR="000218E3" w:rsidRPr="000B7AEB" w:rsidRDefault="00D32019" w:rsidP="000B7AEB">
      <w:r w:rsidRPr="000B7AEB">
        <w:t>Tem algo a declarar?</w:t>
      </w:r>
    </w:p>
    <w:p w14:paraId="7022268B" w14:textId="77777777" w:rsidR="000218E3" w:rsidRPr="000B7AEB" w:rsidRDefault="00D32019" w:rsidP="000B7AEB">
      <w:r w:rsidRPr="000B7AEB">
        <w:t>Vítor parou de atender.</w:t>
      </w:r>
    </w:p>
    <w:p w14:paraId="692DA58B" w14:textId="77777777" w:rsidR="000218E3" w:rsidRPr="000B7AEB" w:rsidRDefault="00D32019" w:rsidP="000B7AEB">
      <w:r w:rsidRPr="000B7AEB">
        <w:t xml:space="preserve">Mas dano estava feito porque no dia seguinte o nome dele apareceu em artigo: *"Antigos </w:t>
      </w:r>
      <w:proofErr w:type="spellStart"/>
      <w:r w:rsidRPr="000B7AEB">
        <w:t>directores</w:t>
      </w:r>
      <w:proofErr w:type="spellEnd"/>
      <w:r w:rsidRPr="000B7AEB">
        <w:t xml:space="preserve"> da </w:t>
      </w:r>
      <w:proofErr w:type="spellStart"/>
      <w:r w:rsidRPr="000B7AEB">
        <w:t>TechCorp</w:t>
      </w:r>
      <w:proofErr w:type="spellEnd"/>
      <w:r w:rsidRPr="000B7AEB">
        <w:t xml:space="preserve"> em silêncio sobre alegada fraude"*.</w:t>
      </w:r>
    </w:p>
    <w:p w14:paraId="1734B9DD" w14:textId="77777777" w:rsidR="000218E3" w:rsidRPr="000B7AEB" w:rsidRDefault="00D32019" w:rsidP="000B7AEB">
      <w:r w:rsidRPr="000B7AEB">
        <w:t>Não era acusação. Era insinuação. Mas em mundo corporativo, insinuação era suficiente.</w:t>
      </w:r>
    </w:p>
    <w:p w14:paraId="5CCB0A22" w14:textId="77777777" w:rsidR="000218E3" w:rsidRPr="000B7AEB" w:rsidRDefault="00D32019" w:rsidP="000B7AEB">
      <w:proofErr w:type="spellStart"/>
      <w:r w:rsidRPr="000B7AEB">
        <w:t>Linkedln</w:t>
      </w:r>
      <w:proofErr w:type="spellEnd"/>
      <w:r w:rsidRPr="000B7AEB">
        <w:t xml:space="preserve"> começou a receber mensagens. Não de </w:t>
      </w:r>
      <w:proofErr w:type="gramStart"/>
      <w:r w:rsidRPr="000B7AEB">
        <w:t>recrutadores</w:t>
      </w:r>
      <w:proofErr w:type="gramEnd"/>
      <w:r w:rsidRPr="000B7AEB">
        <w:t xml:space="preserve"> mas de conhecidos a removerem conexões. Rede social corporativa — que levara anos a construir — evaporou em quarenta e oito horas.</w:t>
      </w:r>
    </w:p>
    <w:p w14:paraId="745092B0" w14:textId="77777777" w:rsidR="000218E3" w:rsidRPr="000B7AEB" w:rsidRDefault="00D32019" w:rsidP="000B7AEB">
      <w:r w:rsidRPr="000B7AEB">
        <w:t>Reputação: manchada.</w:t>
      </w:r>
    </w:p>
    <w:p w14:paraId="5218700F" w14:textId="77777777" w:rsidR="000218E3" w:rsidRPr="000B7AEB" w:rsidRDefault="00D32019" w:rsidP="000B7AEB">
      <w:proofErr w:type="spellStart"/>
      <w:r w:rsidRPr="000B7AEB">
        <w:t>Director</w:t>
      </w:r>
      <w:proofErr w:type="spellEnd"/>
      <w:r w:rsidRPr="000B7AEB">
        <w:t>: removido.</w:t>
      </w:r>
    </w:p>
    <w:p w14:paraId="0E8FCEB0" w14:textId="77777777" w:rsidR="000218E3" w:rsidRPr="000B7AEB" w:rsidRDefault="00D32019" w:rsidP="000B7AEB">
      <w:r w:rsidRPr="000B7AEB">
        <w:t>Marido: em processo de remoção.</w:t>
      </w:r>
    </w:p>
    <w:p w14:paraId="3DF8E43E" w14:textId="77777777" w:rsidR="000218E3" w:rsidRPr="000B7AEB" w:rsidRDefault="00D32019" w:rsidP="000B7AEB">
      <w:r w:rsidRPr="000B7AEB">
        <w:t>Profissional respeitado: destruído.</w:t>
      </w:r>
    </w:p>
    <w:p w14:paraId="1059021B" w14:textId="77777777" w:rsidR="000218E3" w:rsidRPr="000B7AEB" w:rsidRDefault="00D32019" w:rsidP="000B7AEB">
      <w:r w:rsidRPr="000B7AEB">
        <w:lastRenderedPageBreak/>
        <w:t>Vítor sentou-se no sofá do apartamento vazio — Mariana levara algumas coisas, deixara outras, espaço agora em estado limbo entre habitado e abandonado — e fez lista mental de identidades que restavam:</w:t>
      </w:r>
    </w:p>
    <w:p w14:paraId="41B288A5" w14:textId="77777777" w:rsidR="000218E3" w:rsidRPr="000B7AEB" w:rsidRDefault="00D32019" w:rsidP="000B7AEB">
      <w:r w:rsidRPr="000B7AEB">
        <w:t>Vítor Cardoso. Trinta e nove anos. Homem. Vivo.</w:t>
      </w:r>
    </w:p>
    <w:p w14:paraId="7930FCAD" w14:textId="77777777" w:rsidR="000218E3" w:rsidRPr="000B7AEB" w:rsidRDefault="00D32019" w:rsidP="000B7AEB">
      <w:proofErr w:type="gramStart"/>
      <w:r w:rsidRPr="000B7AEB">
        <w:t>E...</w:t>
      </w:r>
      <w:proofErr w:type="gramEnd"/>
      <w:r w:rsidRPr="000B7AEB">
        <w:t xml:space="preserve"> mais nada?</w:t>
      </w:r>
    </w:p>
    <w:p w14:paraId="675A77C6" w14:textId="77777777" w:rsidR="000218E3" w:rsidRPr="000B7AEB" w:rsidRDefault="00D32019" w:rsidP="000B7AEB">
      <w:r w:rsidRPr="000B7AEB">
        <w:t>Não.</w:t>
      </w:r>
    </w:p>
    <w:p w14:paraId="14B1DBBF" w14:textId="77777777" w:rsidR="000218E3" w:rsidRPr="000B7AEB" w:rsidRDefault="00D32019" w:rsidP="000B7AEB">
      <w:r w:rsidRPr="000B7AEB">
        <w:t>Tinha de haver mais.</w:t>
      </w:r>
    </w:p>
    <w:p w14:paraId="0647E8AF" w14:textId="77777777" w:rsidR="000218E3" w:rsidRPr="000B7AEB" w:rsidRDefault="00D32019" w:rsidP="000B7AEB">
      <w:r w:rsidRPr="000B7AEB">
        <w:t>Mas quando tentou pensar o que mais definia quem era, encontrou apenas vazio onde costumavam estar certezas.</w:t>
      </w:r>
    </w:p>
    <w:p w14:paraId="0FB64131" w14:textId="77777777" w:rsidR="000218E3" w:rsidRPr="000B7AEB" w:rsidRDefault="00D32019" w:rsidP="000B7AEB">
      <w:r w:rsidRPr="000B7AEB">
        <w:t>Sem cargo, sem casamento, sem reputação...</w:t>
      </w:r>
    </w:p>
    <w:p w14:paraId="55562316" w14:textId="12E52D0A" w:rsidR="00DE5ECE" w:rsidRDefault="00D32019" w:rsidP="000B7AEB">
      <w:r w:rsidRPr="000B7AEB">
        <w:t>...quem sou?</w:t>
      </w:r>
    </w:p>
    <w:p w14:paraId="7CFD8F54" w14:textId="77777777" w:rsidR="00DE5ECE" w:rsidRDefault="00DE5ECE">
      <w:r>
        <w:br w:type="page"/>
      </w:r>
    </w:p>
    <w:p w14:paraId="0E9B5F8A" w14:textId="581D948C" w:rsidR="000218E3" w:rsidRPr="00F37938" w:rsidRDefault="00F37938" w:rsidP="00F37938">
      <w:pPr>
        <w:pageBreakBefore/>
        <w:spacing w:before="1440" w:after="480" w:line="319" w:lineRule="auto"/>
        <w:jc w:val="center"/>
        <w:outlineLvl w:val="0"/>
        <w:rPr>
          <w:smallCaps/>
          <w:sz w:val="28"/>
          <w:szCs w:val="28"/>
        </w:rPr>
      </w:pPr>
      <w:r w:rsidRPr="00DF7E51">
        <w:rPr>
          <w:smallCaps/>
          <w:sz w:val="28"/>
          <w:szCs w:val="28"/>
        </w:rPr>
        <w:lastRenderedPageBreak/>
        <w:t>Parte III</w:t>
      </w:r>
    </w:p>
    <w:p w14:paraId="79ACF803" w14:textId="77777777" w:rsidR="000218E3" w:rsidRPr="000B7AEB" w:rsidRDefault="00D32019" w:rsidP="000B7AEB">
      <w:r w:rsidRPr="000B7AEB">
        <w:t xml:space="preserve">A terapeuta chamava-se Célia Santos, consultório num edifício discreto no centro da cidade onde lojas de roupa alternavam com escritórios de advogados e clínicas médicas, terceiro andar sem elevador porque edifício antigo não fora renovado para incluir acessibilidades modernas, escadas de madeira que rangiam sob peso dos pés e que Vítor subiu com respiração que acelerou ligeiramente — não por esforço </w:t>
      </w:r>
      <w:proofErr w:type="gramStart"/>
      <w:r w:rsidRPr="000B7AEB">
        <w:t>físico</w:t>
      </w:r>
      <w:proofErr w:type="gramEnd"/>
      <w:r w:rsidRPr="000B7AEB">
        <w:t xml:space="preserve"> mas por ansiedade que começava a infiltrar-se agora que momento </w:t>
      </w:r>
      <w:proofErr w:type="gramStart"/>
      <w:r w:rsidRPr="000B7AEB">
        <w:t>aproximava-se</w:t>
      </w:r>
      <w:proofErr w:type="gramEnd"/>
      <w:r w:rsidRPr="000B7AEB">
        <w:t>.</w:t>
      </w:r>
    </w:p>
    <w:p w14:paraId="7BB384D8" w14:textId="77777777" w:rsidR="000218E3" w:rsidRPr="000B7AEB" w:rsidRDefault="00D32019" w:rsidP="000B7AEB">
      <w:r w:rsidRPr="000B7AEB">
        <w:t>A sala de espera era minúscula: três cadeiras de encosto duro, mesa baixa com revistas de decoração que alguém deixara e que ninguém lia — páginas impecáveis denunciavam falta de uso — e planta que precisava de água porque terra estava seca e folhas começavam a murchar nas pontas.</w:t>
      </w:r>
    </w:p>
    <w:p w14:paraId="30FC591E" w14:textId="77777777" w:rsidR="000218E3" w:rsidRPr="000B7AEB" w:rsidRDefault="00D32019" w:rsidP="000B7AEB">
      <w:r w:rsidRPr="000B7AEB">
        <w:t xml:space="preserve">Vítor chegou à primeira sessão dez minutos adiantado, não por </w:t>
      </w:r>
      <w:proofErr w:type="gramStart"/>
      <w:r w:rsidRPr="000B7AEB">
        <w:t>vontade</w:t>
      </w:r>
      <w:proofErr w:type="gramEnd"/>
      <w:r w:rsidRPr="000B7AEB">
        <w:t xml:space="preserve"> mas porque condição do acordo de divórcio incluía — a pedido explícito de Mariana mediado por advogado que explicara com neutralidade profissional — seis sessões de terapia individual, e advogado explicara que recusar seria complicar processo que tanto Mariana quanto ele queriam manter simples, sem drama, sem prolongamento desnecessário.</w:t>
      </w:r>
    </w:p>
    <w:p w14:paraId="5BF3971C" w14:textId="77777777" w:rsidR="000218E3" w:rsidRPr="000B7AEB" w:rsidRDefault="00D32019" w:rsidP="000B7AEB">
      <w:r w:rsidRPr="000B7AEB">
        <w:t>Sentou-se na cadeira menos desconfortável, olhou para revista de decoração que mostrava sala com sofá branco — impraticável para vida real — e móveis minimalistas que custavam mais que salário mensal médio, não leu porque ler exigiria concentração que não tinha, mente ocupada demais com antecipação nervosa do que viria.</w:t>
      </w:r>
    </w:p>
    <w:p w14:paraId="2AF8E464" w14:textId="77777777" w:rsidR="000218E3" w:rsidRPr="000B7AEB" w:rsidRDefault="00D32019" w:rsidP="000B7AEB">
      <w:r w:rsidRPr="000B7AEB">
        <w:t>O que vou dizer? Como funciona isto? Deito-me num sofá como em filmes? Falo sobre infância? Sobre pai? Sobre Mariana?</w:t>
      </w:r>
    </w:p>
    <w:p w14:paraId="295E944A" w14:textId="77777777" w:rsidR="000218E3" w:rsidRPr="000B7AEB" w:rsidRDefault="00D32019" w:rsidP="000B7AEB">
      <w:r w:rsidRPr="000B7AEB">
        <w:t xml:space="preserve">Perguntas acumulavam-se sem respostas e Vítor apertou mãos uma contra outra, sentiu palmas ligeiramente suadas, reconheceu </w:t>
      </w:r>
      <w:proofErr w:type="gramStart"/>
      <w:r w:rsidRPr="000B7AEB">
        <w:t>ansiedade</w:t>
      </w:r>
      <w:proofErr w:type="gramEnd"/>
      <w:r w:rsidRPr="000B7AEB">
        <w:t xml:space="preserve"> mas não conseguiu controlar completamente.</w:t>
      </w:r>
    </w:p>
    <w:p w14:paraId="2C6BAB0F" w14:textId="77777777" w:rsidR="000218E3" w:rsidRPr="000B7AEB" w:rsidRDefault="00D32019" w:rsidP="000B7AEB">
      <w:r w:rsidRPr="000B7AEB">
        <w:lastRenderedPageBreak/>
        <w:t xml:space="preserve">Porta abriu às quinze em ponto — pontualidade </w:t>
      </w:r>
      <w:proofErr w:type="spellStart"/>
      <w:r w:rsidRPr="000B7AEB">
        <w:t>exacta</w:t>
      </w:r>
      <w:proofErr w:type="spellEnd"/>
      <w:r w:rsidRPr="000B7AEB">
        <w:t xml:space="preserve"> que Vítor apreciou porque pontualidade era uma das poucas coisas que ainda controlava em vida que se tornara caótica.</w:t>
      </w:r>
    </w:p>
    <w:p w14:paraId="398E1F90" w14:textId="77777777" w:rsidR="000218E3" w:rsidRPr="000B7AEB" w:rsidRDefault="00D32019" w:rsidP="000B7AEB">
      <w:r w:rsidRPr="000B7AEB">
        <w:t xml:space="preserve">Mulher de cerca de quarenta e cinco anos apareceu: cabelo curto e grisalho nas têmporas que não tentava esconder com tintura, roupa </w:t>
      </w:r>
      <w:proofErr w:type="gramStart"/>
      <w:r w:rsidRPr="000B7AEB">
        <w:t>casual</w:t>
      </w:r>
      <w:proofErr w:type="gramEnd"/>
      <w:r w:rsidRPr="000B7AEB">
        <w:t xml:space="preserve"> mas profissional — calças de ganga escuras, camisa </w:t>
      </w:r>
      <w:proofErr w:type="gramStart"/>
      <w:r w:rsidRPr="000B7AEB">
        <w:t>azul clara</w:t>
      </w:r>
      <w:proofErr w:type="gramEnd"/>
      <w:r w:rsidRPr="000B7AEB">
        <w:t xml:space="preserve">, casaco de malha cinzento — expressão </w:t>
      </w:r>
      <w:proofErr w:type="gramStart"/>
      <w:r w:rsidRPr="000B7AEB">
        <w:t>neutra</w:t>
      </w:r>
      <w:proofErr w:type="gramEnd"/>
      <w:r w:rsidRPr="000B7AEB">
        <w:t xml:space="preserve"> mas atenta, olhos que observavam sem julgar, sem pressão.</w:t>
      </w:r>
    </w:p>
    <w:p w14:paraId="1C5DAB3C" w14:textId="77777777" w:rsidR="000218E3" w:rsidRPr="000B7AEB" w:rsidRDefault="00D32019" w:rsidP="000B7AEB">
      <w:r w:rsidRPr="000B7AEB">
        <w:t>— Vítor?</w:t>
      </w:r>
    </w:p>
    <w:p w14:paraId="507EE10E" w14:textId="77777777" w:rsidR="000218E3" w:rsidRPr="000B7AEB" w:rsidRDefault="00D32019" w:rsidP="000B7AEB">
      <w:r w:rsidRPr="000B7AEB">
        <w:t xml:space="preserve">Acenou. Levantou-se. Seguiu-a para dentro de consultório que era minimalista de forma reconfortante: sofá bege sem padrões que </w:t>
      </w:r>
      <w:proofErr w:type="spellStart"/>
      <w:r w:rsidRPr="000B7AEB">
        <w:t>distrariam</w:t>
      </w:r>
      <w:proofErr w:type="spellEnd"/>
      <w:r w:rsidRPr="000B7AEB">
        <w:t>, cadeira de encosto alto onde presumivelmente ela se sentava, mesa lateral com caixa de lenços de papel estrategicamente colocada, janela que dava para rua onde trânsito passava em murmúrio constante que criava ruído branco relaxante.</w:t>
      </w:r>
    </w:p>
    <w:p w14:paraId="2E8CC222" w14:textId="77777777" w:rsidR="000218E3" w:rsidRPr="000B7AEB" w:rsidRDefault="00D32019" w:rsidP="000B7AEB">
      <w:r w:rsidRPr="000B7AEB">
        <w:t xml:space="preserve">Célia sentou-se na cadeira. Vítor no sofá, mantendo postura </w:t>
      </w:r>
      <w:proofErr w:type="spellStart"/>
      <w:r w:rsidRPr="000B7AEB">
        <w:t>erecta</w:t>
      </w:r>
      <w:proofErr w:type="spellEnd"/>
      <w:r w:rsidRPr="000B7AEB">
        <w:t xml:space="preserve"> — costas direitas, ombros ligeiramente tensos — porque relaxar parecia rendição, admissão de vulnerabilidade que ainda não estava pronto para permitir.</w:t>
      </w:r>
    </w:p>
    <w:p w14:paraId="69006957" w14:textId="77777777" w:rsidR="000218E3" w:rsidRPr="000B7AEB" w:rsidRDefault="00D32019" w:rsidP="000B7AEB">
      <w:r w:rsidRPr="000B7AEB">
        <w:t xml:space="preserve">— Obrigada por vir — começou Célia, voz </w:t>
      </w:r>
      <w:proofErr w:type="gramStart"/>
      <w:r w:rsidRPr="000B7AEB">
        <w:t>calma</w:t>
      </w:r>
      <w:proofErr w:type="gramEnd"/>
      <w:r w:rsidRPr="000B7AEB">
        <w:t xml:space="preserve"> mas </w:t>
      </w:r>
      <w:proofErr w:type="spellStart"/>
      <w:r w:rsidRPr="000B7AEB">
        <w:t>directa</w:t>
      </w:r>
      <w:proofErr w:type="spellEnd"/>
      <w:r w:rsidRPr="000B7AEB">
        <w:t>, sem rodeios desnecessários que prolongariam desconforto. — Sei que isto foi condição do divórcio. Não escolha tua.</w:t>
      </w:r>
    </w:p>
    <w:p w14:paraId="4FD62A63" w14:textId="77777777" w:rsidR="000218E3" w:rsidRPr="000B7AEB" w:rsidRDefault="00D32019" w:rsidP="000B7AEB">
      <w:r w:rsidRPr="000B7AEB">
        <w:t>Vítor acenou, grato pela honestidade que dispensava pretensão:</w:t>
      </w:r>
    </w:p>
    <w:p w14:paraId="6624F480" w14:textId="77777777" w:rsidR="000218E3" w:rsidRPr="000B7AEB" w:rsidRDefault="00D32019" w:rsidP="000B7AEB">
      <w:r w:rsidRPr="000B7AEB">
        <w:t>— Não. Mas estou aqui.</w:t>
      </w:r>
    </w:p>
    <w:p w14:paraId="32C4B8DA" w14:textId="77777777" w:rsidR="000218E3" w:rsidRPr="000B7AEB" w:rsidRDefault="00D32019" w:rsidP="000B7AEB">
      <w:r w:rsidRPr="000B7AEB">
        <w:t>— O que sabes sobre terapia?</w:t>
      </w:r>
    </w:p>
    <w:p w14:paraId="3FF461AE" w14:textId="77777777" w:rsidR="000218E3" w:rsidRPr="000B7AEB" w:rsidRDefault="00D32019" w:rsidP="000B7AEB">
      <w:r w:rsidRPr="000B7AEB">
        <w:t>— Nada. Nunca fiz. Nunca pensei precisar.</w:t>
      </w:r>
    </w:p>
    <w:p w14:paraId="1D542BED" w14:textId="77777777" w:rsidR="000218E3" w:rsidRPr="000B7AEB" w:rsidRDefault="00D32019" w:rsidP="000B7AEB">
      <w:r w:rsidRPr="000B7AEB">
        <w:t>— Expectativas?</w:t>
      </w:r>
    </w:p>
    <w:p w14:paraId="4125E329" w14:textId="77777777" w:rsidR="000218E3" w:rsidRPr="000B7AEB" w:rsidRDefault="00D32019" w:rsidP="000B7AEB">
      <w:r w:rsidRPr="000B7AEB">
        <w:t>Vítor pensou. Encolheu ombros, gesto pequeno que revelou incerteza que tentava esconder:</w:t>
      </w:r>
    </w:p>
    <w:p w14:paraId="65888158" w14:textId="77777777" w:rsidR="000218E3" w:rsidRPr="000B7AEB" w:rsidRDefault="00D32019" w:rsidP="000B7AEB">
      <w:r w:rsidRPr="000B7AEB">
        <w:lastRenderedPageBreak/>
        <w:t>— Não sei. Falar? Resolver... algo? Não tenho ideia do que se faz aqui.</w:t>
      </w:r>
    </w:p>
    <w:p w14:paraId="40D70AEC" w14:textId="77777777" w:rsidR="000218E3" w:rsidRPr="000B7AEB" w:rsidRDefault="00D32019" w:rsidP="000B7AEB">
      <w:r w:rsidRPr="000B7AEB">
        <w:t xml:space="preserve">Célia sorriu ligeiramente, não com </w:t>
      </w:r>
      <w:proofErr w:type="gramStart"/>
      <w:r w:rsidRPr="000B7AEB">
        <w:t>condescendência</w:t>
      </w:r>
      <w:proofErr w:type="gramEnd"/>
      <w:r w:rsidRPr="000B7AEB">
        <w:t xml:space="preserve"> mas com compreensão:</w:t>
      </w:r>
    </w:p>
    <w:p w14:paraId="14CAE68A" w14:textId="77777777" w:rsidR="000218E3" w:rsidRPr="000B7AEB" w:rsidRDefault="00D32019" w:rsidP="000B7AEB">
      <w:r w:rsidRPr="000B7AEB">
        <w:t>— Terapia não resolve. Ajuda a ver. Tu resolves. Eu apenas seguro espelho e faço perguntas que talvez não te tenhas feito sozinho.</w:t>
      </w:r>
    </w:p>
    <w:p w14:paraId="46FAF7B3" w14:textId="77777777" w:rsidR="000218E3" w:rsidRPr="000B7AEB" w:rsidRDefault="00D32019" w:rsidP="000B7AEB">
      <w:r w:rsidRPr="000B7AEB">
        <w:t>Silêncio instalou-se. Vítor esperou que ela fizesse próxima pergunta — assumindo que haveria protocolo, sequência estabelecida de perguntas que terapeuta fazia e paciente respondia — mas Célia ficou sentada, olhando para ele com paciência profissional que não exigia resposta imediata, não preenchia silêncio com conversa inútil, apenas esperava.</w:t>
      </w:r>
    </w:p>
    <w:p w14:paraId="24FD7761" w14:textId="77777777" w:rsidR="000218E3" w:rsidRPr="000B7AEB" w:rsidRDefault="00D32019" w:rsidP="000B7AEB">
      <w:r w:rsidRPr="000B7AEB">
        <w:t>Um minuto. Dois. O silêncio cresceu até ficar desconfortável.</w:t>
      </w:r>
    </w:p>
    <w:p w14:paraId="2AD9868D" w14:textId="77777777" w:rsidR="000218E3" w:rsidRPr="000B7AEB" w:rsidRDefault="00D32019" w:rsidP="000B7AEB">
      <w:r w:rsidRPr="000B7AEB">
        <w:t>Finalmente Vítor quebrou porque não conseguia suportar vazio:</w:t>
      </w:r>
    </w:p>
    <w:p w14:paraId="760B9F8B" w14:textId="77777777" w:rsidR="000218E3" w:rsidRPr="000B7AEB" w:rsidRDefault="00D32019" w:rsidP="000B7AEB">
      <w:r w:rsidRPr="000B7AEB">
        <w:t>— Não sei porque estou aqui. Não no sentido de 'não quero estar'. Mas... não sei o que é suposto fazer. Não sei como isto funciona.</w:t>
      </w:r>
    </w:p>
    <w:p w14:paraId="36F48CE9" w14:textId="77777777" w:rsidR="000218E3" w:rsidRPr="000B7AEB" w:rsidRDefault="00D32019" w:rsidP="000B7AEB">
      <w:r w:rsidRPr="000B7AEB">
        <w:t>— Podes começar por me contar quem és.</w:t>
      </w:r>
    </w:p>
    <w:p w14:paraId="5ECE9265" w14:textId="77777777" w:rsidR="000218E3" w:rsidRPr="000B7AEB" w:rsidRDefault="00D32019" w:rsidP="000B7AEB">
      <w:r w:rsidRPr="000B7AEB">
        <w:t>A pergunta era simples. Devia ser fácil. Pessoas respondem isto constantemente — em apresentações, em eventos, em formulários de emprego.</w:t>
      </w:r>
    </w:p>
    <w:p w14:paraId="35D31F08" w14:textId="77777777" w:rsidR="000218E3" w:rsidRPr="000B7AEB" w:rsidRDefault="00D32019" w:rsidP="000B7AEB">
      <w:r w:rsidRPr="000B7AEB">
        <w:t>Quem és?</w:t>
      </w:r>
    </w:p>
    <w:p w14:paraId="7F5A56C9" w14:textId="77777777" w:rsidR="000218E3" w:rsidRPr="000B7AEB" w:rsidRDefault="00D32019" w:rsidP="000B7AEB">
      <w:r w:rsidRPr="000B7AEB">
        <w:t>Vítor abriu a boca. Fechou. Tentou de novo:</w:t>
      </w:r>
    </w:p>
    <w:p w14:paraId="47C057E7" w14:textId="77777777" w:rsidR="000218E3" w:rsidRPr="000B7AEB" w:rsidRDefault="00D32019" w:rsidP="000B7AEB">
      <w:r w:rsidRPr="000B7AEB">
        <w:t>— Eu sou... — parou.</w:t>
      </w:r>
    </w:p>
    <w:p w14:paraId="38F90E90" w14:textId="77777777" w:rsidR="000218E3" w:rsidRPr="000B7AEB" w:rsidRDefault="00D32019" w:rsidP="000B7AEB">
      <w:r w:rsidRPr="000B7AEB">
        <w:t xml:space="preserve">Sou o Vítor Cardoso, </w:t>
      </w:r>
      <w:proofErr w:type="spellStart"/>
      <w:r w:rsidRPr="000B7AEB">
        <w:t>director</w:t>
      </w:r>
      <w:proofErr w:type="spellEnd"/>
      <w:r w:rsidRPr="000B7AEB">
        <w:t xml:space="preserve"> regional na </w:t>
      </w:r>
      <w:proofErr w:type="spellStart"/>
      <w:r w:rsidRPr="000B7AEB">
        <w:t>TechCorp</w:t>
      </w:r>
      <w:proofErr w:type="spellEnd"/>
      <w:r w:rsidRPr="000B7AEB">
        <w:t>.</w:t>
      </w:r>
    </w:p>
    <w:p w14:paraId="45B07564" w14:textId="77777777" w:rsidR="000218E3" w:rsidRPr="000B7AEB" w:rsidRDefault="00D32019" w:rsidP="000B7AEB">
      <w:r w:rsidRPr="000B7AEB">
        <w:t>Não.</w:t>
      </w:r>
    </w:p>
    <w:p w14:paraId="1D945752" w14:textId="77777777" w:rsidR="000218E3" w:rsidRPr="000B7AEB" w:rsidRDefault="00D32019" w:rsidP="000B7AEB">
      <w:r w:rsidRPr="000B7AEB">
        <w:t>Já não era. Frase que usara como identidade durante dezasseis anos já não se aplicava.</w:t>
      </w:r>
    </w:p>
    <w:p w14:paraId="5EE69E08" w14:textId="77777777" w:rsidR="000218E3" w:rsidRPr="000B7AEB" w:rsidRDefault="00D32019" w:rsidP="000B7AEB">
      <w:r w:rsidRPr="000B7AEB">
        <w:t xml:space="preserve">— Eu sou o Vítor. Tenho trinta e nove anos. Era </w:t>
      </w:r>
      <w:proofErr w:type="spellStart"/>
      <w:r w:rsidRPr="000B7AEB">
        <w:t>director</w:t>
      </w:r>
      <w:proofErr w:type="spellEnd"/>
      <w:r w:rsidRPr="000B7AEB">
        <w:t xml:space="preserve"> </w:t>
      </w:r>
      <w:proofErr w:type="gramStart"/>
      <w:r w:rsidRPr="000B7AEB">
        <w:t>regional</w:t>
      </w:r>
      <w:proofErr w:type="gramEnd"/>
      <w:r w:rsidRPr="000B7AEB">
        <w:t xml:space="preserve"> mas a empresa reestruturou há três meses. Estou... entre empregos. Era </w:t>
      </w:r>
      <w:proofErr w:type="gramStart"/>
      <w:r w:rsidRPr="000B7AEB">
        <w:t>casado</w:t>
      </w:r>
      <w:proofErr w:type="gramEnd"/>
      <w:r w:rsidRPr="000B7AEB">
        <w:t xml:space="preserve"> mas está em processo de divórcio. Vivo sozinho. Não tenho filhos. Não </w:t>
      </w:r>
      <w:r w:rsidRPr="000B7AEB">
        <w:lastRenderedPageBreak/>
        <w:t>tenho... — parou, percebeu que estava a listar ausências, não presenças — ...não sei o que mais dizer.</w:t>
      </w:r>
    </w:p>
    <w:p w14:paraId="5049906B" w14:textId="77777777" w:rsidR="000218E3" w:rsidRPr="000B7AEB" w:rsidRDefault="00D32019" w:rsidP="000B7AEB">
      <w:r w:rsidRPr="000B7AEB">
        <w:t>Listou factos. Não disse quem era. Disse o que fora, o que perdera, o que já não tinha.</w:t>
      </w:r>
    </w:p>
    <w:p w14:paraId="313627D9" w14:textId="77777777" w:rsidR="000218E3" w:rsidRPr="000B7AEB" w:rsidRDefault="00D32019" w:rsidP="000B7AEB">
      <w:r w:rsidRPr="000B7AEB">
        <w:t xml:space="preserve">Célia acenou, expressão mantendo-se </w:t>
      </w:r>
      <w:proofErr w:type="gramStart"/>
      <w:r w:rsidRPr="000B7AEB">
        <w:t>neutra</w:t>
      </w:r>
      <w:proofErr w:type="gramEnd"/>
      <w:r w:rsidRPr="000B7AEB">
        <w:t xml:space="preserve"> mas atenta:</w:t>
      </w:r>
    </w:p>
    <w:p w14:paraId="05A3748C" w14:textId="77777777" w:rsidR="000218E3" w:rsidRPr="000B7AEB" w:rsidRDefault="00D32019" w:rsidP="000B7AEB">
      <w:r w:rsidRPr="000B7AEB">
        <w:t>— E agora? Sem trabalho, sem casamento. Quem és?</w:t>
      </w:r>
    </w:p>
    <w:p w14:paraId="6ABAC1A0" w14:textId="77777777" w:rsidR="000218E3" w:rsidRPr="000B7AEB" w:rsidRDefault="00D32019" w:rsidP="000B7AEB">
      <w:r w:rsidRPr="000B7AEB">
        <w:t>Vítor sentiu irritação subir:</w:t>
      </w:r>
    </w:p>
    <w:p w14:paraId="19A2FBC2" w14:textId="77777777" w:rsidR="000218E3" w:rsidRPr="000B7AEB" w:rsidRDefault="00D32019" w:rsidP="000B7AEB">
      <w:r w:rsidRPr="000B7AEB">
        <w:t>— Sou a mesma pessoa.</w:t>
      </w:r>
    </w:p>
    <w:p w14:paraId="1CA0F2C8" w14:textId="77777777" w:rsidR="000218E3" w:rsidRPr="000B7AEB" w:rsidRDefault="00D32019" w:rsidP="000B7AEB">
      <w:r w:rsidRPr="000B7AEB">
        <w:t>— És?</w:t>
      </w:r>
    </w:p>
    <w:p w14:paraId="658EAA10" w14:textId="77777777" w:rsidR="000218E3" w:rsidRPr="000B7AEB" w:rsidRDefault="00D32019" w:rsidP="000B7AEB">
      <w:r w:rsidRPr="000B7AEB">
        <w:t>— Claro que sim. Perder emprego não muda quem sou.</w:t>
      </w:r>
    </w:p>
    <w:p w14:paraId="2D1F05A0" w14:textId="77777777" w:rsidR="000218E3" w:rsidRPr="000B7AEB" w:rsidRDefault="00D32019" w:rsidP="000B7AEB">
      <w:r w:rsidRPr="000B7AEB">
        <w:t>Célia inclinou cabeça ligeiramente:</w:t>
      </w:r>
    </w:p>
    <w:p w14:paraId="1A278E7D" w14:textId="77777777" w:rsidR="000218E3" w:rsidRPr="000B7AEB" w:rsidRDefault="00D32019" w:rsidP="000B7AEB">
      <w:r w:rsidRPr="000B7AEB">
        <w:t>— Então quem és?</w:t>
      </w:r>
    </w:p>
    <w:p w14:paraId="7A921032" w14:textId="77777777" w:rsidR="000218E3" w:rsidRPr="000B7AEB" w:rsidRDefault="00D32019" w:rsidP="000B7AEB">
      <w:r w:rsidRPr="000B7AEB">
        <w:t>Vítor abriu boca para responder e percebeu que não sabia. Não com palavras. Só com ausências.</w:t>
      </w:r>
    </w:p>
    <w:p w14:paraId="5084569C" w14:textId="77777777" w:rsidR="000218E3" w:rsidRPr="000B7AEB" w:rsidRDefault="00D32019" w:rsidP="000B7AEB">
      <w:r w:rsidRPr="000B7AEB">
        <w:t xml:space="preserve">Não sou </w:t>
      </w:r>
      <w:proofErr w:type="spellStart"/>
      <w:r w:rsidRPr="000B7AEB">
        <w:t>director</w:t>
      </w:r>
      <w:proofErr w:type="spellEnd"/>
      <w:r w:rsidRPr="000B7AEB">
        <w:t>. Não sou marido. Não sou respeitado profissional.</w:t>
      </w:r>
    </w:p>
    <w:p w14:paraId="7FFB6FAA" w14:textId="77777777" w:rsidR="000218E3" w:rsidRPr="000B7AEB" w:rsidRDefault="00D32019" w:rsidP="000B7AEB">
      <w:r w:rsidRPr="000B7AEB">
        <w:t xml:space="preserve">Célia viu hesitação e continuou, voz </w:t>
      </w:r>
      <w:proofErr w:type="gramStart"/>
      <w:r w:rsidRPr="000B7AEB">
        <w:t>suave</w:t>
      </w:r>
      <w:proofErr w:type="gramEnd"/>
      <w:r w:rsidRPr="000B7AEB">
        <w:t xml:space="preserve"> mas insistente:</w:t>
      </w:r>
    </w:p>
    <w:p w14:paraId="6BF7DA85" w14:textId="77777777" w:rsidR="000218E3" w:rsidRPr="000B7AEB" w:rsidRDefault="00D32019" w:rsidP="000B7AEB">
      <w:r w:rsidRPr="000B7AEB">
        <w:t>— Quando te apresentas a alguém novo, o que dizes?</w:t>
      </w:r>
    </w:p>
    <w:p w14:paraId="1E8713A2" w14:textId="77777777" w:rsidR="000218E3" w:rsidRPr="000B7AEB" w:rsidRDefault="00D32019" w:rsidP="000B7AEB">
      <w:r w:rsidRPr="000B7AEB">
        <w:t xml:space="preserve">Sou o Vítor Cardoso, </w:t>
      </w:r>
      <w:proofErr w:type="spellStart"/>
      <w:r w:rsidRPr="000B7AEB">
        <w:t>director</w:t>
      </w:r>
      <w:proofErr w:type="spellEnd"/>
      <w:r w:rsidRPr="000B7AEB">
        <w:t xml:space="preserve"> regional na </w:t>
      </w:r>
      <w:proofErr w:type="spellStart"/>
      <w:r w:rsidRPr="000B7AEB">
        <w:t>TechCorp</w:t>
      </w:r>
      <w:proofErr w:type="spellEnd"/>
      <w:r w:rsidRPr="000B7AEB">
        <w:t>.</w:t>
      </w:r>
    </w:p>
    <w:p w14:paraId="3F08F64F" w14:textId="77777777" w:rsidR="000218E3" w:rsidRPr="000B7AEB" w:rsidRDefault="00D32019" w:rsidP="000B7AEB">
      <w:r w:rsidRPr="000B7AEB">
        <w:t>A frase formou-se automaticamente, mas Vítor não a disse em voz alta porque não era mais verdade.</w:t>
      </w:r>
    </w:p>
    <w:p w14:paraId="55DE00FA" w14:textId="77777777" w:rsidR="000218E3" w:rsidRPr="000B7AEB" w:rsidRDefault="00D32019" w:rsidP="000B7AEB">
      <w:r w:rsidRPr="000B7AEB">
        <w:t>— Antes... dizia o nome e o cargo.</w:t>
      </w:r>
    </w:p>
    <w:p w14:paraId="40D84D37" w14:textId="77777777" w:rsidR="000218E3" w:rsidRPr="000B7AEB" w:rsidRDefault="00D32019" w:rsidP="000B7AEB">
      <w:r w:rsidRPr="000B7AEB">
        <w:t>— E agora?</w:t>
      </w:r>
    </w:p>
    <w:p w14:paraId="4516FB04" w14:textId="77777777" w:rsidR="000218E3" w:rsidRPr="000B7AEB" w:rsidRDefault="00D32019" w:rsidP="000B7AEB">
      <w:r w:rsidRPr="000B7AEB">
        <w:t>— Agora... não sei.</w:t>
      </w:r>
    </w:p>
    <w:p w14:paraId="1DA89F99" w14:textId="77777777" w:rsidR="000218E3" w:rsidRPr="000B7AEB" w:rsidRDefault="00D32019" w:rsidP="000B7AEB">
      <w:r w:rsidRPr="000B7AEB">
        <w:t>— Porque achas que não sabes?</w:t>
      </w:r>
    </w:p>
    <w:p w14:paraId="68FF6D92" w14:textId="77777777" w:rsidR="000218E3" w:rsidRPr="000B7AEB" w:rsidRDefault="00D32019" w:rsidP="000B7AEB">
      <w:r w:rsidRPr="000B7AEB">
        <w:lastRenderedPageBreak/>
        <w:t>Vítor sentiu frustração crescer:</w:t>
      </w:r>
    </w:p>
    <w:p w14:paraId="2A1B74B3" w14:textId="77777777" w:rsidR="000218E3" w:rsidRPr="000B7AEB" w:rsidRDefault="00D32019" w:rsidP="000B7AEB">
      <w:r w:rsidRPr="000B7AEB">
        <w:t>— Porque as pessoas esperam que digas o que fazes. É como funciona. Conhecer alguém, perguntar 'o que fazes', responder com profissão. É normal.</w:t>
      </w:r>
    </w:p>
    <w:p w14:paraId="7A58B7C3" w14:textId="77777777" w:rsidR="000218E3" w:rsidRPr="000B7AEB" w:rsidRDefault="00D32019" w:rsidP="000B7AEB">
      <w:r w:rsidRPr="000B7AEB">
        <w:t>— E se não tiveres profissão para responder?</w:t>
      </w:r>
    </w:p>
    <w:p w14:paraId="388EB1A5" w14:textId="77777777" w:rsidR="000218E3" w:rsidRPr="000B7AEB" w:rsidRDefault="00D32019" w:rsidP="000B7AEB">
      <w:r w:rsidRPr="000B7AEB">
        <w:t>— Então... — Vítor parou. — Não sei o que dizer.</w:t>
      </w:r>
    </w:p>
    <w:p w14:paraId="5541DFE1" w14:textId="77777777" w:rsidR="000218E3" w:rsidRPr="000B7AEB" w:rsidRDefault="00D32019" w:rsidP="000B7AEB">
      <w:r w:rsidRPr="000B7AEB">
        <w:t>Célia deixou silêncio instalar-se. Vítor olhou para janela onde nuvens passavam lentas.</w:t>
      </w:r>
    </w:p>
    <w:p w14:paraId="5B36ABE1" w14:textId="77777777" w:rsidR="000218E3" w:rsidRPr="000B7AEB" w:rsidRDefault="00D32019" w:rsidP="000B7AEB">
      <w:r w:rsidRPr="000B7AEB">
        <w:t>Finalmente Célia perguntou:</w:t>
      </w:r>
    </w:p>
    <w:p w14:paraId="5B6CBB37" w14:textId="77777777" w:rsidR="000218E3" w:rsidRPr="000B7AEB" w:rsidRDefault="00D32019" w:rsidP="000B7AEB">
      <w:r w:rsidRPr="000B7AEB">
        <w:t>— Tens medo de quê, Vítor?</w:t>
      </w:r>
    </w:p>
    <w:p w14:paraId="75571D12" w14:textId="77777777" w:rsidR="000218E3" w:rsidRPr="000B7AEB" w:rsidRDefault="00D32019" w:rsidP="000B7AEB">
      <w:r w:rsidRPr="000B7AEB">
        <w:t>A pergunta apanhou-o desprevenido:</w:t>
      </w:r>
    </w:p>
    <w:p w14:paraId="2A03318E" w14:textId="77777777" w:rsidR="000218E3" w:rsidRPr="000B7AEB" w:rsidRDefault="00D32019" w:rsidP="000B7AEB">
      <w:r w:rsidRPr="000B7AEB">
        <w:t>— Medo? Não tenho medo. Estou... confuso.</w:t>
      </w:r>
    </w:p>
    <w:p w14:paraId="5790CB5B" w14:textId="77777777" w:rsidR="000218E3" w:rsidRPr="000B7AEB" w:rsidRDefault="00D32019" w:rsidP="000B7AEB">
      <w:r w:rsidRPr="000B7AEB">
        <w:t>— Confusão muitas vezes é medo disfarçado. Medo de quê?</w:t>
      </w:r>
    </w:p>
    <w:p w14:paraId="68D659CB" w14:textId="77777777" w:rsidR="000218E3" w:rsidRPr="000B7AEB" w:rsidRDefault="00D32019" w:rsidP="000B7AEB">
      <w:r w:rsidRPr="000B7AEB">
        <w:t>Vítor apertou braços do sofá:</w:t>
      </w:r>
    </w:p>
    <w:p w14:paraId="023FA4A1" w14:textId="77777777" w:rsidR="000218E3" w:rsidRPr="000B7AEB" w:rsidRDefault="00D32019" w:rsidP="000B7AEB">
      <w:r w:rsidRPr="000B7AEB">
        <w:t>— De não encontrar emprego. De ficar sem dinheiro. De... não sei.</w:t>
      </w:r>
    </w:p>
    <w:p w14:paraId="5E9B6CD5" w14:textId="77777777" w:rsidR="000218E3" w:rsidRPr="000B7AEB" w:rsidRDefault="00D32019" w:rsidP="000B7AEB">
      <w:r w:rsidRPr="000B7AEB">
        <w:t>— Não é disso que tens medo.</w:t>
      </w:r>
    </w:p>
    <w:p w14:paraId="0BAB1801" w14:textId="77777777" w:rsidR="000218E3" w:rsidRPr="000B7AEB" w:rsidRDefault="00D32019" w:rsidP="000B7AEB">
      <w:r w:rsidRPr="000B7AEB">
        <w:t xml:space="preserve">A afirmação veio tão </w:t>
      </w:r>
      <w:proofErr w:type="spellStart"/>
      <w:r w:rsidRPr="000B7AEB">
        <w:t>directa</w:t>
      </w:r>
      <w:proofErr w:type="spellEnd"/>
      <w:r w:rsidRPr="000B7AEB">
        <w:t xml:space="preserve"> que Vítor sentiu defesa automática </w:t>
      </w:r>
      <w:proofErr w:type="spellStart"/>
      <w:r w:rsidRPr="000B7AEB">
        <w:t>activar-se</w:t>
      </w:r>
      <w:proofErr w:type="spellEnd"/>
      <w:r w:rsidRPr="000B7AEB">
        <w:t>:</w:t>
      </w:r>
    </w:p>
    <w:p w14:paraId="3DC482B4" w14:textId="77777777" w:rsidR="000218E3" w:rsidRPr="000B7AEB" w:rsidRDefault="00D32019" w:rsidP="000B7AEB">
      <w:r w:rsidRPr="000B7AEB">
        <w:t>— Como sabes?</w:t>
      </w:r>
    </w:p>
    <w:p w14:paraId="36D710E7" w14:textId="77777777" w:rsidR="000218E3" w:rsidRPr="000B7AEB" w:rsidRDefault="00D32019" w:rsidP="000B7AEB">
      <w:r w:rsidRPr="000B7AEB">
        <w:t xml:space="preserve">— Porque se fosse só dinheiro, estavas </w:t>
      </w:r>
      <w:proofErr w:type="gramStart"/>
      <w:r w:rsidRPr="000B7AEB">
        <w:t>preocupado</w:t>
      </w:r>
      <w:proofErr w:type="gramEnd"/>
      <w:r w:rsidRPr="000B7AEB">
        <w:t xml:space="preserve"> mas não perdido. Estás perdido.</w:t>
      </w:r>
    </w:p>
    <w:p w14:paraId="73B03BC4" w14:textId="77777777" w:rsidR="000218E3" w:rsidRPr="000B7AEB" w:rsidRDefault="00D32019" w:rsidP="000B7AEB">
      <w:r w:rsidRPr="000B7AEB">
        <w:t>Estás perdido.</w:t>
      </w:r>
    </w:p>
    <w:p w14:paraId="4AF1C3D7" w14:textId="77777777" w:rsidR="000218E3" w:rsidRPr="000B7AEB" w:rsidRDefault="00D32019" w:rsidP="000B7AEB">
      <w:r w:rsidRPr="000B7AEB">
        <w:t xml:space="preserve">As palavras acertaram com precisão cirúrgica e Vítor sentiu algo quebrar dentro, não </w:t>
      </w:r>
      <w:proofErr w:type="gramStart"/>
      <w:r w:rsidRPr="000B7AEB">
        <w:t>dramaticamente</w:t>
      </w:r>
      <w:proofErr w:type="gramEnd"/>
      <w:r w:rsidRPr="000B7AEB">
        <w:t xml:space="preserve"> mas como rachadura fina que começa e alastra.</w:t>
      </w:r>
    </w:p>
    <w:p w14:paraId="37F2EFD7" w14:textId="77777777" w:rsidR="000218E3" w:rsidRPr="000B7AEB" w:rsidRDefault="00D32019" w:rsidP="000B7AEB">
      <w:r w:rsidRPr="000B7AEB">
        <w:t>— Tens medo de descobrir quem és sem os títulos — continuou Célia. — Ou tens medo de que não haja ninguém para descobrir.</w:t>
      </w:r>
    </w:p>
    <w:p w14:paraId="7DE7D1AF" w14:textId="77777777" w:rsidR="000218E3" w:rsidRPr="000B7AEB" w:rsidRDefault="00D32019" w:rsidP="000B7AEB">
      <w:r w:rsidRPr="000B7AEB">
        <w:lastRenderedPageBreak/>
        <w:t>Silêncio.</w:t>
      </w:r>
    </w:p>
    <w:p w14:paraId="41642AD3" w14:textId="77777777" w:rsidR="000218E3" w:rsidRPr="000B7AEB" w:rsidRDefault="00D32019" w:rsidP="000B7AEB">
      <w:r w:rsidRPr="000B7AEB">
        <w:t xml:space="preserve">Vítor olhou para as mãos. Para o chão. Para qualquer lugar </w:t>
      </w:r>
      <w:proofErr w:type="spellStart"/>
      <w:r w:rsidRPr="000B7AEB">
        <w:t>excepto</w:t>
      </w:r>
      <w:proofErr w:type="spellEnd"/>
      <w:r w:rsidRPr="000B7AEB">
        <w:t xml:space="preserve"> para Célia.</w:t>
      </w:r>
    </w:p>
    <w:p w14:paraId="3ACBAB0F" w14:textId="77777777" w:rsidR="000218E3" w:rsidRPr="000B7AEB" w:rsidRDefault="00D32019" w:rsidP="000B7AEB">
      <w:r w:rsidRPr="000B7AEB">
        <w:t>— Ambos — sussurrou finalmente.</w:t>
      </w:r>
    </w:p>
    <w:p w14:paraId="326E2016" w14:textId="77777777" w:rsidR="000218E3" w:rsidRPr="000B7AEB" w:rsidRDefault="00D32019" w:rsidP="000B7AEB">
      <w:r w:rsidRPr="000B7AEB">
        <w:t>— Ambos?</w:t>
      </w:r>
    </w:p>
    <w:p w14:paraId="45D1CA54" w14:textId="77777777" w:rsidR="000218E3" w:rsidRPr="000B7AEB" w:rsidRDefault="00D32019" w:rsidP="000B7AEB">
      <w:r w:rsidRPr="000B7AEB">
        <w:t>Vítor inspirou fundo:</w:t>
      </w:r>
    </w:p>
    <w:p w14:paraId="1C4BC64B" w14:textId="77777777" w:rsidR="000218E3" w:rsidRPr="000B7AEB" w:rsidRDefault="00D32019" w:rsidP="000B7AEB">
      <w:r w:rsidRPr="000B7AEB">
        <w:t xml:space="preserve">— Medo de descobrir que sem cargo sou... nada. E medo de descobrir que há </w:t>
      </w:r>
      <w:proofErr w:type="gramStart"/>
      <w:r w:rsidRPr="000B7AEB">
        <w:t>alguém</w:t>
      </w:r>
      <w:proofErr w:type="gramEnd"/>
      <w:r w:rsidRPr="000B7AEB">
        <w:t xml:space="preserve"> mas que não conheço. Não sei qual é pior.</w:t>
      </w:r>
    </w:p>
    <w:p w14:paraId="2202F38E" w14:textId="77777777" w:rsidR="000218E3" w:rsidRPr="000B7AEB" w:rsidRDefault="00D32019" w:rsidP="000B7AEB">
      <w:r w:rsidRPr="000B7AEB">
        <w:t>Célia acenou suavemente:</w:t>
      </w:r>
    </w:p>
    <w:p w14:paraId="66464CED" w14:textId="77777777" w:rsidR="000218E3" w:rsidRPr="000B7AEB" w:rsidRDefault="00D32019" w:rsidP="000B7AEB">
      <w:r w:rsidRPr="000B7AEB">
        <w:t>— Isso é honesto.</w:t>
      </w:r>
    </w:p>
    <w:p w14:paraId="3201FEBC" w14:textId="77777777" w:rsidR="000218E3" w:rsidRPr="000B7AEB" w:rsidRDefault="00D32019" w:rsidP="000B7AEB">
      <w:r w:rsidRPr="000B7AEB">
        <w:t>— E agora?</w:t>
      </w:r>
    </w:p>
    <w:p w14:paraId="11963596" w14:textId="77777777" w:rsidR="000218E3" w:rsidRPr="000B7AEB" w:rsidRDefault="00D32019" w:rsidP="000B7AEB">
      <w:r w:rsidRPr="000B7AEB">
        <w:t>— Agora exploras. Mas não hoje. Por hoje, é suficiente admitir.</w:t>
      </w:r>
    </w:p>
    <w:p w14:paraId="6EE4041E" w14:textId="77777777" w:rsidR="00DE5ECE" w:rsidRPr="00DF7E51" w:rsidRDefault="00DE5ECE" w:rsidP="00DE5ECE">
      <w:pPr>
        <w:spacing w:before="480" w:after="480"/>
        <w:jc w:val="center"/>
        <w:rPr>
          <w:color w:val="999999"/>
        </w:rPr>
      </w:pPr>
      <w:r w:rsidRPr="00DF7E51">
        <w:rPr>
          <w:color w:val="999999"/>
        </w:rPr>
        <w:t>* * *</w:t>
      </w:r>
    </w:p>
    <w:p w14:paraId="076D5248" w14:textId="77777777" w:rsidR="000218E3" w:rsidRPr="000B7AEB" w:rsidRDefault="00D32019" w:rsidP="000B7AEB">
      <w:r w:rsidRPr="000B7AEB">
        <w:t>Vítor saiu da sessão mais perturbado que quando entrou, porque durante quarenta e cinco minutos fora forçado a olhar para vazio que passara semanas a evitar.</w:t>
      </w:r>
    </w:p>
    <w:p w14:paraId="07FA5A71" w14:textId="77777777" w:rsidR="000218E3" w:rsidRPr="000B7AEB" w:rsidRDefault="00D32019" w:rsidP="000B7AEB">
      <w:r w:rsidRPr="000B7AEB">
        <w:t>Caminhou pelas ruas sem destino, mãos nos bolsos, a deixar pernas decidirem caminho enquanto mente processava.</w:t>
      </w:r>
    </w:p>
    <w:p w14:paraId="2A6C6310" w14:textId="77777777" w:rsidR="000218E3" w:rsidRPr="000B7AEB" w:rsidRDefault="00D32019" w:rsidP="000B7AEB">
      <w:r w:rsidRPr="000B7AEB">
        <w:t>Tens medo de que não haja ninguém para descobrir.</w:t>
      </w:r>
    </w:p>
    <w:p w14:paraId="1B2137A1" w14:textId="77777777" w:rsidR="000218E3" w:rsidRPr="000B7AEB" w:rsidRDefault="00D32019" w:rsidP="000B7AEB">
      <w:r w:rsidRPr="000B7AEB">
        <w:t>Era isto?</w:t>
      </w:r>
    </w:p>
    <w:p w14:paraId="645FD4A8" w14:textId="77777777" w:rsidR="000218E3" w:rsidRPr="000B7AEB" w:rsidRDefault="00D32019" w:rsidP="000B7AEB">
      <w:r w:rsidRPr="000B7AEB">
        <w:t>Era medo de abrir camadas e encontrar... nada?</w:t>
      </w:r>
    </w:p>
    <w:p w14:paraId="4B6E2193" w14:textId="77777777" w:rsidR="000218E3" w:rsidRPr="000B7AEB" w:rsidRDefault="00D32019" w:rsidP="000B7AEB">
      <w:r w:rsidRPr="000B7AEB">
        <w:t>Ou era medo de encontrar alguém que não reconhecia, que não se adequava à imagem cuidadosamente construída durante trinta e nove anos?</w:t>
      </w:r>
    </w:p>
    <w:p w14:paraId="5B0AD77F" w14:textId="77777777" w:rsidR="000218E3" w:rsidRPr="000B7AEB" w:rsidRDefault="00D32019" w:rsidP="000B7AEB">
      <w:r w:rsidRPr="000B7AEB">
        <w:lastRenderedPageBreak/>
        <w:t>Parou num parque, sentou-se em banco de madeira onde pombos bicavam migalhas que alguém deixara.</w:t>
      </w:r>
    </w:p>
    <w:p w14:paraId="49FA0DD6" w14:textId="77777777" w:rsidR="000218E3" w:rsidRPr="000B7AEB" w:rsidRDefault="00D32019" w:rsidP="000B7AEB">
      <w:r w:rsidRPr="000B7AEB">
        <w:t>Observou-os. Movimento mecânico, repetitivo, sem pensamento.</w:t>
      </w:r>
    </w:p>
    <w:p w14:paraId="18F19766" w14:textId="77777777" w:rsidR="000218E3" w:rsidRPr="000B7AEB" w:rsidRDefault="00D32019" w:rsidP="000B7AEB">
      <w:r w:rsidRPr="000B7AEB">
        <w:t>Vivo assim? Em piloto automático?</w:t>
      </w:r>
    </w:p>
    <w:p w14:paraId="0749D091" w14:textId="77777777" w:rsidR="000218E3" w:rsidRPr="000B7AEB" w:rsidRDefault="00D32019" w:rsidP="000B7AEB">
      <w:r w:rsidRPr="000B7AEB">
        <w:t>O pensamento instalou-se com desconforto.</w:t>
      </w:r>
    </w:p>
    <w:p w14:paraId="35D2FA1B" w14:textId="77777777" w:rsidR="000218E3" w:rsidRPr="000B7AEB" w:rsidRDefault="00D32019" w:rsidP="000B7AEB">
      <w:r w:rsidRPr="000B7AEB">
        <w:t>Quando fora a última vez que fizera algo por querer genuíno, não por funcionar, não por se adequar à imagem, não por ser esperado?</w:t>
      </w:r>
    </w:p>
    <w:p w14:paraId="79D1B6D2" w14:textId="77777777" w:rsidR="000218E3" w:rsidRPr="000B7AEB" w:rsidRDefault="00D32019" w:rsidP="000B7AEB">
      <w:r w:rsidRPr="000B7AEB">
        <w:t>Não conseguia lembrar.</w:t>
      </w:r>
    </w:p>
    <w:p w14:paraId="7D5F8E65" w14:textId="77777777" w:rsidR="000218E3" w:rsidRPr="000B7AEB" w:rsidRDefault="00D32019" w:rsidP="000B7AEB">
      <w:r w:rsidRPr="000B7AEB">
        <w:t>Telefone vibrou. Email.</w:t>
      </w:r>
    </w:p>
    <w:p w14:paraId="55E6BF7D" w14:textId="77777777" w:rsidR="000218E3" w:rsidRPr="000B7AEB" w:rsidRDefault="00D32019" w:rsidP="000B7AEB">
      <w:r w:rsidRPr="000B7AEB">
        <w:t>Abriu: resposta automática de empresa a que enviara curriculum duas semanas antes.</w:t>
      </w:r>
    </w:p>
    <w:p w14:paraId="104CEF90" w14:textId="77777777" w:rsidR="000218E3" w:rsidRPr="000B7AEB" w:rsidRDefault="00D32019" w:rsidP="000B7AEB">
      <w:r w:rsidRPr="000B7AEB">
        <w:t xml:space="preserve">"Agradecemos sua </w:t>
      </w:r>
      <w:proofErr w:type="gramStart"/>
      <w:r w:rsidRPr="000B7AEB">
        <w:t>candidatura</w:t>
      </w:r>
      <w:proofErr w:type="gramEnd"/>
      <w:r w:rsidRPr="000B7AEB">
        <w:t xml:space="preserve"> mas não corresponde ao perfil que procuramos neste momento. Guardaremos seu currículo para futuras oportunidades."</w:t>
      </w:r>
    </w:p>
    <w:p w14:paraId="728F0FEC" w14:textId="77777777" w:rsidR="000218E3" w:rsidRPr="000B7AEB" w:rsidRDefault="00D32019" w:rsidP="000B7AEB">
      <w:r w:rsidRPr="000B7AEB">
        <w:t>Código educado para: *não*.</w:t>
      </w:r>
    </w:p>
    <w:p w14:paraId="7562BBCE" w14:textId="77777777" w:rsidR="000218E3" w:rsidRPr="000B7AEB" w:rsidRDefault="00D32019" w:rsidP="000B7AEB">
      <w:r w:rsidRPr="000B7AEB">
        <w:t>Vítor guardou telefone. Olhou para pombos.</w:t>
      </w:r>
    </w:p>
    <w:p w14:paraId="67CBBD67" w14:textId="77777777" w:rsidR="000218E3" w:rsidRPr="000B7AEB" w:rsidRDefault="00D32019" w:rsidP="000B7AEB">
      <w:r w:rsidRPr="000B7AEB">
        <w:t>Guardaremos seu currículo para futuras oportunidades.</w:t>
      </w:r>
    </w:p>
    <w:p w14:paraId="0E2E0418" w14:textId="77777777" w:rsidR="000218E3" w:rsidRPr="000B7AEB" w:rsidRDefault="00D32019" w:rsidP="000B7AEB">
      <w:r w:rsidRPr="000B7AEB">
        <w:t>Mentira. Nunca guardariam. Nunca ligariam.</w:t>
      </w:r>
    </w:p>
    <w:p w14:paraId="165FC0DF" w14:textId="77777777" w:rsidR="000218E3" w:rsidRPr="000B7AEB" w:rsidRDefault="00D32019" w:rsidP="000B7AEB">
      <w:r w:rsidRPr="000B7AEB">
        <w:t xml:space="preserve">O curriculum — documento cuidadosamente construído que listava dezasseis anos de experiência, formações, prémios, resultados — era irrelevante porque as empresas não queriam *Vítor Cardoso </w:t>
      </w:r>
      <w:proofErr w:type="spellStart"/>
      <w:r w:rsidRPr="000B7AEB">
        <w:t>ex-director</w:t>
      </w:r>
      <w:proofErr w:type="spellEnd"/>
      <w:r w:rsidRPr="000B7AEB">
        <w:t xml:space="preserve"> manchado por escândalo corporativo*.</w:t>
      </w:r>
    </w:p>
    <w:p w14:paraId="7276EEAB" w14:textId="77777777" w:rsidR="000218E3" w:rsidRPr="000B7AEB" w:rsidRDefault="00D32019" w:rsidP="000B7AEB">
      <w:r w:rsidRPr="000B7AEB">
        <w:t>Queriam jovens. Baratos. Sem história.</w:t>
      </w:r>
    </w:p>
    <w:p w14:paraId="362B5284" w14:textId="77777777" w:rsidR="00DE5ECE" w:rsidRPr="00DF7E51" w:rsidRDefault="00DE5ECE" w:rsidP="00DE5ECE">
      <w:pPr>
        <w:spacing w:before="480" w:after="480"/>
        <w:jc w:val="center"/>
        <w:rPr>
          <w:color w:val="999999"/>
        </w:rPr>
      </w:pPr>
      <w:r w:rsidRPr="00DF7E51">
        <w:rPr>
          <w:color w:val="999999"/>
        </w:rPr>
        <w:t>* * *</w:t>
      </w:r>
    </w:p>
    <w:p w14:paraId="2146C963" w14:textId="77777777" w:rsidR="000218E3" w:rsidRPr="000B7AEB" w:rsidRDefault="00D32019" w:rsidP="000B7AEB">
      <w:r w:rsidRPr="000B7AEB">
        <w:lastRenderedPageBreak/>
        <w:t>Na décima semana após despedimento, aconteceu o inesperado: oferta de emprego.</w:t>
      </w:r>
    </w:p>
    <w:p w14:paraId="33A88EBE" w14:textId="77777777" w:rsidR="000218E3" w:rsidRPr="000B7AEB" w:rsidRDefault="00D32019" w:rsidP="000B7AEB">
      <w:r w:rsidRPr="000B7AEB">
        <w:t xml:space="preserve">Não através de candidatura normal. Através de contacto antigo, Paulo, que trabalhava em </w:t>
      </w:r>
      <w:proofErr w:type="spellStart"/>
      <w:r w:rsidRPr="000B7AEB">
        <w:t>startup</w:t>
      </w:r>
      <w:proofErr w:type="spellEnd"/>
      <w:r w:rsidRPr="000B7AEB">
        <w:t xml:space="preserve"> tecnológica em fase de crescimento e precisava de alguém experiente para estruturar operações comerciais.</w:t>
      </w:r>
    </w:p>
    <w:p w14:paraId="6478D634" w14:textId="77777777" w:rsidR="000218E3" w:rsidRPr="000B7AEB" w:rsidRDefault="00D32019" w:rsidP="000B7AEB">
      <w:r w:rsidRPr="000B7AEB">
        <w:t xml:space="preserve">— Não é </w:t>
      </w:r>
      <w:proofErr w:type="spellStart"/>
      <w:r w:rsidRPr="000B7AEB">
        <w:t>direcção</w:t>
      </w:r>
      <w:proofErr w:type="spellEnd"/>
      <w:r w:rsidRPr="000B7AEB">
        <w:t xml:space="preserve"> — avisou Paulo ao telefone. — É consultoria. Projeto de seis meses, renovável. Salário </w:t>
      </w:r>
      <w:proofErr w:type="gramStart"/>
      <w:r w:rsidRPr="000B7AEB">
        <w:t>decente</w:t>
      </w:r>
      <w:proofErr w:type="gramEnd"/>
      <w:r w:rsidRPr="000B7AEB">
        <w:t xml:space="preserve"> mas não o que estavas habituado.</w:t>
      </w:r>
    </w:p>
    <w:p w14:paraId="0ABE782A" w14:textId="77777777" w:rsidR="000218E3" w:rsidRPr="000B7AEB" w:rsidRDefault="00D32019" w:rsidP="000B7AEB">
      <w:r w:rsidRPr="000B7AEB">
        <w:t>Vítor processou informação:</w:t>
      </w:r>
    </w:p>
    <w:p w14:paraId="48148C9E" w14:textId="77777777" w:rsidR="000218E3" w:rsidRPr="000B7AEB" w:rsidRDefault="00D32019" w:rsidP="000B7AEB">
      <w:r w:rsidRPr="000B7AEB">
        <w:t xml:space="preserve">Não é </w:t>
      </w:r>
      <w:proofErr w:type="spellStart"/>
      <w:r w:rsidRPr="000B7AEB">
        <w:t>direcção</w:t>
      </w:r>
      <w:proofErr w:type="spellEnd"/>
      <w:r w:rsidRPr="000B7AEB">
        <w:t>.</w:t>
      </w:r>
    </w:p>
    <w:p w14:paraId="57636D6D" w14:textId="77777777" w:rsidR="000218E3" w:rsidRPr="000B7AEB" w:rsidRDefault="00D32019" w:rsidP="000B7AEB">
      <w:r w:rsidRPr="000B7AEB">
        <w:t xml:space="preserve">Mas era emprego. Era função. Era resposta para pergunta *o que </w:t>
      </w:r>
      <w:proofErr w:type="gramStart"/>
      <w:r w:rsidRPr="000B7AEB">
        <w:t>fazes?*</w:t>
      </w:r>
      <w:proofErr w:type="gramEnd"/>
    </w:p>
    <w:p w14:paraId="1C69DB3F" w14:textId="77777777" w:rsidR="000218E3" w:rsidRPr="000B7AEB" w:rsidRDefault="00D32019" w:rsidP="000B7AEB">
      <w:r w:rsidRPr="000B7AEB">
        <w:t>— Aceito — disse antes de pensar demasiado.</w:t>
      </w:r>
    </w:p>
    <w:p w14:paraId="240CC1E7" w14:textId="77777777" w:rsidR="000218E3" w:rsidRPr="000B7AEB" w:rsidRDefault="00D32019" w:rsidP="000B7AEB">
      <w:r w:rsidRPr="000B7AEB">
        <w:t xml:space="preserve">— </w:t>
      </w:r>
      <w:proofErr w:type="spellStart"/>
      <w:r w:rsidRPr="000B7AEB">
        <w:t>Óptimo</w:t>
      </w:r>
      <w:proofErr w:type="spellEnd"/>
      <w:r w:rsidRPr="000B7AEB">
        <w:t>! Começas segunda.</w:t>
      </w:r>
    </w:p>
    <w:p w14:paraId="62C7B7C3" w14:textId="77777777" w:rsidR="00DE5ECE" w:rsidRPr="00DF7E51" w:rsidRDefault="00DE5ECE" w:rsidP="00DE5ECE">
      <w:pPr>
        <w:spacing w:before="480" w:after="480"/>
        <w:jc w:val="center"/>
        <w:rPr>
          <w:color w:val="999999"/>
        </w:rPr>
      </w:pPr>
      <w:r w:rsidRPr="00DF7E51">
        <w:rPr>
          <w:color w:val="999999"/>
        </w:rPr>
        <w:t>* * *</w:t>
      </w:r>
    </w:p>
    <w:p w14:paraId="02E05E36" w14:textId="77777777" w:rsidR="000218E3" w:rsidRPr="000B7AEB" w:rsidRDefault="00D32019" w:rsidP="000B7AEB">
      <w:r w:rsidRPr="000B7AEB">
        <w:t>Primeira semana na nova empresa foi estranha.</w:t>
      </w:r>
    </w:p>
    <w:p w14:paraId="748B01F3" w14:textId="77777777" w:rsidR="000218E3" w:rsidRPr="000B7AEB" w:rsidRDefault="00D32019" w:rsidP="000B7AEB">
      <w:r w:rsidRPr="000B7AEB">
        <w:t xml:space="preserve">Escritório era diferente: espaço aberto, sem divisórias, mesas partilhadas, ambiente casual onde pessoas usavam jeans e t-shirts com slogans de </w:t>
      </w:r>
      <w:proofErr w:type="spellStart"/>
      <w:r w:rsidRPr="000B7AEB">
        <w:t>startups</w:t>
      </w:r>
      <w:proofErr w:type="spellEnd"/>
      <w:r w:rsidRPr="000B7AEB">
        <w:t xml:space="preserve"> famosas.</w:t>
      </w:r>
    </w:p>
    <w:p w14:paraId="13D6BA4C" w14:textId="77777777" w:rsidR="000218E3" w:rsidRPr="000B7AEB" w:rsidRDefault="00D32019" w:rsidP="000B7AEB">
      <w:r w:rsidRPr="000B7AEB">
        <w:t xml:space="preserve">Vítor chegou de fato no primeiro dia e percebeu imediatamente que estava </w:t>
      </w:r>
      <w:proofErr w:type="spellStart"/>
      <w:r w:rsidRPr="000B7AEB">
        <w:t>sobredressed</w:t>
      </w:r>
      <w:proofErr w:type="spellEnd"/>
      <w:r w:rsidRPr="000B7AEB">
        <w:t>, desalinhado com cultura, mas não tinha roupa casual adequada porque durante dezasseis anos vestira-se para impressionar, não para encaixar.</w:t>
      </w:r>
    </w:p>
    <w:p w14:paraId="2FB5B91F" w14:textId="77777777" w:rsidR="000218E3" w:rsidRPr="000B7AEB" w:rsidRDefault="00D32019" w:rsidP="000B7AEB">
      <w:r w:rsidRPr="000B7AEB">
        <w:t xml:space="preserve">Foi a Zara no almoço, comprou calças chino e camisas casuais que nunca usaria fora de contexto </w:t>
      </w:r>
      <w:proofErr w:type="gramStart"/>
      <w:r w:rsidRPr="000B7AEB">
        <w:t>profissional</w:t>
      </w:r>
      <w:proofErr w:type="gramEnd"/>
      <w:r w:rsidRPr="000B7AEB">
        <w:t xml:space="preserve"> mas que aqui eram uniforme invisível.</w:t>
      </w:r>
    </w:p>
    <w:p w14:paraId="698BA6FC" w14:textId="77777777" w:rsidR="000218E3" w:rsidRPr="000B7AEB" w:rsidRDefault="00D32019" w:rsidP="000B7AEB">
      <w:r w:rsidRPr="000B7AEB">
        <w:t>Equipa era jovem. Vítor, aos trinta e nove, era mais velho por dez anos que a maioria.</w:t>
      </w:r>
    </w:p>
    <w:p w14:paraId="2D9211C0" w14:textId="77777777" w:rsidR="000218E3" w:rsidRPr="000B7AEB" w:rsidRDefault="00D32019" w:rsidP="000B7AEB">
      <w:r w:rsidRPr="000B7AEB">
        <w:lastRenderedPageBreak/>
        <w:t xml:space="preserve">Tratavam-no com respeito </w:t>
      </w:r>
      <w:proofErr w:type="gramStart"/>
      <w:r w:rsidRPr="000B7AEB">
        <w:t>educado</w:t>
      </w:r>
      <w:proofErr w:type="gramEnd"/>
      <w:r w:rsidRPr="000B7AEB">
        <w:t xml:space="preserve"> mas distante, como se não soubessem bem onde colocá-lo na hierarquia social do escritório porque tecnicamente era </w:t>
      </w:r>
      <w:proofErr w:type="gramStart"/>
      <w:r w:rsidRPr="000B7AEB">
        <w:t>consultor</w:t>
      </w:r>
      <w:proofErr w:type="gramEnd"/>
      <w:r w:rsidRPr="000B7AEB">
        <w:t xml:space="preserve"> mas idade e experiência criavam autoridade tácita que ninguém sabia como navegar.</w:t>
      </w:r>
    </w:p>
    <w:p w14:paraId="57BFC46C" w14:textId="77777777" w:rsidR="000218E3" w:rsidRPr="000B7AEB" w:rsidRDefault="00D32019" w:rsidP="000B7AEB">
      <w:r w:rsidRPr="000B7AEB">
        <w:t>Vítor tentou integrar-se. Almoçava com a equipa, participava em conversas sobre séries que não via e música que não ouvia, fingia interesse em tópicos que lhe eram completamente alheios.</w:t>
      </w:r>
    </w:p>
    <w:p w14:paraId="72DF3C9F" w14:textId="77777777" w:rsidR="000218E3" w:rsidRPr="000B7AEB" w:rsidRDefault="00D32019" w:rsidP="000B7AEB">
      <w:r w:rsidRPr="000B7AEB">
        <w:t xml:space="preserve">Mas sentia-se impostor. Não porque não fosse competente — era, e o trabalho corria bem — mas porque estava a usar máscara novamente, a fingir ser versão de si que se adequava ao espaço, e essa versão não era mais verdadeira que a versão </w:t>
      </w:r>
      <w:proofErr w:type="spellStart"/>
      <w:r w:rsidRPr="000B7AEB">
        <w:t>director</w:t>
      </w:r>
      <w:proofErr w:type="spellEnd"/>
      <w:r w:rsidRPr="000B7AEB">
        <w:t xml:space="preserve"> que usara durante anos.</w:t>
      </w:r>
    </w:p>
    <w:p w14:paraId="79259459" w14:textId="77777777" w:rsidR="000218E3" w:rsidRPr="000B7AEB" w:rsidRDefault="00D32019" w:rsidP="000B7AEB">
      <w:r w:rsidRPr="000B7AEB">
        <w:t>Na terceira semana, Paulo chamou-o para reunião:</w:t>
      </w:r>
    </w:p>
    <w:p w14:paraId="31B90C73" w14:textId="77777777" w:rsidR="000218E3" w:rsidRPr="000B7AEB" w:rsidRDefault="00D32019" w:rsidP="000B7AEB">
      <w:r w:rsidRPr="000B7AEB">
        <w:t>— Vítor, está a correr bem. Equipa gosta de ti. Queres tornar isto permanente?</w:t>
      </w:r>
    </w:p>
    <w:p w14:paraId="231F63D5" w14:textId="77777777" w:rsidR="000218E3" w:rsidRPr="000B7AEB" w:rsidRDefault="00D32019" w:rsidP="000B7AEB">
      <w:r w:rsidRPr="000B7AEB">
        <w:t>A oferta era genuína. Paulo precisava dele. Equipa beneficiava da experiência.</w:t>
      </w:r>
    </w:p>
    <w:p w14:paraId="0645A3DF" w14:textId="77777777" w:rsidR="000218E3" w:rsidRPr="000B7AEB" w:rsidRDefault="00D32019" w:rsidP="000B7AEB">
      <w:r w:rsidRPr="000B7AEB">
        <w:t>Vítor devia sentir alívio. Devia aceitar imediatamente.</w:t>
      </w:r>
    </w:p>
    <w:p w14:paraId="38AC4C0C" w14:textId="77777777" w:rsidR="000218E3" w:rsidRPr="000B7AEB" w:rsidRDefault="00D32019" w:rsidP="000B7AEB">
      <w:r w:rsidRPr="000B7AEB">
        <w:t>Mas olhou para Paulo — vinte e oito anos, energia infinita, convicção total no projeto — e sentiu apenas... vazio.</w:t>
      </w:r>
    </w:p>
    <w:p w14:paraId="44EE3E61" w14:textId="77777777" w:rsidR="000218E3" w:rsidRPr="000B7AEB" w:rsidRDefault="00D32019" w:rsidP="000B7AEB">
      <w:r w:rsidRPr="000B7AEB">
        <w:t>— Preciso de pensar — disse.</w:t>
      </w:r>
    </w:p>
    <w:p w14:paraId="02DBD6CD" w14:textId="77777777" w:rsidR="000218E3" w:rsidRPr="000B7AEB" w:rsidRDefault="00D32019" w:rsidP="000B7AEB">
      <w:r w:rsidRPr="000B7AEB">
        <w:t xml:space="preserve">Paulo pareceu </w:t>
      </w:r>
      <w:proofErr w:type="gramStart"/>
      <w:r w:rsidRPr="000B7AEB">
        <w:t>surpreso</w:t>
      </w:r>
      <w:proofErr w:type="gramEnd"/>
      <w:r w:rsidRPr="000B7AEB">
        <w:t xml:space="preserve"> mas acenou:</w:t>
      </w:r>
    </w:p>
    <w:p w14:paraId="46CC157E" w14:textId="77777777" w:rsidR="000218E3" w:rsidRPr="000B7AEB" w:rsidRDefault="00D32019" w:rsidP="000B7AEB">
      <w:r w:rsidRPr="000B7AEB">
        <w:t>— Claro. Mas não demores muito. Tenho orçamento aprovado para contratar já.</w:t>
      </w:r>
    </w:p>
    <w:p w14:paraId="2BFBDB08" w14:textId="77777777" w:rsidR="00DE5ECE" w:rsidRPr="00DF7E51" w:rsidRDefault="00DE5ECE" w:rsidP="00DE5ECE">
      <w:pPr>
        <w:spacing w:before="480" w:after="480"/>
        <w:jc w:val="center"/>
        <w:rPr>
          <w:color w:val="999999"/>
        </w:rPr>
      </w:pPr>
      <w:r w:rsidRPr="00DF7E51">
        <w:rPr>
          <w:color w:val="999999"/>
        </w:rPr>
        <w:t>* * *</w:t>
      </w:r>
    </w:p>
    <w:p w14:paraId="3EAEA3C8" w14:textId="77777777" w:rsidR="000218E3" w:rsidRPr="000B7AEB" w:rsidRDefault="00D32019" w:rsidP="000B7AEB">
      <w:r w:rsidRPr="000B7AEB">
        <w:t>Célia notou mudança na sessão seguinte:</w:t>
      </w:r>
    </w:p>
    <w:p w14:paraId="4CCE13C3" w14:textId="77777777" w:rsidR="000218E3" w:rsidRPr="000B7AEB" w:rsidRDefault="00D32019" w:rsidP="000B7AEB">
      <w:r w:rsidRPr="000B7AEB">
        <w:t>— Aconteceu algo.</w:t>
      </w:r>
    </w:p>
    <w:p w14:paraId="18D8ED18" w14:textId="77777777" w:rsidR="000218E3" w:rsidRPr="000B7AEB" w:rsidRDefault="00D32019" w:rsidP="000B7AEB">
      <w:r w:rsidRPr="000B7AEB">
        <w:lastRenderedPageBreak/>
        <w:t>Não era pergunta.</w:t>
      </w:r>
    </w:p>
    <w:p w14:paraId="550C6F9C" w14:textId="77777777" w:rsidR="000218E3" w:rsidRPr="000B7AEB" w:rsidRDefault="00D32019" w:rsidP="000B7AEB">
      <w:r w:rsidRPr="000B7AEB">
        <w:t>Vítor contou sobre oferta. Sobre dúvida. Sobre sensação de estar a fingir novamente.</w:t>
      </w:r>
    </w:p>
    <w:p w14:paraId="59228EDC" w14:textId="77777777" w:rsidR="000218E3" w:rsidRPr="000B7AEB" w:rsidRDefault="00D32019" w:rsidP="000B7AEB">
      <w:r w:rsidRPr="000B7AEB">
        <w:t>Célia ouviu sem interromper. Depois perguntou:</w:t>
      </w:r>
    </w:p>
    <w:p w14:paraId="1DCF69F0" w14:textId="77777777" w:rsidR="000218E3" w:rsidRPr="000B7AEB" w:rsidRDefault="00D32019" w:rsidP="000B7AEB">
      <w:r w:rsidRPr="000B7AEB">
        <w:t>— Porque achas que estás a fingir?</w:t>
      </w:r>
    </w:p>
    <w:p w14:paraId="391FD1C3" w14:textId="77777777" w:rsidR="000218E3" w:rsidRPr="000B7AEB" w:rsidRDefault="00D32019" w:rsidP="000B7AEB">
      <w:r w:rsidRPr="000B7AEB">
        <w:t xml:space="preserve">— Porque não sou aquela pessoa. Não sou </w:t>
      </w:r>
      <w:proofErr w:type="spellStart"/>
      <w:r w:rsidRPr="000B7AEB">
        <w:t>startup</w:t>
      </w:r>
      <w:proofErr w:type="spellEnd"/>
      <w:r w:rsidRPr="000B7AEB">
        <w:t>. Não sou casual. Não sou... jovem.</w:t>
      </w:r>
    </w:p>
    <w:p w14:paraId="14BEFAD0" w14:textId="77777777" w:rsidR="000218E3" w:rsidRPr="000B7AEB" w:rsidRDefault="00D32019" w:rsidP="000B7AEB">
      <w:r w:rsidRPr="000B7AEB">
        <w:t>— E o que és?</w:t>
      </w:r>
    </w:p>
    <w:p w14:paraId="7DA8B049" w14:textId="77777777" w:rsidR="000218E3" w:rsidRPr="000B7AEB" w:rsidRDefault="00D32019" w:rsidP="000B7AEB">
      <w:r w:rsidRPr="000B7AEB">
        <w:t>A pergunta de sempre.</w:t>
      </w:r>
    </w:p>
    <w:p w14:paraId="4B7FDF99" w14:textId="77777777" w:rsidR="000218E3" w:rsidRPr="000B7AEB" w:rsidRDefault="00D32019" w:rsidP="000B7AEB">
      <w:r w:rsidRPr="000B7AEB">
        <w:t>Vítor abanou a cabeça:</w:t>
      </w:r>
    </w:p>
    <w:p w14:paraId="03B1CCD3" w14:textId="77777777" w:rsidR="000218E3" w:rsidRPr="000B7AEB" w:rsidRDefault="00D32019" w:rsidP="000B7AEB">
      <w:r w:rsidRPr="000B7AEB">
        <w:t>— Não sei. Mas não sou isto.</w:t>
      </w:r>
    </w:p>
    <w:p w14:paraId="570B5EC4" w14:textId="77777777" w:rsidR="000218E3" w:rsidRPr="000B7AEB" w:rsidRDefault="00D32019" w:rsidP="000B7AEB">
      <w:r w:rsidRPr="000B7AEB">
        <w:t>— Então o que queres ser?</w:t>
      </w:r>
    </w:p>
    <w:p w14:paraId="6A3F742B" w14:textId="77777777" w:rsidR="000218E3" w:rsidRPr="000B7AEB" w:rsidRDefault="00D32019" w:rsidP="000B7AEB">
      <w:r w:rsidRPr="000B7AEB">
        <w:t>Silêncio longo. Vítor olhou para janela onde tarde chuvosa transformava cidade em aguarela cinzenta.</w:t>
      </w:r>
    </w:p>
    <w:p w14:paraId="1F589633" w14:textId="77777777" w:rsidR="000218E3" w:rsidRPr="000B7AEB" w:rsidRDefault="00D32019" w:rsidP="000B7AEB">
      <w:r w:rsidRPr="000B7AEB">
        <w:t xml:space="preserve">— Não sei — admitiu finalmente. — Nunca parei para pensar. Sempre fiz o que era esperado. Licenciatura que dava emprego. Carreira que dava status. Casamento porque era altura certa. Nunca perguntei *o que eu </w:t>
      </w:r>
      <w:proofErr w:type="gramStart"/>
      <w:r w:rsidRPr="000B7AEB">
        <w:t>quero?*</w:t>
      </w:r>
      <w:proofErr w:type="gramEnd"/>
    </w:p>
    <w:p w14:paraId="2486F0AE" w14:textId="77777777" w:rsidR="000218E3" w:rsidRPr="000B7AEB" w:rsidRDefault="00D32019" w:rsidP="000B7AEB">
      <w:r w:rsidRPr="000B7AEB">
        <w:t>Célia acenou:</w:t>
      </w:r>
    </w:p>
    <w:p w14:paraId="67CC07FE" w14:textId="77777777" w:rsidR="000218E3" w:rsidRPr="000B7AEB" w:rsidRDefault="00D32019" w:rsidP="000B7AEB">
      <w:r w:rsidRPr="000B7AEB">
        <w:t>— E agora?</w:t>
      </w:r>
    </w:p>
    <w:p w14:paraId="195B91BD" w14:textId="77777777" w:rsidR="000218E3" w:rsidRPr="000B7AEB" w:rsidRDefault="00D32019" w:rsidP="000B7AEB">
      <w:r w:rsidRPr="000B7AEB">
        <w:t>— Agora não sei responder.</w:t>
      </w:r>
    </w:p>
    <w:p w14:paraId="68F2B9CD" w14:textId="77777777" w:rsidR="000218E3" w:rsidRPr="000B7AEB" w:rsidRDefault="00D32019" w:rsidP="000B7AEB">
      <w:r w:rsidRPr="000B7AEB">
        <w:t>— Tens medo da resposta ou tens medo de que não haja resposta?</w:t>
      </w:r>
    </w:p>
    <w:p w14:paraId="42CEEBE0" w14:textId="77777777" w:rsidR="000218E3" w:rsidRPr="000B7AEB" w:rsidRDefault="00D32019" w:rsidP="000B7AEB">
      <w:r w:rsidRPr="000B7AEB">
        <w:t>De novo esta pergunta.</w:t>
      </w:r>
    </w:p>
    <w:p w14:paraId="173BDAA0" w14:textId="77777777" w:rsidR="000218E3" w:rsidRPr="000B7AEB" w:rsidRDefault="00D32019" w:rsidP="000B7AEB">
      <w:r w:rsidRPr="000B7AEB">
        <w:t>Vítor inspirou fundo:</w:t>
      </w:r>
    </w:p>
    <w:p w14:paraId="6E3EF554" w14:textId="77777777" w:rsidR="000218E3" w:rsidRPr="000B7AEB" w:rsidRDefault="00D32019" w:rsidP="000B7AEB">
      <w:r w:rsidRPr="000B7AEB">
        <w:lastRenderedPageBreak/>
        <w:t>— Ambos. Se perguntar *quem quero ser* e descobrir que não sei... que não há nada verdadeiro debaixo... então passei trinta e nove anos a construir persona vazia.</w:t>
      </w:r>
    </w:p>
    <w:p w14:paraId="0056831E" w14:textId="77777777" w:rsidR="000218E3" w:rsidRPr="000B7AEB" w:rsidRDefault="00D32019" w:rsidP="000B7AEB">
      <w:r w:rsidRPr="000B7AEB">
        <w:t>Célia inclinou-se ligeiramente para frente:</w:t>
      </w:r>
    </w:p>
    <w:p w14:paraId="11F0C315" w14:textId="77777777" w:rsidR="000218E3" w:rsidRPr="000B7AEB" w:rsidRDefault="00D32019" w:rsidP="000B7AEB">
      <w:r w:rsidRPr="000B7AEB">
        <w:t>— E se houver? E se perguntares e descobrires que há pessoa verdadeira, com desejos reais, mas que não conheces porque nunca deixaste aparecer?</w:t>
      </w:r>
    </w:p>
    <w:p w14:paraId="5C78C469" w14:textId="77777777" w:rsidR="000218E3" w:rsidRPr="000B7AEB" w:rsidRDefault="00D32019" w:rsidP="000B7AEB">
      <w:r w:rsidRPr="000B7AEB">
        <w:t>Vítor sentiu algo apertar na garganta:</w:t>
      </w:r>
    </w:p>
    <w:p w14:paraId="2013D8CE" w14:textId="77777777" w:rsidR="000218E3" w:rsidRPr="000B7AEB" w:rsidRDefault="00D32019" w:rsidP="000B7AEB">
      <w:r w:rsidRPr="000B7AEB">
        <w:t>— E se... e se essa pessoa não gostar de mim? E se me conhecer e perceber que não valho... nada?</w:t>
      </w:r>
    </w:p>
    <w:p w14:paraId="347108AA" w14:textId="77777777" w:rsidR="000218E3" w:rsidRPr="000B7AEB" w:rsidRDefault="00D32019" w:rsidP="000B7AEB">
      <w:r w:rsidRPr="000B7AEB">
        <w:t xml:space="preserve">Lágrimas vieram sem aviso, as primeiras desde que tudo começara a desmoronar, e Vítor tentou </w:t>
      </w:r>
      <w:proofErr w:type="gramStart"/>
      <w:r w:rsidRPr="000B7AEB">
        <w:t>controlá-las</w:t>
      </w:r>
      <w:proofErr w:type="gramEnd"/>
      <w:r w:rsidRPr="000B7AEB">
        <w:t xml:space="preserve"> mas não conseguiu porque algo dentro quebrara finalmente, não </w:t>
      </w:r>
      <w:proofErr w:type="gramStart"/>
      <w:r w:rsidRPr="000B7AEB">
        <w:t>dramaticamente</w:t>
      </w:r>
      <w:proofErr w:type="gramEnd"/>
      <w:r w:rsidRPr="000B7AEB">
        <w:t xml:space="preserve"> mas como barragem que cede e liberta água represada há demasiado tempo.</w:t>
      </w:r>
    </w:p>
    <w:p w14:paraId="6F663394" w14:textId="77777777" w:rsidR="000218E3" w:rsidRPr="000B7AEB" w:rsidRDefault="00D32019" w:rsidP="000B7AEB">
      <w:r w:rsidRPr="000B7AEB">
        <w:t xml:space="preserve">Célia empurrou caixa de lenços para mais </w:t>
      </w:r>
      <w:proofErr w:type="gramStart"/>
      <w:r w:rsidRPr="000B7AEB">
        <w:t>perto</w:t>
      </w:r>
      <w:proofErr w:type="gramEnd"/>
      <w:r w:rsidRPr="000B7AEB">
        <w:t xml:space="preserve"> mas não disse nada, deixando espaço para que ele sentisse sem pressão para explicar ou justificar.</w:t>
      </w:r>
    </w:p>
    <w:p w14:paraId="3ED59C18" w14:textId="77777777" w:rsidR="000218E3" w:rsidRPr="000B7AEB" w:rsidRDefault="00D32019" w:rsidP="000B7AEB">
      <w:r w:rsidRPr="000B7AEB">
        <w:t>Vítor chorou. Não muito. Não dramaticamente. Mas honestamente.</w:t>
      </w:r>
    </w:p>
    <w:p w14:paraId="23D20AC7" w14:textId="77777777" w:rsidR="000218E3" w:rsidRPr="000B7AEB" w:rsidRDefault="00D32019" w:rsidP="000B7AEB">
      <w:r w:rsidRPr="000B7AEB">
        <w:t>E quando parou, sentiu-se simultaneamente exausto e mais leve, como se tivesse posto fardo que carregara sem perceber que o estava a carregar.</w:t>
      </w:r>
    </w:p>
    <w:p w14:paraId="4BF447C3" w14:textId="77777777" w:rsidR="000218E3" w:rsidRPr="000B7AEB" w:rsidRDefault="00D32019" w:rsidP="000B7AEB">
      <w:r w:rsidRPr="000B7AEB">
        <w:t>Célia esperou até ele recuperar compostura. Depois perguntou, voz suave:</w:t>
      </w:r>
    </w:p>
    <w:p w14:paraId="7571EB03" w14:textId="77777777" w:rsidR="000218E3" w:rsidRPr="000B7AEB" w:rsidRDefault="00D32019" w:rsidP="000B7AEB">
      <w:r w:rsidRPr="000B7AEB">
        <w:t>— O que vais fazer?</w:t>
      </w:r>
    </w:p>
    <w:p w14:paraId="2E51D6DD" w14:textId="77777777" w:rsidR="000218E3" w:rsidRPr="000B7AEB" w:rsidRDefault="00D32019" w:rsidP="000B7AEB">
      <w:r w:rsidRPr="000B7AEB">
        <w:t>Vítor limpou rosto com lenço, inspirou fundo:</w:t>
      </w:r>
    </w:p>
    <w:p w14:paraId="14ACB108" w14:textId="77777777" w:rsidR="000218E3" w:rsidRPr="000B7AEB" w:rsidRDefault="00D32019" w:rsidP="000B7AEB">
      <w:r w:rsidRPr="000B7AEB">
        <w:t>— Não sei. Mas não vou aceitar a oferta.</w:t>
      </w:r>
    </w:p>
    <w:p w14:paraId="40104417" w14:textId="77777777" w:rsidR="000218E3" w:rsidRPr="000B7AEB" w:rsidRDefault="00D32019" w:rsidP="000B7AEB">
      <w:r w:rsidRPr="000B7AEB">
        <w:t>— Porquê?</w:t>
      </w:r>
    </w:p>
    <w:p w14:paraId="4B110B6F" w14:textId="77777777" w:rsidR="000218E3" w:rsidRPr="000B7AEB" w:rsidRDefault="00D32019" w:rsidP="000B7AEB">
      <w:r w:rsidRPr="000B7AEB">
        <w:t>— Porque seria... — parou, procurou palavras — ...mais uma máscara. Mais uma mentira. E estou cansado de mentir.</w:t>
      </w:r>
    </w:p>
    <w:p w14:paraId="67F07C6F" w14:textId="77777777" w:rsidR="000218E3" w:rsidRPr="000B7AEB" w:rsidRDefault="00D32019" w:rsidP="000B7AEB">
      <w:r w:rsidRPr="000B7AEB">
        <w:t>— Para os outros ou para ti?</w:t>
      </w:r>
    </w:p>
    <w:p w14:paraId="0FE2A9BC" w14:textId="77777777" w:rsidR="000218E3" w:rsidRPr="000B7AEB" w:rsidRDefault="00D32019" w:rsidP="000B7AEB">
      <w:r w:rsidRPr="000B7AEB">
        <w:lastRenderedPageBreak/>
        <w:t xml:space="preserve">Vítor olhou </w:t>
      </w:r>
      <w:proofErr w:type="spellStart"/>
      <w:r w:rsidRPr="000B7AEB">
        <w:t>directamente</w:t>
      </w:r>
      <w:proofErr w:type="spellEnd"/>
      <w:r w:rsidRPr="000B7AEB">
        <w:t xml:space="preserve"> para ela:</w:t>
      </w:r>
    </w:p>
    <w:p w14:paraId="05964AFF" w14:textId="77777777" w:rsidR="000218E3" w:rsidRPr="000B7AEB" w:rsidRDefault="00D32019" w:rsidP="000B7AEB">
      <w:r w:rsidRPr="000B7AEB">
        <w:t>— Para mim.</w:t>
      </w:r>
    </w:p>
    <w:p w14:paraId="71C7C6DD" w14:textId="77777777" w:rsidR="000218E3" w:rsidRPr="000B7AEB" w:rsidRDefault="00D32019" w:rsidP="000B7AEB">
      <w:r w:rsidRPr="000B7AEB">
        <w:t>Célia sorriu ligeiramente:</w:t>
      </w:r>
    </w:p>
    <w:p w14:paraId="18250F43" w14:textId="77777777" w:rsidR="000218E3" w:rsidRPr="000B7AEB" w:rsidRDefault="00D32019" w:rsidP="000B7AEB">
      <w:r w:rsidRPr="000B7AEB">
        <w:t>— Isso é começo.</w:t>
      </w:r>
    </w:p>
    <w:p w14:paraId="48FF9153" w14:textId="77777777" w:rsidR="00DE5ECE" w:rsidRPr="00DF7E51" w:rsidRDefault="00DE5ECE" w:rsidP="00DE5ECE">
      <w:pPr>
        <w:spacing w:before="480" w:after="480"/>
        <w:jc w:val="center"/>
        <w:rPr>
          <w:color w:val="999999"/>
        </w:rPr>
      </w:pPr>
      <w:r w:rsidRPr="00DF7E51">
        <w:rPr>
          <w:color w:val="999999"/>
        </w:rPr>
        <w:t>* * *</w:t>
      </w:r>
    </w:p>
    <w:p w14:paraId="39F8EC67" w14:textId="77777777" w:rsidR="000218E3" w:rsidRPr="000B7AEB" w:rsidRDefault="00D32019" w:rsidP="000B7AEB">
      <w:r w:rsidRPr="000B7AEB">
        <w:t>Vítor ligou a Paulo no dia seguinte:</w:t>
      </w:r>
    </w:p>
    <w:p w14:paraId="1D91FC45" w14:textId="77777777" w:rsidR="000218E3" w:rsidRPr="000B7AEB" w:rsidRDefault="00D32019" w:rsidP="000B7AEB">
      <w:r w:rsidRPr="000B7AEB">
        <w:t>— Obrigado pela oferta. Mas vou recusar.</w:t>
      </w:r>
    </w:p>
    <w:p w14:paraId="0487962C" w14:textId="77777777" w:rsidR="000218E3" w:rsidRPr="000B7AEB" w:rsidRDefault="00D32019" w:rsidP="000B7AEB">
      <w:r w:rsidRPr="000B7AEB">
        <w:t>Paulo ficou em silêncio por momento. Depois:</w:t>
      </w:r>
    </w:p>
    <w:p w14:paraId="6098C4D0" w14:textId="77777777" w:rsidR="000218E3" w:rsidRPr="000B7AEB" w:rsidRDefault="00D32019" w:rsidP="000B7AEB">
      <w:r w:rsidRPr="000B7AEB">
        <w:t>— Posso perguntar porquê?</w:t>
      </w:r>
    </w:p>
    <w:p w14:paraId="5FC34D8E" w14:textId="77777777" w:rsidR="000218E3" w:rsidRPr="000B7AEB" w:rsidRDefault="00D32019" w:rsidP="000B7AEB">
      <w:r w:rsidRPr="000B7AEB">
        <w:t>— Porque não quero mais cargo. Quero... — parou. Como explicar? — Quero descobrir o que quero. Verdadeiramente.</w:t>
      </w:r>
    </w:p>
    <w:p w14:paraId="6283334D" w14:textId="77777777" w:rsidR="000218E3" w:rsidRPr="000B7AEB" w:rsidRDefault="00D32019" w:rsidP="000B7AEB">
      <w:r w:rsidRPr="000B7AEB">
        <w:t xml:space="preserve">Paulo pareceu </w:t>
      </w:r>
      <w:proofErr w:type="gramStart"/>
      <w:r w:rsidRPr="000B7AEB">
        <w:t>confuso</w:t>
      </w:r>
      <w:proofErr w:type="gramEnd"/>
      <w:r w:rsidRPr="000B7AEB">
        <w:t xml:space="preserve"> mas respeitador:</w:t>
      </w:r>
    </w:p>
    <w:p w14:paraId="5E53EE55" w14:textId="77777777" w:rsidR="000218E3" w:rsidRPr="000B7AEB" w:rsidRDefault="00D32019" w:rsidP="000B7AEB">
      <w:r w:rsidRPr="000B7AEB">
        <w:t>— Ok. Entendo. Acho. Boa sorte, Vítor.</w:t>
      </w:r>
    </w:p>
    <w:p w14:paraId="54EB1928" w14:textId="77777777" w:rsidR="000218E3" w:rsidRPr="000B7AEB" w:rsidRDefault="00D32019" w:rsidP="000B7AEB">
      <w:r w:rsidRPr="000B7AEB">
        <w:t>Desligaram.</w:t>
      </w:r>
    </w:p>
    <w:p w14:paraId="5A30EB0C" w14:textId="77777777" w:rsidR="000218E3" w:rsidRPr="000B7AEB" w:rsidRDefault="00D32019" w:rsidP="000B7AEB">
      <w:r w:rsidRPr="000B7AEB">
        <w:t>Vítor ficou sentado no sofá do apartamento vazio, telefone na mão, e sentiu algo estranho:</w:t>
      </w:r>
    </w:p>
    <w:p w14:paraId="21B60B32" w14:textId="77777777" w:rsidR="000218E3" w:rsidRPr="000B7AEB" w:rsidRDefault="00D32019" w:rsidP="000B7AEB">
      <w:r w:rsidRPr="000B7AEB">
        <w:t>Não arrependimento. Não pânico.</w:t>
      </w:r>
    </w:p>
    <w:p w14:paraId="5FD83CDA" w14:textId="77777777" w:rsidR="000218E3" w:rsidRPr="000B7AEB" w:rsidRDefault="00D32019" w:rsidP="000B7AEB">
      <w:r w:rsidRPr="000B7AEB">
        <w:t>Mas também não certeza.</w:t>
      </w:r>
    </w:p>
    <w:p w14:paraId="05A3602C" w14:textId="77777777" w:rsidR="000218E3" w:rsidRPr="000B7AEB" w:rsidRDefault="00D32019" w:rsidP="000B7AEB">
      <w:r w:rsidRPr="000B7AEB">
        <w:t>Apenas... espaço.</w:t>
      </w:r>
    </w:p>
    <w:p w14:paraId="67AD3DD1" w14:textId="77777777" w:rsidR="000218E3" w:rsidRPr="000B7AEB" w:rsidRDefault="00D32019" w:rsidP="000B7AEB">
      <w:r w:rsidRPr="000B7AEB">
        <w:t>Vazio consciente onde antes havia urgência de preencher com qualquer coisa que servisse de identidade temporária.</w:t>
      </w:r>
    </w:p>
    <w:p w14:paraId="7C295FDA" w14:textId="77777777" w:rsidR="000218E3" w:rsidRPr="000B7AEB" w:rsidRDefault="00D32019" w:rsidP="000B7AEB">
      <w:r w:rsidRPr="000B7AEB">
        <w:t>Agora o vazio permanecia.</w:t>
      </w:r>
    </w:p>
    <w:p w14:paraId="5A4F21BC" w14:textId="77777777" w:rsidR="000218E3" w:rsidRPr="000B7AEB" w:rsidRDefault="00D32019" w:rsidP="000B7AEB">
      <w:r w:rsidRPr="000B7AEB">
        <w:lastRenderedPageBreak/>
        <w:t>E Vítor, pela primeira vez, deixou-o estar.</w:t>
      </w:r>
    </w:p>
    <w:p w14:paraId="6CCEAD04" w14:textId="15492B0A" w:rsidR="00DE5ECE" w:rsidRDefault="00D32019" w:rsidP="000B7AEB">
      <w:r w:rsidRPr="000B7AEB">
        <w:t>Não sei quem sou. Mas recusar máscara é primeiro passo para descobrir.</w:t>
      </w:r>
    </w:p>
    <w:p w14:paraId="3304D5B5" w14:textId="77777777" w:rsidR="00DE5ECE" w:rsidRDefault="00DE5ECE">
      <w:r>
        <w:br w:type="page"/>
      </w:r>
    </w:p>
    <w:p w14:paraId="09CB945E" w14:textId="4F4B94E0" w:rsidR="000218E3" w:rsidRPr="00EC1462" w:rsidRDefault="00EC1462" w:rsidP="00EC1462">
      <w:pPr>
        <w:pageBreakBefore/>
        <w:spacing w:before="1440" w:after="480" w:line="319" w:lineRule="auto"/>
        <w:jc w:val="center"/>
        <w:outlineLvl w:val="0"/>
        <w:rPr>
          <w:smallCaps/>
          <w:sz w:val="28"/>
          <w:szCs w:val="28"/>
        </w:rPr>
      </w:pPr>
      <w:r w:rsidRPr="00DF7E51">
        <w:rPr>
          <w:smallCaps/>
          <w:sz w:val="28"/>
          <w:szCs w:val="28"/>
        </w:rPr>
        <w:lastRenderedPageBreak/>
        <w:t>Parte IV</w:t>
      </w:r>
    </w:p>
    <w:p w14:paraId="62078A40" w14:textId="77777777" w:rsidR="000218E3" w:rsidRPr="000B7AEB" w:rsidRDefault="00D32019" w:rsidP="000B7AEB">
      <w:r w:rsidRPr="000B7AEB">
        <w:t xml:space="preserve">Os dias começaram a seguir padrão diferente, não </w:t>
      </w:r>
      <w:proofErr w:type="gramStart"/>
      <w:r w:rsidRPr="000B7AEB">
        <w:t>planeado</w:t>
      </w:r>
      <w:proofErr w:type="gramEnd"/>
      <w:r w:rsidRPr="000B7AEB">
        <w:t xml:space="preserve"> mas orgânico, emergindo naturalmente do vazio de não ter horário fixo, reuniões marcadas, obrigações que definissem como tempo devia ser preenchido.</w:t>
      </w:r>
    </w:p>
    <w:p w14:paraId="564FAA9E" w14:textId="77777777" w:rsidR="000218E3" w:rsidRPr="000B7AEB" w:rsidRDefault="00D32019" w:rsidP="000B7AEB">
      <w:r w:rsidRPr="000B7AEB">
        <w:t>Vítor acordava sem alarme. Oito, nove, por vezes dez da manhã. Primeira semana sentiu culpa — *devia estar a fazer algo produtivo* — mas depois começou a questionar de onde vinha esse *dever*, quem decidira que acordar cedo era virtude e dormir até estar verdadeiramente descansado era preguiça.</w:t>
      </w:r>
    </w:p>
    <w:p w14:paraId="4951426B" w14:textId="77777777" w:rsidR="000218E3" w:rsidRPr="000B7AEB" w:rsidRDefault="00D32019" w:rsidP="000B7AEB">
      <w:r w:rsidRPr="000B7AEB">
        <w:t>Tomava pequeno-almoço devagar. Não café apressado bebido de pé enquanto verificava emails, mas pequeno-almoço verdadeiro: ovos, torrada, fruta, sentado à mesa a olhar pela janela onde cidade vivia ritmo que Vítor deixara de fazer parte.</w:t>
      </w:r>
    </w:p>
    <w:p w14:paraId="4D6DE69A" w14:textId="77777777" w:rsidR="000218E3" w:rsidRPr="000B7AEB" w:rsidRDefault="00D32019" w:rsidP="000B7AEB">
      <w:r w:rsidRPr="000B7AEB">
        <w:t>Saía para caminhar. Sem destino. Sem propósito além de mover corpo e deixar mente vaguear.</w:t>
      </w:r>
    </w:p>
    <w:p w14:paraId="0C3472B9" w14:textId="77777777" w:rsidR="000218E3" w:rsidRPr="000B7AEB" w:rsidRDefault="00D32019" w:rsidP="000B7AEB">
      <w:r w:rsidRPr="000B7AEB">
        <w:t xml:space="preserve">Descobriu ruas que nunca vira embora vivesse na zona há seis anos. Pequenas lojas que vendiam coisas sem utilidade </w:t>
      </w:r>
      <w:proofErr w:type="gramStart"/>
      <w:r w:rsidRPr="000B7AEB">
        <w:t>óbvia</w:t>
      </w:r>
      <w:proofErr w:type="gramEnd"/>
      <w:r w:rsidRPr="000B7AEB">
        <w:t xml:space="preserve"> mas com beleza própria. Café escondido onde serviam pastel de nata melhor que qualquer lugar que conhecera. Parque com lago onde pessoas alimentavam patos sem pressa, sem agenda.</w:t>
      </w:r>
    </w:p>
    <w:p w14:paraId="5321CF57" w14:textId="77777777" w:rsidR="000218E3" w:rsidRPr="000B7AEB" w:rsidRDefault="00D32019" w:rsidP="000B7AEB">
      <w:r w:rsidRPr="000B7AEB">
        <w:t>Comprou livro numa tarde. Não porque estava em lista de leituras recomendadas ou porque ajudaria carreira. Comprou porque capa chamou atenção e quando abriu aleatoriamente e leu página do meio, gostou da forma como palavras fluíam.</w:t>
      </w:r>
    </w:p>
    <w:p w14:paraId="531C15EB" w14:textId="77777777" w:rsidR="000218E3" w:rsidRPr="000B7AEB" w:rsidRDefault="00D32019" w:rsidP="000B7AEB">
      <w:r w:rsidRPr="000B7AEB">
        <w:t>Romance. Ficção. Completamente inútil para desenvolvimento profissional.</w:t>
      </w:r>
    </w:p>
    <w:p w14:paraId="7781C5FD" w14:textId="77777777" w:rsidR="000218E3" w:rsidRPr="000B7AEB" w:rsidRDefault="00D32019" w:rsidP="000B7AEB">
      <w:r w:rsidRPr="000B7AEB">
        <w:lastRenderedPageBreak/>
        <w:t>Leu sentado no parque durante três horas e esqueceu-se de verificar telefone.</w:t>
      </w:r>
    </w:p>
    <w:p w14:paraId="05A3E32C" w14:textId="77777777" w:rsidR="00DE5ECE" w:rsidRPr="00DF7E51" w:rsidRDefault="00DE5ECE" w:rsidP="00DE5ECE">
      <w:pPr>
        <w:spacing w:before="480" w:after="480"/>
        <w:jc w:val="center"/>
        <w:rPr>
          <w:color w:val="999999"/>
        </w:rPr>
      </w:pPr>
      <w:r w:rsidRPr="00DF7E51">
        <w:rPr>
          <w:color w:val="999999"/>
        </w:rPr>
        <w:t>* * *</w:t>
      </w:r>
    </w:p>
    <w:p w14:paraId="041573FC" w14:textId="77777777" w:rsidR="000218E3" w:rsidRPr="000B7AEB" w:rsidRDefault="00D32019" w:rsidP="000B7AEB">
      <w:r w:rsidRPr="000B7AEB">
        <w:t>Dinheiro começou a apertar na décima segunda semana.</w:t>
      </w:r>
    </w:p>
    <w:p w14:paraId="460F38B4" w14:textId="77777777" w:rsidR="000218E3" w:rsidRPr="000B7AEB" w:rsidRDefault="00D32019" w:rsidP="000B7AEB">
      <w:r w:rsidRPr="000B7AEB">
        <w:t xml:space="preserve">Indemnização fora </w:t>
      </w:r>
      <w:proofErr w:type="gramStart"/>
      <w:r w:rsidRPr="000B7AEB">
        <w:t>generosa</w:t>
      </w:r>
      <w:proofErr w:type="gramEnd"/>
      <w:r w:rsidRPr="000B7AEB">
        <w:t xml:space="preserve"> mas não infinita, e sem entrada de salário, sem trabalho freelance, poupanças diminuíam.</w:t>
      </w:r>
    </w:p>
    <w:p w14:paraId="50FF2708" w14:textId="77777777" w:rsidR="000218E3" w:rsidRPr="000B7AEB" w:rsidRDefault="00D32019" w:rsidP="000B7AEB">
      <w:r w:rsidRPr="000B7AEB">
        <w:t>Vítor olhou para saldo bancário e fez cálculo: três meses. Talvez quatro se fosse cuidadoso.</w:t>
      </w:r>
    </w:p>
    <w:p w14:paraId="67894F58" w14:textId="77777777" w:rsidR="000218E3" w:rsidRPr="000B7AEB" w:rsidRDefault="00D32019" w:rsidP="000B7AEB">
      <w:r w:rsidRPr="000B7AEB">
        <w:t>Devia entrar em pânico. Devia começar a enviar curricula freneticamente, aceitar qualquer oferta, recuperar funcionalidade.</w:t>
      </w:r>
    </w:p>
    <w:p w14:paraId="19B5E353" w14:textId="77777777" w:rsidR="000218E3" w:rsidRPr="000B7AEB" w:rsidRDefault="00D32019" w:rsidP="000B7AEB">
      <w:r w:rsidRPr="000B7AEB">
        <w:t>Mas não fez.</w:t>
      </w:r>
    </w:p>
    <w:p w14:paraId="71DEA065" w14:textId="77777777" w:rsidR="000218E3" w:rsidRPr="000B7AEB" w:rsidRDefault="00D32019" w:rsidP="000B7AEB">
      <w:r w:rsidRPr="000B7AEB">
        <w:t xml:space="preserve">Em vez disso, permitiu-se pensar: *o que faria se dinheiro não fosse </w:t>
      </w:r>
      <w:proofErr w:type="spellStart"/>
      <w:r w:rsidRPr="000B7AEB">
        <w:t>factor</w:t>
      </w:r>
      <w:proofErr w:type="spellEnd"/>
      <w:r w:rsidRPr="000B7AEB">
        <w:t xml:space="preserve">? Se pudesse fazer qualquer coisa, o que </w:t>
      </w:r>
      <w:proofErr w:type="gramStart"/>
      <w:r w:rsidRPr="000B7AEB">
        <w:t>seria?*</w:t>
      </w:r>
      <w:proofErr w:type="gramEnd"/>
    </w:p>
    <w:p w14:paraId="04BC3A35" w14:textId="77777777" w:rsidR="000218E3" w:rsidRPr="000B7AEB" w:rsidRDefault="00D32019" w:rsidP="000B7AEB">
      <w:r w:rsidRPr="000B7AEB">
        <w:t>A pergunta abriu território completamente novo porque Vítor percebeu que nunca a fizera. Nunca se permitira sonhar sem restrições de pragmatismo, salário, status.</w:t>
      </w:r>
    </w:p>
    <w:p w14:paraId="4411ABF1" w14:textId="77777777" w:rsidR="000218E3" w:rsidRPr="000B7AEB" w:rsidRDefault="00D32019" w:rsidP="000B7AEB">
      <w:r w:rsidRPr="000B7AEB">
        <w:t xml:space="preserve">Tentou </w:t>
      </w:r>
      <w:proofErr w:type="gramStart"/>
      <w:r w:rsidRPr="000B7AEB">
        <w:t>responder</w:t>
      </w:r>
      <w:proofErr w:type="gramEnd"/>
      <w:r w:rsidRPr="000B7AEB">
        <w:t xml:space="preserve"> mas mente encontrou apenas silêncio onde deviam estar desejos.</w:t>
      </w:r>
    </w:p>
    <w:p w14:paraId="74FE083A" w14:textId="77777777" w:rsidR="000218E3" w:rsidRPr="000B7AEB" w:rsidRDefault="00D32019" w:rsidP="000B7AEB">
      <w:r w:rsidRPr="000B7AEB">
        <w:t>Trinta e nove anos e não sei o que quero.</w:t>
      </w:r>
    </w:p>
    <w:p w14:paraId="508E8471" w14:textId="77777777" w:rsidR="000218E3" w:rsidRPr="000B7AEB" w:rsidRDefault="00D32019" w:rsidP="000B7AEB">
      <w:r w:rsidRPr="000B7AEB">
        <w:t xml:space="preserve">A realização não veio com </w:t>
      </w:r>
      <w:proofErr w:type="gramStart"/>
      <w:r w:rsidRPr="000B7AEB">
        <w:t>tristeza</w:t>
      </w:r>
      <w:proofErr w:type="gramEnd"/>
      <w:r w:rsidRPr="000B7AEB">
        <w:t xml:space="preserve"> mas com algo próximo de curiosidade:</w:t>
      </w:r>
    </w:p>
    <w:p w14:paraId="067BC822" w14:textId="77777777" w:rsidR="000218E3" w:rsidRPr="000B7AEB" w:rsidRDefault="00D32019" w:rsidP="000B7AEB">
      <w:r w:rsidRPr="000B7AEB">
        <w:t>Então descobre.</w:t>
      </w:r>
    </w:p>
    <w:p w14:paraId="5A54C8FF" w14:textId="77777777" w:rsidR="00DE5ECE" w:rsidRPr="00DF7E51" w:rsidRDefault="00DE5ECE" w:rsidP="00DE5ECE">
      <w:pPr>
        <w:spacing w:before="480" w:after="480"/>
        <w:jc w:val="center"/>
        <w:rPr>
          <w:color w:val="999999"/>
        </w:rPr>
      </w:pPr>
      <w:r w:rsidRPr="00DF7E51">
        <w:rPr>
          <w:color w:val="999999"/>
        </w:rPr>
        <w:t>* * *</w:t>
      </w:r>
    </w:p>
    <w:p w14:paraId="05177231" w14:textId="77777777" w:rsidR="000218E3" w:rsidRPr="000B7AEB" w:rsidRDefault="00D32019" w:rsidP="000B7AEB">
      <w:r w:rsidRPr="000B7AEB">
        <w:t>Conheceu Sandra por acidente.</w:t>
      </w:r>
    </w:p>
    <w:p w14:paraId="6F84781F" w14:textId="77777777" w:rsidR="000218E3" w:rsidRPr="000B7AEB" w:rsidRDefault="00D32019" w:rsidP="000B7AEB">
      <w:r w:rsidRPr="000B7AEB">
        <w:lastRenderedPageBreak/>
        <w:t>Estava num café — o que descobrira com pastéis bons — quando mulher na mesa ao lado deixou cair bolsa, conteúdo espalhando-se pelo chão com estrondo que fez metade do café virar-se para olhar.</w:t>
      </w:r>
    </w:p>
    <w:p w14:paraId="4801318D" w14:textId="77777777" w:rsidR="000218E3" w:rsidRPr="000B7AEB" w:rsidRDefault="00D32019" w:rsidP="000B7AEB">
      <w:r w:rsidRPr="000B7AEB">
        <w:t>Vítor ajudou a apanhar: carteira de couro vermelho gasto nos cantos, molho de chaves com porta-chaves de lugar que não reconheceu, caderno com capa de couro ainda mais gasto que a carteira, páginas amareladas nas bordas como se fosse usado há anos, canetas várias — tinta azul, tinta preta, duas de feltro que deixaram marca ligeira nos dedos dele quando as apanhou.</w:t>
      </w:r>
    </w:p>
    <w:p w14:paraId="70D6C476" w14:textId="77777777" w:rsidR="000218E3" w:rsidRPr="000B7AEB" w:rsidRDefault="00D32019" w:rsidP="000B7AEB">
      <w:r w:rsidRPr="000B7AEB">
        <w:t xml:space="preserve">— Obrigada — disse ela, sorrindo com genuína gratidão que vinha não só da </w:t>
      </w:r>
      <w:proofErr w:type="gramStart"/>
      <w:r w:rsidRPr="000B7AEB">
        <w:t>boca</w:t>
      </w:r>
      <w:proofErr w:type="gramEnd"/>
      <w:r w:rsidRPr="000B7AEB">
        <w:t xml:space="preserve"> mas dos olhos, tipo de sorriso que Vítor percebera ser raro em cidade onde pessoas sorriem com </w:t>
      </w:r>
      <w:proofErr w:type="gramStart"/>
      <w:r w:rsidRPr="000B7AEB">
        <w:t>dentes</w:t>
      </w:r>
      <w:proofErr w:type="gramEnd"/>
      <w:r w:rsidRPr="000B7AEB">
        <w:t xml:space="preserve"> mas não com verdade. — Sempre a fazer isto. Devia fechar melhor a maldita bolsa.</w:t>
      </w:r>
    </w:p>
    <w:p w14:paraId="7A3BE5B0" w14:textId="77777777" w:rsidR="000218E3" w:rsidRPr="000B7AEB" w:rsidRDefault="00D32019" w:rsidP="000B7AEB">
      <w:r w:rsidRPr="000B7AEB">
        <w:t xml:space="preserve">— De nada — respondeu Vítor, devolvendo os </w:t>
      </w:r>
      <w:proofErr w:type="spellStart"/>
      <w:r w:rsidRPr="000B7AEB">
        <w:t>objectos</w:t>
      </w:r>
      <w:proofErr w:type="spellEnd"/>
      <w:r w:rsidRPr="000B7AEB">
        <w:t xml:space="preserve"> enquanto ela os ia arrumando com eficiência praticada de quem já fizera isto muitas vezes.</w:t>
      </w:r>
    </w:p>
    <w:p w14:paraId="66E796D5" w14:textId="77777777" w:rsidR="000218E3" w:rsidRPr="000B7AEB" w:rsidRDefault="00D32019" w:rsidP="000B7AEB">
      <w:r w:rsidRPr="000B7AEB">
        <w:t>Vítor ia voltar para a sua mesa — livro que comprara esperava, café que pedira arrefecia — quando ela perguntou:</w:t>
      </w:r>
    </w:p>
    <w:p w14:paraId="5D9259FF" w14:textId="77777777" w:rsidR="000218E3" w:rsidRPr="000B7AEB" w:rsidRDefault="00D32019" w:rsidP="000B7AEB">
      <w:r w:rsidRPr="000B7AEB">
        <w:t>— Quer sentar? Estava prestes a pedir segundo café e detesto beber sozinha. Considere pagamento pela ajuda.</w:t>
      </w:r>
    </w:p>
    <w:p w14:paraId="529365B3" w14:textId="77777777" w:rsidR="000218E3" w:rsidRPr="000B7AEB" w:rsidRDefault="00D32019" w:rsidP="000B7AEB">
      <w:r w:rsidRPr="000B7AEB">
        <w:t xml:space="preserve">Vítor hesitou. Regra antiga dizia: *não fraternizes com estranhos sem propósito claro, sem agenda definida, sem razão profissional que justifique investimento de </w:t>
      </w:r>
      <w:proofErr w:type="gramStart"/>
      <w:r w:rsidRPr="000B7AEB">
        <w:t>tempo.*</w:t>
      </w:r>
      <w:proofErr w:type="gramEnd"/>
    </w:p>
    <w:p w14:paraId="7BB16A9A" w14:textId="77777777" w:rsidR="000218E3" w:rsidRPr="000B7AEB" w:rsidRDefault="00D32019" w:rsidP="000B7AEB">
      <w:r w:rsidRPr="000B7AEB">
        <w:t>Mas olhou para a regra, reconheceu-a como mais uma das muitas que seguira sem questionar, e desta vez — pela primeira vez em trinta e nove anos — descartou-a conscientemente e sentou-se.</w:t>
      </w:r>
    </w:p>
    <w:p w14:paraId="60538955" w14:textId="77777777" w:rsidR="000218E3" w:rsidRPr="000B7AEB" w:rsidRDefault="00D32019" w:rsidP="000B7AEB">
      <w:r w:rsidRPr="000B7AEB">
        <w:t>— Sou a Sandra — disse ela, estendendo mão através da mesa pequena.</w:t>
      </w:r>
    </w:p>
    <w:p w14:paraId="7FC87796" w14:textId="77777777" w:rsidR="000218E3" w:rsidRPr="000B7AEB" w:rsidRDefault="00D32019" w:rsidP="000B7AEB">
      <w:r w:rsidRPr="000B7AEB">
        <w:t>— Vítor — respondeu, apertando mão que era quente e firme, aperto honesto que não tentava impressionar nem submeter, apenas conectar.</w:t>
      </w:r>
    </w:p>
    <w:p w14:paraId="48A0C368" w14:textId="77777777" w:rsidR="000218E3" w:rsidRPr="000B7AEB" w:rsidRDefault="00D32019" w:rsidP="000B7AEB">
      <w:r w:rsidRPr="000B7AEB">
        <w:t>Não acrescentou título. Não explicou profissão. Não disse *</w:t>
      </w:r>
      <w:proofErr w:type="spellStart"/>
      <w:r w:rsidRPr="000B7AEB">
        <w:t>ex-director</w:t>
      </w:r>
      <w:proofErr w:type="spellEnd"/>
      <w:r w:rsidRPr="000B7AEB">
        <w:t>* ou *desempregado* ou qualquer qualificador que sempre usara como escudo.</w:t>
      </w:r>
    </w:p>
    <w:p w14:paraId="5A7547D1" w14:textId="77777777" w:rsidR="000218E3" w:rsidRPr="000B7AEB" w:rsidRDefault="00D32019" w:rsidP="000B7AEB">
      <w:r w:rsidRPr="000B7AEB">
        <w:lastRenderedPageBreak/>
        <w:t>Apenas nome.</w:t>
      </w:r>
    </w:p>
    <w:p w14:paraId="6051115D" w14:textId="77777777" w:rsidR="000218E3" w:rsidRPr="000B7AEB" w:rsidRDefault="00D32019" w:rsidP="000B7AEB">
      <w:r w:rsidRPr="000B7AEB">
        <w:t>Apenas Vítor.</w:t>
      </w:r>
    </w:p>
    <w:p w14:paraId="211400F7" w14:textId="77777777" w:rsidR="000218E3" w:rsidRPr="000B7AEB" w:rsidRDefault="00D32019" w:rsidP="000B7AEB">
      <w:r w:rsidRPr="000B7AEB">
        <w:t>E sentiu algo relaxar no peito quando percebeu que era suficiente, que ela não esperava mais, não exigia credenciais antes de aceitar presença dele como válida.</w:t>
      </w:r>
    </w:p>
    <w:p w14:paraId="1775D7F4" w14:textId="77777777" w:rsidR="000218E3" w:rsidRPr="000B7AEB" w:rsidRDefault="00D32019" w:rsidP="000B7AEB">
      <w:r w:rsidRPr="000B7AEB">
        <w:t>Conversaram. Sandra tinha quarenta e um anos — um ano mais que ele, facto que mencionou com naturalidade como quem não via idade como segredo vergonhoso — trabalhava como designer gráfica freelance depois de anos em agência que a deixara exausta, divorciada há três anos de casamento que durara oito e que ela descreveu como *</w:t>
      </w:r>
      <w:proofErr w:type="gramStart"/>
      <w:r w:rsidRPr="000B7AEB">
        <w:t>funcional</w:t>
      </w:r>
      <w:proofErr w:type="gramEnd"/>
      <w:r w:rsidRPr="000B7AEB">
        <w:t xml:space="preserve"> mas não real*, palavras que ecoaram com ressonância perturbadora no peito de Vítor.</w:t>
      </w:r>
    </w:p>
    <w:p w14:paraId="1EEA656A" w14:textId="77777777" w:rsidR="000218E3" w:rsidRPr="000B7AEB" w:rsidRDefault="00D32019" w:rsidP="000B7AEB">
      <w:r w:rsidRPr="000B7AEB">
        <w:t>— Tu? — perguntou Sandra depois de contar história própria sem filtro ou edição, honestidade casual que Vítor não estava habituado a encontrar em conversas com estranhos. — O que fazes?</w:t>
      </w:r>
    </w:p>
    <w:p w14:paraId="214148B6" w14:textId="77777777" w:rsidR="000218E3" w:rsidRPr="000B7AEB" w:rsidRDefault="00D32019" w:rsidP="000B7AEB">
      <w:r w:rsidRPr="000B7AEB">
        <w:t>— Tu? — perguntou. — O que fazes?</w:t>
      </w:r>
    </w:p>
    <w:p w14:paraId="608F203E" w14:textId="77777777" w:rsidR="000218E3" w:rsidRPr="000B7AEB" w:rsidRDefault="00D32019" w:rsidP="000B7AEB">
      <w:r w:rsidRPr="000B7AEB">
        <w:t>A pergunta inevitável. Vítor sentiu impulso automático de inventar cargo, manter aparência.</w:t>
      </w:r>
    </w:p>
    <w:p w14:paraId="6DD4D837" w14:textId="77777777" w:rsidR="000218E3" w:rsidRPr="000B7AEB" w:rsidRDefault="00D32019" w:rsidP="000B7AEB">
      <w:r w:rsidRPr="000B7AEB">
        <w:t>Mas disse verdade:</w:t>
      </w:r>
    </w:p>
    <w:p w14:paraId="1977B330" w14:textId="77777777" w:rsidR="000218E3" w:rsidRPr="000B7AEB" w:rsidRDefault="00D32019" w:rsidP="000B7AEB">
      <w:r w:rsidRPr="000B7AEB">
        <w:t xml:space="preserve">— Nada neste momento. Estava no corporativo. Saí. Estou </w:t>
      </w:r>
      <w:proofErr w:type="gramStart"/>
      <w:r w:rsidRPr="000B7AEB">
        <w:t>a...</w:t>
      </w:r>
      <w:proofErr w:type="gramEnd"/>
      <w:r w:rsidRPr="000B7AEB">
        <w:t xml:space="preserve"> descobrir o que quero.</w:t>
      </w:r>
    </w:p>
    <w:p w14:paraId="2021FFFF" w14:textId="77777777" w:rsidR="000218E3" w:rsidRPr="000B7AEB" w:rsidRDefault="00D32019" w:rsidP="000B7AEB">
      <w:r w:rsidRPr="000B7AEB">
        <w:t>Esperava julgamento. Ou constrangimento.</w:t>
      </w:r>
    </w:p>
    <w:p w14:paraId="53669F05" w14:textId="77777777" w:rsidR="000218E3" w:rsidRPr="000B7AEB" w:rsidRDefault="00D32019" w:rsidP="000B7AEB">
      <w:r w:rsidRPr="000B7AEB">
        <w:t>Mas Sandra acenou com compreensão:</w:t>
      </w:r>
    </w:p>
    <w:p w14:paraId="22EF644D" w14:textId="77777777" w:rsidR="000218E3" w:rsidRPr="000B7AEB" w:rsidRDefault="00D32019" w:rsidP="000B7AEB">
      <w:r w:rsidRPr="000B7AEB">
        <w:t>— Sei como é. Fiz isso há dois anos. Perdi emprego fixo. Entrei em pânico. Depois percebi que perdi prisão.</w:t>
      </w:r>
    </w:p>
    <w:p w14:paraId="54E79D83" w14:textId="77777777" w:rsidR="000218E3" w:rsidRPr="000B7AEB" w:rsidRDefault="00D32019" w:rsidP="000B7AEB">
      <w:r w:rsidRPr="000B7AEB">
        <w:t>— Como assim?</w:t>
      </w:r>
    </w:p>
    <w:p w14:paraId="549285A0" w14:textId="77777777" w:rsidR="000218E3" w:rsidRPr="000B7AEB" w:rsidRDefault="00D32019" w:rsidP="000B7AEB">
      <w:r w:rsidRPr="000B7AEB">
        <w:t>Sandra bebeu café antes de responder:</w:t>
      </w:r>
    </w:p>
    <w:p w14:paraId="141D3F91" w14:textId="77777777" w:rsidR="000218E3" w:rsidRPr="000B7AEB" w:rsidRDefault="00D32019" w:rsidP="000B7AEB">
      <w:r w:rsidRPr="000B7AEB">
        <w:lastRenderedPageBreak/>
        <w:t xml:space="preserve">— Trabalhava numa agência. Bom salário. Boa reputação. Mas odiava. Todos os dias acordava e pensava *mais </w:t>
      </w:r>
      <w:proofErr w:type="gramStart"/>
      <w:r w:rsidRPr="000B7AEB">
        <w:t>isto?*</w:t>
      </w:r>
      <w:proofErr w:type="gramEnd"/>
      <w:r w:rsidRPr="000B7AEB">
        <w:t xml:space="preserve"> Quando me despediram, pensei que tinha acabado. Mas na verdade... começou.</w:t>
      </w:r>
    </w:p>
    <w:p w14:paraId="411C5B7E" w14:textId="77777777" w:rsidR="000218E3" w:rsidRPr="000B7AEB" w:rsidRDefault="00D32019" w:rsidP="000B7AEB">
      <w:r w:rsidRPr="000B7AEB">
        <w:t>— O quê?</w:t>
      </w:r>
    </w:p>
    <w:p w14:paraId="77EEC4FD" w14:textId="77777777" w:rsidR="000218E3" w:rsidRPr="000B7AEB" w:rsidRDefault="00D32019" w:rsidP="000B7AEB">
      <w:r w:rsidRPr="000B7AEB">
        <w:t>— A vida verdadeira. Aquela que escolho, não a que me aconteceu.</w:t>
      </w:r>
    </w:p>
    <w:p w14:paraId="1E082469" w14:textId="77777777" w:rsidR="000218E3" w:rsidRPr="000B7AEB" w:rsidRDefault="00D32019" w:rsidP="000B7AEB">
      <w:r w:rsidRPr="000B7AEB">
        <w:t>Vítor absorveu palavras, sentindo ressonância:</w:t>
      </w:r>
    </w:p>
    <w:p w14:paraId="3969856B" w14:textId="77777777" w:rsidR="000218E3" w:rsidRPr="000B7AEB" w:rsidRDefault="00D32019" w:rsidP="000B7AEB">
      <w:r w:rsidRPr="000B7AEB">
        <w:t>— E agora? És feliz?</w:t>
      </w:r>
    </w:p>
    <w:p w14:paraId="20303955" w14:textId="77777777" w:rsidR="000218E3" w:rsidRPr="000B7AEB" w:rsidRDefault="00D32019" w:rsidP="000B7AEB">
      <w:r w:rsidRPr="000B7AEB">
        <w:t>Sandra pensou:</w:t>
      </w:r>
    </w:p>
    <w:p w14:paraId="75143516" w14:textId="77777777" w:rsidR="000218E3" w:rsidRPr="000B7AEB" w:rsidRDefault="00D32019" w:rsidP="000B7AEB">
      <w:r w:rsidRPr="000B7AEB">
        <w:t xml:space="preserve">— Feliz é palavra estranha. Sou... verdadeira. Trabalho menos. Ganho menos. Mas acordo e penso *ok, </w:t>
      </w:r>
      <w:proofErr w:type="gramStart"/>
      <w:r w:rsidRPr="000B7AEB">
        <w:t>isto é</w:t>
      </w:r>
      <w:proofErr w:type="gramEnd"/>
      <w:r w:rsidRPr="000B7AEB">
        <w:t xml:space="preserve"> meu*. Não perfeito. Mas meu.</w:t>
      </w:r>
    </w:p>
    <w:p w14:paraId="23458A93" w14:textId="77777777" w:rsidR="000218E3" w:rsidRPr="000B7AEB" w:rsidRDefault="00D32019" w:rsidP="000B7AEB">
      <w:r w:rsidRPr="000B7AEB">
        <w:t xml:space="preserve">Continuaram a falar durante hora. Não sobre trabalho ou </w:t>
      </w:r>
      <w:proofErr w:type="gramStart"/>
      <w:r w:rsidRPr="000B7AEB">
        <w:t>status</w:t>
      </w:r>
      <w:proofErr w:type="gramEnd"/>
      <w:r w:rsidRPr="000B7AEB">
        <w:t xml:space="preserve"> mas sobre coisas reais: livros que gostavam, lugares onde queriam </w:t>
      </w:r>
      <w:proofErr w:type="gramStart"/>
      <w:r w:rsidRPr="000B7AEB">
        <w:t>viajar</w:t>
      </w:r>
      <w:proofErr w:type="gramEnd"/>
      <w:r w:rsidRPr="000B7AEB">
        <w:t xml:space="preserve"> mas nunca foram, pequenas coisas que os faziam sentir vivos.</w:t>
      </w:r>
    </w:p>
    <w:p w14:paraId="3DE1ED5D" w14:textId="77777777" w:rsidR="000218E3" w:rsidRPr="000B7AEB" w:rsidRDefault="00D32019" w:rsidP="000B7AEB">
      <w:r w:rsidRPr="000B7AEB">
        <w:t>Quando se despediram, Sandra disse:</w:t>
      </w:r>
    </w:p>
    <w:p w14:paraId="1F5BD8F6" w14:textId="77777777" w:rsidR="000218E3" w:rsidRPr="000B7AEB" w:rsidRDefault="00D32019" w:rsidP="000B7AEB">
      <w:r w:rsidRPr="000B7AEB">
        <w:t>— Se quiseres conversar de novo, apareço aqui às quartas à tarde.</w:t>
      </w:r>
    </w:p>
    <w:p w14:paraId="219F167B" w14:textId="77777777" w:rsidR="000218E3" w:rsidRPr="000B7AEB" w:rsidRDefault="00D32019" w:rsidP="000B7AEB">
      <w:r w:rsidRPr="000B7AEB">
        <w:t>Não era convite romântico. Era oferta de amizade casual que Vítor percebeu não ter há anos.</w:t>
      </w:r>
    </w:p>
    <w:p w14:paraId="6F2E409A" w14:textId="77777777" w:rsidR="000218E3" w:rsidRPr="000B7AEB" w:rsidRDefault="00D32019" w:rsidP="000B7AEB">
      <w:r w:rsidRPr="000B7AEB">
        <w:t>— Talvez apareça — disse.</w:t>
      </w:r>
    </w:p>
    <w:p w14:paraId="5C713E91" w14:textId="77777777" w:rsidR="000218E3" w:rsidRPr="000B7AEB" w:rsidRDefault="00D32019" w:rsidP="000B7AEB">
      <w:r w:rsidRPr="000B7AEB">
        <w:t>E apareceu.</w:t>
      </w:r>
    </w:p>
    <w:p w14:paraId="1BB454EA" w14:textId="77777777" w:rsidR="00DE5ECE" w:rsidRPr="00DF7E51" w:rsidRDefault="00DE5ECE" w:rsidP="00DE5ECE">
      <w:pPr>
        <w:spacing w:before="480" w:after="480"/>
        <w:jc w:val="center"/>
        <w:rPr>
          <w:color w:val="999999"/>
        </w:rPr>
      </w:pPr>
      <w:r w:rsidRPr="00DF7E51">
        <w:rPr>
          <w:color w:val="999999"/>
        </w:rPr>
        <w:t>* * *</w:t>
      </w:r>
    </w:p>
    <w:p w14:paraId="67D51164" w14:textId="77777777" w:rsidR="000218E3" w:rsidRPr="000B7AEB" w:rsidRDefault="00D32019" w:rsidP="000B7AEB">
      <w:r w:rsidRPr="000B7AEB">
        <w:t>Sessão com Célia na décima quarta semana:</w:t>
      </w:r>
    </w:p>
    <w:p w14:paraId="74092A47" w14:textId="77777777" w:rsidR="000218E3" w:rsidRPr="000B7AEB" w:rsidRDefault="00D32019" w:rsidP="000B7AEB">
      <w:r w:rsidRPr="000B7AEB">
        <w:t>— Estás diferente — observou ela.</w:t>
      </w:r>
    </w:p>
    <w:p w14:paraId="1EA7D6CA" w14:textId="77777777" w:rsidR="000218E3" w:rsidRPr="000B7AEB" w:rsidRDefault="00D32019" w:rsidP="000B7AEB">
      <w:r w:rsidRPr="000B7AEB">
        <w:t>— Como assim?</w:t>
      </w:r>
    </w:p>
    <w:p w14:paraId="27E7B390" w14:textId="77777777" w:rsidR="000218E3" w:rsidRPr="000B7AEB" w:rsidRDefault="00D32019" w:rsidP="000B7AEB">
      <w:r w:rsidRPr="000B7AEB">
        <w:t>— Menos tenso. Menos... ausente.</w:t>
      </w:r>
    </w:p>
    <w:p w14:paraId="7EE06D48" w14:textId="77777777" w:rsidR="000218E3" w:rsidRPr="000B7AEB" w:rsidRDefault="00D32019" w:rsidP="000B7AEB">
      <w:r w:rsidRPr="000B7AEB">
        <w:lastRenderedPageBreak/>
        <w:t>Vítor pensou:</w:t>
      </w:r>
    </w:p>
    <w:p w14:paraId="02CD586C" w14:textId="77777777" w:rsidR="000218E3" w:rsidRPr="000B7AEB" w:rsidRDefault="00D32019" w:rsidP="000B7AEB">
      <w:r w:rsidRPr="000B7AEB">
        <w:t>— Talvez porque não estou a fingir tanto.</w:t>
      </w:r>
    </w:p>
    <w:p w14:paraId="1AC5E50E" w14:textId="77777777" w:rsidR="000218E3" w:rsidRPr="000B7AEB" w:rsidRDefault="00D32019" w:rsidP="000B7AEB">
      <w:r w:rsidRPr="000B7AEB">
        <w:t>— Fingir o quê?</w:t>
      </w:r>
    </w:p>
    <w:p w14:paraId="34F0F7F2" w14:textId="77777777" w:rsidR="000218E3" w:rsidRPr="000B7AEB" w:rsidRDefault="00D32019" w:rsidP="000B7AEB">
      <w:r w:rsidRPr="000B7AEB">
        <w:t>— Tudo. Qualquer coisa. Passei tanto tempo a ser o que era esperado que esqueci que podia ser... outra coisa.</w:t>
      </w:r>
    </w:p>
    <w:p w14:paraId="1B64CFB0" w14:textId="77777777" w:rsidR="000218E3" w:rsidRPr="000B7AEB" w:rsidRDefault="00D32019" w:rsidP="000B7AEB">
      <w:r w:rsidRPr="000B7AEB">
        <w:t>Célia acenou:</w:t>
      </w:r>
    </w:p>
    <w:p w14:paraId="05806570" w14:textId="77777777" w:rsidR="000218E3" w:rsidRPr="000B7AEB" w:rsidRDefault="00D32019" w:rsidP="000B7AEB">
      <w:r w:rsidRPr="000B7AEB">
        <w:t>— E o que estás a descobrir?</w:t>
      </w:r>
    </w:p>
    <w:p w14:paraId="29C02CA4" w14:textId="77777777" w:rsidR="000218E3" w:rsidRPr="000B7AEB" w:rsidRDefault="00D32019" w:rsidP="000B7AEB">
      <w:r w:rsidRPr="000B7AEB">
        <w:t>Vítor olhou para janela:</w:t>
      </w:r>
    </w:p>
    <w:p w14:paraId="4C7D56D6" w14:textId="77777777" w:rsidR="000218E3" w:rsidRPr="000B7AEB" w:rsidRDefault="00D32019" w:rsidP="000B7AEB">
      <w:r w:rsidRPr="000B7AEB">
        <w:t>— Que gosto de caminhar. Que gosto de ler ficção. Que gosto de conversar sem agenda. Pequenas coisas. Mas reais.</w:t>
      </w:r>
    </w:p>
    <w:p w14:paraId="7F791F9D" w14:textId="77777777" w:rsidR="000218E3" w:rsidRPr="000B7AEB" w:rsidRDefault="00D32019" w:rsidP="000B7AEB">
      <w:r w:rsidRPr="000B7AEB">
        <w:t>— E o trabalho?</w:t>
      </w:r>
    </w:p>
    <w:p w14:paraId="64BEBC00" w14:textId="77777777" w:rsidR="000218E3" w:rsidRPr="000B7AEB" w:rsidRDefault="00D32019" w:rsidP="000B7AEB">
      <w:r w:rsidRPr="000B7AEB">
        <w:t>— Preciso de arranjar algo. Dinheiro não dura eternamente.</w:t>
      </w:r>
    </w:p>
    <w:p w14:paraId="043F307C" w14:textId="77777777" w:rsidR="000218E3" w:rsidRPr="000B7AEB" w:rsidRDefault="00D32019" w:rsidP="000B7AEB">
      <w:r w:rsidRPr="000B7AEB">
        <w:t>— Mas?</w:t>
      </w:r>
    </w:p>
    <w:p w14:paraId="0733A86B" w14:textId="77777777" w:rsidR="000218E3" w:rsidRPr="000B7AEB" w:rsidRDefault="00D32019" w:rsidP="000B7AEB">
      <w:r w:rsidRPr="000B7AEB">
        <w:t>Vítor sorriu ligeiramente:</w:t>
      </w:r>
    </w:p>
    <w:p w14:paraId="63D0BA28" w14:textId="77777777" w:rsidR="000218E3" w:rsidRPr="000B7AEB" w:rsidRDefault="00D32019" w:rsidP="000B7AEB">
      <w:r w:rsidRPr="000B7AEB">
        <w:t xml:space="preserve">— Mas não precisa de ser </w:t>
      </w:r>
      <w:proofErr w:type="spellStart"/>
      <w:r w:rsidRPr="000B7AEB">
        <w:t>direcção</w:t>
      </w:r>
      <w:proofErr w:type="spellEnd"/>
      <w:r w:rsidRPr="000B7AEB">
        <w:t>. Não precisa de ser status. Só precisa de ser... honesto.</w:t>
      </w:r>
    </w:p>
    <w:p w14:paraId="59826D97" w14:textId="77777777" w:rsidR="000218E3" w:rsidRPr="000B7AEB" w:rsidRDefault="00D32019" w:rsidP="000B7AEB">
      <w:r w:rsidRPr="000B7AEB">
        <w:t>Célia devolveu sorriso:</w:t>
      </w:r>
    </w:p>
    <w:p w14:paraId="7BB32A9F" w14:textId="77777777" w:rsidR="000218E3" w:rsidRPr="000B7AEB" w:rsidRDefault="00D32019" w:rsidP="000B7AEB">
      <w:r w:rsidRPr="000B7AEB">
        <w:t>— Isso é mudança grande.</w:t>
      </w:r>
    </w:p>
    <w:p w14:paraId="2376FDC4" w14:textId="77777777" w:rsidR="000218E3" w:rsidRPr="000B7AEB" w:rsidRDefault="00D32019" w:rsidP="000B7AEB">
      <w:r w:rsidRPr="000B7AEB">
        <w:t>— É. E assusta.</w:t>
      </w:r>
    </w:p>
    <w:p w14:paraId="26F2002D" w14:textId="77777777" w:rsidR="000218E3" w:rsidRPr="000B7AEB" w:rsidRDefault="00D32019" w:rsidP="000B7AEB">
      <w:r w:rsidRPr="000B7AEB">
        <w:t>— Porquê?</w:t>
      </w:r>
    </w:p>
    <w:p w14:paraId="2CFD8C20" w14:textId="77777777" w:rsidR="000218E3" w:rsidRPr="000B7AEB" w:rsidRDefault="00D32019" w:rsidP="000B7AEB">
      <w:r w:rsidRPr="000B7AEB">
        <w:t>— Porque ainda não sei quem sou verdadeiramente. Sei quem não sou. Mas não sei quem sou.</w:t>
      </w:r>
    </w:p>
    <w:p w14:paraId="15F56FEF" w14:textId="77777777" w:rsidR="000218E3" w:rsidRPr="000B7AEB" w:rsidRDefault="00D32019" w:rsidP="000B7AEB">
      <w:r w:rsidRPr="000B7AEB">
        <w:t>Célia inclinou-se para frente:</w:t>
      </w:r>
    </w:p>
    <w:p w14:paraId="03D3E22B" w14:textId="77777777" w:rsidR="000218E3" w:rsidRPr="000B7AEB" w:rsidRDefault="00D32019" w:rsidP="000B7AEB">
      <w:r w:rsidRPr="000B7AEB">
        <w:t>— E tens de saber já?</w:t>
      </w:r>
    </w:p>
    <w:p w14:paraId="729843E4" w14:textId="77777777" w:rsidR="000218E3" w:rsidRPr="000B7AEB" w:rsidRDefault="00D32019" w:rsidP="000B7AEB">
      <w:r w:rsidRPr="000B7AEB">
        <w:lastRenderedPageBreak/>
        <w:t>A pergunta parou Vítor:</w:t>
      </w:r>
    </w:p>
    <w:p w14:paraId="56716B7A" w14:textId="77777777" w:rsidR="000218E3" w:rsidRPr="000B7AEB" w:rsidRDefault="00D32019" w:rsidP="000B7AEB">
      <w:r w:rsidRPr="000B7AEB">
        <w:t>— Como assim?</w:t>
      </w:r>
    </w:p>
    <w:p w14:paraId="583505A7" w14:textId="77777777" w:rsidR="000218E3" w:rsidRPr="000B7AEB" w:rsidRDefault="00D32019" w:rsidP="000B7AEB">
      <w:r w:rsidRPr="000B7AEB">
        <w:t>— Identidade não é destino fixo. É jornada contínua. Não precisas de te descobrir completamente. Precisas de permitir descoberta.</w:t>
      </w:r>
    </w:p>
    <w:p w14:paraId="0526CBD0" w14:textId="77777777" w:rsidR="000218E3" w:rsidRPr="000B7AEB" w:rsidRDefault="00D32019" w:rsidP="000B7AEB">
      <w:r w:rsidRPr="000B7AEB">
        <w:t>As palavras instalaram-se com peso suave e Vítor sentiu algo relaxar:</w:t>
      </w:r>
    </w:p>
    <w:p w14:paraId="3C658C81" w14:textId="77777777" w:rsidR="000218E3" w:rsidRPr="000B7AEB" w:rsidRDefault="00D32019" w:rsidP="000B7AEB">
      <w:r w:rsidRPr="000B7AEB">
        <w:t>— Então... posso não saber?</w:t>
      </w:r>
    </w:p>
    <w:p w14:paraId="1ECC1592" w14:textId="77777777" w:rsidR="000218E3" w:rsidRPr="000B7AEB" w:rsidRDefault="00D32019" w:rsidP="000B7AEB">
      <w:r w:rsidRPr="000B7AEB">
        <w:t>— Podes não saber. E está tudo bem.</w:t>
      </w:r>
    </w:p>
    <w:p w14:paraId="712AAA44" w14:textId="77777777" w:rsidR="00DE5ECE" w:rsidRPr="00DF7E51" w:rsidRDefault="00DE5ECE" w:rsidP="00DE5ECE">
      <w:pPr>
        <w:spacing w:before="480" w:after="480"/>
        <w:jc w:val="center"/>
        <w:rPr>
          <w:color w:val="999999"/>
        </w:rPr>
      </w:pPr>
      <w:r w:rsidRPr="00DF7E51">
        <w:rPr>
          <w:color w:val="999999"/>
        </w:rPr>
        <w:t>* * *</w:t>
      </w:r>
    </w:p>
    <w:p w14:paraId="2ED17428" w14:textId="77777777" w:rsidR="000218E3" w:rsidRPr="000B7AEB" w:rsidRDefault="00D32019" w:rsidP="000B7AEB">
      <w:r w:rsidRPr="000B7AEB">
        <w:t>Mariana ligou na décima quinta semana.</w:t>
      </w:r>
    </w:p>
    <w:p w14:paraId="3461F315" w14:textId="77777777" w:rsidR="000218E3" w:rsidRPr="000B7AEB" w:rsidRDefault="00D32019" w:rsidP="000B7AEB">
      <w:r w:rsidRPr="000B7AEB">
        <w:t>Vítor atendeu com receio porque não falavam desde que ela saíra de casa, comunicação limitada a advogados e papelada.</w:t>
      </w:r>
    </w:p>
    <w:p w14:paraId="2CB72A39" w14:textId="77777777" w:rsidR="000218E3" w:rsidRPr="000B7AEB" w:rsidRDefault="00D32019" w:rsidP="000B7AEB">
      <w:r w:rsidRPr="000B7AEB">
        <w:t xml:space="preserve">— Olá — disse ela, voz </w:t>
      </w:r>
      <w:proofErr w:type="gramStart"/>
      <w:r w:rsidRPr="000B7AEB">
        <w:t>neutra</w:t>
      </w:r>
      <w:proofErr w:type="gramEnd"/>
      <w:r w:rsidRPr="000B7AEB">
        <w:t xml:space="preserve"> mas não hostil.</w:t>
      </w:r>
    </w:p>
    <w:p w14:paraId="09DB8C06" w14:textId="77777777" w:rsidR="000218E3" w:rsidRPr="000B7AEB" w:rsidRDefault="00D32019" w:rsidP="000B7AEB">
      <w:r w:rsidRPr="000B7AEB">
        <w:t>— Olá.</w:t>
      </w:r>
    </w:p>
    <w:p w14:paraId="46978850" w14:textId="77777777" w:rsidR="000218E3" w:rsidRPr="000B7AEB" w:rsidRDefault="00D32019" w:rsidP="000B7AEB">
      <w:r w:rsidRPr="000B7AEB">
        <w:t>— Podemos encontrar-nos? Café? Há papéis finais para assinar.</w:t>
      </w:r>
    </w:p>
    <w:p w14:paraId="3E553F80" w14:textId="77777777" w:rsidR="000218E3" w:rsidRPr="000B7AEB" w:rsidRDefault="00D32019" w:rsidP="000B7AEB">
      <w:r w:rsidRPr="000B7AEB">
        <w:t>— Claro. Quando?</w:t>
      </w:r>
    </w:p>
    <w:p w14:paraId="6771F48E" w14:textId="77777777" w:rsidR="000218E3" w:rsidRPr="000B7AEB" w:rsidRDefault="00D32019" w:rsidP="000B7AEB">
      <w:r w:rsidRPr="000B7AEB">
        <w:t>— Amanhã? Dezasseis horas?</w:t>
      </w:r>
    </w:p>
    <w:p w14:paraId="19BFCA5F" w14:textId="77777777" w:rsidR="000218E3" w:rsidRPr="000B7AEB" w:rsidRDefault="00D32019" w:rsidP="000B7AEB">
      <w:r w:rsidRPr="000B7AEB">
        <w:t>— Ok.</w:t>
      </w:r>
    </w:p>
    <w:p w14:paraId="6DC36FBB" w14:textId="77777777" w:rsidR="000218E3" w:rsidRPr="000B7AEB" w:rsidRDefault="00D32019" w:rsidP="000B7AEB">
      <w:r w:rsidRPr="000B7AEB">
        <w:t>Desligaram.</w:t>
      </w:r>
    </w:p>
    <w:p w14:paraId="63707FF2" w14:textId="77777777" w:rsidR="00DE5ECE" w:rsidRPr="00DF7E51" w:rsidRDefault="00DE5ECE" w:rsidP="00DE5ECE">
      <w:pPr>
        <w:spacing w:before="480" w:after="480"/>
        <w:jc w:val="center"/>
        <w:rPr>
          <w:color w:val="999999"/>
        </w:rPr>
      </w:pPr>
      <w:r w:rsidRPr="00DF7E51">
        <w:rPr>
          <w:color w:val="999999"/>
        </w:rPr>
        <w:t>* * *</w:t>
      </w:r>
    </w:p>
    <w:p w14:paraId="7E9E507F" w14:textId="77777777" w:rsidR="000218E3" w:rsidRPr="000B7AEB" w:rsidRDefault="00D32019" w:rsidP="000B7AEB">
      <w:r w:rsidRPr="000B7AEB">
        <w:t>Encontraram-se no café neutro, nem perto da antiga casa nem do escritório dela, território sem memórias.</w:t>
      </w:r>
    </w:p>
    <w:p w14:paraId="1A83242E" w14:textId="77777777" w:rsidR="000218E3" w:rsidRPr="000B7AEB" w:rsidRDefault="00D32019" w:rsidP="000B7AEB">
      <w:r w:rsidRPr="000B7AEB">
        <w:lastRenderedPageBreak/>
        <w:t xml:space="preserve">Mariana chegou pontual, roupa </w:t>
      </w:r>
      <w:proofErr w:type="gramStart"/>
      <w:r w:rsidRPr="000B7AEB">
        <w:t>profissional</w:t>
      </w:r>
      <w:proofErr w:type="gramEnd"/>
      <w:r w:rsidRPr="000B7AEB">
        <w:t xml:space="preserve"> mas casual, aparência cuidada que Vítor conhecia bem.</w:t>
      </w:r>
    </w:p>
    <w:p w14:paraId="340FBEEB" w14:textId="77777777" w:rsidR="000218E3" w:rsidRPr="000B7AEB" w:rsidRDefault="00D32019" w:rsidP="000B7AEB">
      <w:r w:rsidRPr="000B7AEB">
        <w:t>Sentaram-se. Pediram café.</w:t>
      </w:r>
    </w:p>
    <w:p w14:paraId="5B1C1EC7" w14:textId="77777777" w:rsidR="000218E3" w:rsidRPr="000B7AEB" w:rsidRDefault="00D32019" w:rsidP="000B7AEB">
      <w:r w:rsidRPr="000B7AEB">
        <w:t>Silêncio desconfortável instalou-se até Mariana abrir pasta e empurrar documentos:</w:t>
      </w:r>
    </w:p>
    <w:p w14:paraId="60D5973A" w14:textId="77777777" w:rsidR="000218E3" w:rsidRPr="000B7AEB" w:rsidRDefault="00D32019" w:rsidP="000B7AEB">
      <w:r w:rsidRPr="000B7AEB">
        <w:t>— Última papelada. Assinamos e acabou.</w:t>
      </w:r>
    </w:p>
    <w:p w14:paraId="7D176B3A" w14:textId="77777777" w:rsidR="000218E3" w:rsidRPr="000B7AEB" w:rsidRDefault="00D32019" w:rsidP="000B7AEB">
      <w:r w:rsidRPr="000B7AEB">
        <w:t>Vítor olhou para papéis. Linha de assinatura. Dissolução oficial.</w:t>
      </w:r>
    </w:p>
    <w:p w14:paraId="06798423" w14:textId="77777777" w:rsidR="000218E3" w:rsidRPr="000B7AEB" w:rsidRDefault="00D32019" w:rsidP="000B7AEB">
      <w:r w:rsidRPr="000B7AEB">
        <w:t>Assinou.</w:t>
      </w:r>
    </w:p>
    <w:p w14:paraId="7ECEF420" w14:textId="77777777" w:rsidR="000218E3" w:rsidRPr="000B7AEB" w:rsidRDefault="00D32019" w:rsidP="000B7AEB">
      <w:r w:rsidRPr="000B7AEB">
        <w:t>Mariana assinou.</w:t>
      </w:r>
    </w:p>
    <w:p w14:paraId="64785F6B" w14:textId="77777777" w:rsidR="000218E3" w:rsidRPr="000B7AEB" w:rsidRDefault="00D32019" w:rsidP="000B7AEB">
      <w:r w:rsidRPr="000B7AEB">
        <w:t>Guardou documentos.</w:t>
      </w:r>
    </w:p>
    <w:p w14:paraId="78F16602" w14:textId="77777777" w:rsidR="000218E3" w:rsidRPr="000B7AEB" w:rsidRDefault="00D32019" w:rsidP="000B7AEB">
      <w:r w:rsidRPr="000B7AEB">
        <w:t>Beberam café em silêncio que Vítor quebrou:</w:t>
      </w:r>
    </w:p>
    <w:p w14:paraId="5FE34845" w14:textId="77777777" w:rsidR="000218E3" w:rsidRPr="000B7AEB" w:rsidRDefault="00D32019" w:rsidP="000B7AEB">
      <w:r w:rsidRPr="000B7AEB">
        <w:t>— Como estás?</w:t>
      </w:r>
    </w:p>
    <w:p w14:paraId="2D586E7C" w14:textId="77777777" w:rsidR="000218E3" w:rsidRPr="000B7AEB" w:rsidRDefault="00D32019" w:rsidP="000B7AEB">
      <w:r w:rsidRPr="000B7AEB">
        <w:t>Mariana olhou para ele, surpresa pela pergunta:</w:t>
      </w:r>
    </w:p>
    <w:p w14:paraId="349368B5" w14:textId="77777777" w:rsidR="000218E3" w:rsidRPr="000B7AEB" w:rsidRDefault="00D32019" w:rsidP="000B7AEB">
      <w:r w:rsidRPr="000B7AEB">
        <w:t>— Bem. Tu?</w:t>
      </w:r>
    </w:p>
    <w:p w14:paraId="1624C38B" w14:textId="77777777" w:rsidR="000218E3" w:rsidRPr="000B7AEB" w:rsidRDefault="00D32019" w:rsidP="000B7AEB">
      <w:r w:rsidRPr="000B7AEB">
        <w:t>— Diferente.</w:t>
      </w:r>
    </w:p>
    <w:p w14:paraId="1B6E7288" w14:textId="77777777" w:rsidR="000218E3" w:rsidRPr="000B7AEB" w:rsidRDefault="00D32019" w:rsidP="000B7AEB">
      <w:r w:rsidRPr="000B7AEB">
        <w:t>— Como assim?</w:t>
      </w:r>
    </w:p>
    <w:p w14:paraId="772C865F" w14:textId="77777777" w:rsidR="000218E3" w:rsidRPr="000B7AEB" w:rsidRDefault="00D32019" w:rsidP="000B7AEB">
      <w:r w:rsidRPr="000B7AEB">
        <w:t>Vítor pensou como explicar:</w:t>
      </w:r>
    </w:p>
    <w:p w14:paraId="022BE8D8" w14:textId="77777777" w:rsidR="000218E3" w:rsidRPr="000B7AEB" w:rsidRDefault="00D32019" w:rsidP="000B7AEB">
      <w:r w:rsidRPr="000B7AEB">
        <w:t>— Estou... vazio. Mas não mau vazio. Vazio de espaço. Para descobrir.</w:t>
      </w:r>
    </w:p>
    <w:p w14:paraId="69906388" w14:textId="77777777" w:rsidR="000218E3" w:rsidRPr="000B7AEB" w:rsidRDefault="00D32019" w:rsidP="000B7AEB">
      <w:r w:rsidRPr="000B7AEB">
        <w:t>Mariana estudou-o:</w:t>
      </w:r>
    </w:p>
    <w:p w14:paraId="63475A08" w14:textId="77777777" w:rsidR="000218E3" w:rsidRPr="000B7AEB" w:rsidRDefault="00D32019" w:rsidP="000B7AEB">
      <w:r w:rsidRPr="000B7AEB">
        <w:t>— Estás diferente mesmo. Mais... presente.</w:t>
      </w:r>
    </w:p>
    <w:p w14:paraId="4355DEE4" w14:textId="77777777" w:rsidR="000218E3" w:rsidRPr="000B7AEB" w:rsidRDefault="00D32019" w:rsidP="000B7AEB">
      <w:r w:rsidRPr="000B7AEB">
        <w:t>A palavra acertou e Vítor acenou:</w:t>
      </w:r>
    </w:p>
    <w:p w14:paraId="50549F94" w14:textId="77777777" w:rsidR="000218E3" w:rsidRPr="000B7AEB" w:rsidRDefault="00D32019" w:rsidP="000B7AEB">
      <w:r w:rsidRPr="000B7AEB">
        <w:t>— Sim. Acho que sim. Passei tanto tempo ausente que nem reparava.</w:t>
      </w:r>
    </w:p>
    <w:p w14:paraId="597AC6EF" w14:textId="77777777" w:rsidR="000218E3" w:rsidRPr="000B7AEB" w:rsidRDefault="00D32019" w:rsidP="000B7AEB">
      <w:r w:rsidRPr="000B7AEB">
        <w:t>— Eu reparei — disse Mariana suavemente. — Sempre reparei.</w:t>
      </w:r>
    </w:p>
    <w:p w14:paraId="562E9451" w14:textId="77777777" w:rsidR="000218E3" w:rsidRPr="000B7AEB" w:rsidRDefault="00D32019" w:rsidP="000B7AEB">
      <w:r w:rsidRPr="000B7AEB">
        <w:lastRenderedPageBreak/>
        <w:t>Silêncio. Não hostil. Apenas verdadeiro.</w:t>
      </w:r>
    </w:p>
    <w:p w14:paraId="53FCCAEE" w14:textId="77777777" w:rsidR="000218E3" w:rsidRPr="000B7AEB" w:rsidRDefault="00D32019" w:rsidP="000B7AEB">
      <w:r w:rsidRPr="000B7AEB">
        <w:t>Finalmente Vítor perguntou:</w:t>
      </w:r>
    </w:p>
    <w:p w14:paraId="2401EEB2" w14:textId="77777777" w:rsidR="000218E3" w:rsidRPr="000B7AEB" w:rsidRDefault="00D32019" w:rsidP="000B7AEB">
      <w:r w:rsidRPr="000B7AEB">
        <w:t>— Quem és tu, Mariana? Sem o trabalho, sem o casamento. Quem és?</w:t>
      </w:r>
    </w:p>
    <w:p w14:paraId="792EDB28" w14:textId="77777777" w:rsidR="000218E3" w:rsidRPr="000B7AEB" w:rsidRDefault="00D32019" w:rsidP="000B7AEB">
      <w:r w:rsidRPr="000B7AEB">
        <w:t>Mariana pareceu surpresa pela pergunta. Pensou longamente:</w:t>
      </w:r>
    </w:p>
    <w:p w14:paraId="159A8C17" w14:textId="77777777" w:rsidR="000218E3" w:rsidRPr="000B7AEB" w:rsidRDefault="00D32019" w:rsidP="000B7AEB">
      <w:r w:rsidRPr="000B7AEB">
        <w:t>— Não sei. Também estou a descobrir.</w:t>
      </w:r>
    </w:p>
    <w:p w14:paraId="64FCF9E3" w14:textId="77777777" w:rsidR="000218E3" w:rsidRPr="000B7AEB" w:rsidRDefault="00D32019" w:rsidP="000B7AEB">
      <w:r w:rsidRPr="000B7AEB">
        <w:t>Vítor sorriu ligeiramente:</w:t>
      </w:r>
    </w:p>
    <w:p w14:paraId="580B67C2" w14:textId="77777777" w:rsidR="000218E3" w:rsidRPr="000B7AEB" w:rsidRDefault="00D32019" w:rsidP="000B7AEB">
      <w:r w:rsidRPr="000B7AEB">
        <w:t>— Somos dois cargos divorciados.</w:t>
      </w:r>
    </w:p>
    <w:p w14:paraId="489865B4" w14:textId="77777777" w:rsidR="000218E3" w:rsidRPr="000B7AEB" w:rsidRDefault="00D32019" w:rsidP="000B7AEB">
      <w:r w:rsidRPr="000B7AEB">
        <w:t>Mariana devolveu sorriso:</w:t>
      </w:r>
    </w:p>
    <w:p w14:paraId="19827745" w14:textId="77777777" w:rsidR="000218E3" w:rsidRPr="000B7AEB" w:rsidRDefault="00D32019" w:rsidP="000B7AEB">
      <w:r w:rsidRPr="000B7AEB">
        <w:t>— Somos. E agora temos chance de ser... pessoas.</w:t>
      </w:r>
    </w:p>
    <w:p w14:paraId="3D26537B" w14:textId="77777777" w:rsidR="000218E3" w:rsidRPr="000B7AEB" w:rsidRDefault="00D32019" w:rsidP="000B7AEB">
      <w:r w:rsidRPr="000B7AEB">
        <w:t>— Tens medo?</w:t>
      </w:r>
    </w:p>
    <w:p w14:paraId="025D5F1E" w14:textId="77777777" w:rsidR="000218E3" w:rsidRPr="000B7AEB" w:rsidRDefault="00D32019" w:rsidP="000B7AEB">
      <w:r w:rsidRPr="000B7AEB">
        <w:t>— Sim. Mas também... curiosidade.</w:t>
      </w:r>
    </w:p>
    <w:p w14:paraId="5316B5AC" w14:textId="77777777" w:rsidR="000218E3" w:rsidRPr="000B7AEB" w:rsidRDefault="00D32019" w:rsidP="000B7AEB">
      <w:r w:rsidRPr="000B7AEB">
        <w:t>Continuaram a falar. Não sobre passado ou sobre recomeçar — ambos sabiam que não voltariam — mas sobre descoberta própria, sobre vazio que ambos enfrentavam.</w:t>
      </w:r>
    </w:p>
    <w:p w14:paraId="29447509" w14:textId="77777777" w:rsidR="000218E3" w:rsidRPr="000B7AEB" w:rsidRDefault="00D32019" w:rsidP="000B7AEB">
      <w:r w:rsidRPr="000B7AEB">
        <w:t>Quando se despediram, Mariana disse:</w:t>
      </w:r>
    </w:p>
    <w:p w14:paraId="424A93D1" w14:textId="77777777" w:rsidR="000218E3" w:rsidRPr="000B7AEB" w:rsidRDefault="00D32019" w:rsidP="000B7AEB">
      <w:r w:rsidRPr="000B7AEB">
        <w:t>— Desculpa. Por nunca ter perguntado quem eras. Só perguntava o que fazias.</w:t>
      </w:r>
    </w:p>
    <w:p w14:paraId="42157F95" w14:textId="77777777" w:rsidR="000218E3" w:rsidRDefault="00D32019" w:rsidP="000B7AEB">
      <w:r>
        <w:t>Vítor abanou cabeça:</w:t>
      </w:r>
    </w:p>
    <w:p w14:paraId="4DCC5BFB" w14:textId="77777777" w:rsidR="000218E3" w:rsidRDefault="00D32019" w:rsidP="000B7AEB">
      <w:r>
        <w:t>— Eu também não perguntei. Também não sabia que havia diferença.</w:t>
      </w:r>
    </w:p>
    <w:p w14:paraId="33F198C1" w14:textId="77777777" w:rsidR="000218E3" w:rsidRDefault="00D32019" w:rsidP="000B7AEB">
      <w:r>
        <w:t>Abraçaram-se. Breve mas honesto.</w:t>
      </w:r>
    </w:p>
    <w:p w14:paraId="567E0585" w14:textId="77777777" w:rsidR="000218E3" w:rsidRDefault="00D32019" w:rsidP="000B7AEB">
      <w:r>
        <w:t>Separaram-se.</w:t>
      </w:r>
    </w:p>
    <w:p w14:paraId="2452C72D" w14:textId="66C11804" w:rsidR="00DE5ECE" w:rsidRDefault="00D32019" w:rsidP="000B7AEB">
      <w:r>
        <w:t xml:space="preserve">E Vítor sentiu que algo fechara — não com </w:t>
      </w:r>
      <w:proofErr w:type="gramStart"/>
      <w:r>
        <w:t>tristeza</w:t>
      </w:r>
      <w:proofErr w:type="gramEnd"/>
      <w:r>
        <w:t xml:space="preserve"> mas com reconhecimento de que capítulo terminara e página virava para território desconhecido.</w:t>
      </w:r>
    </w:p>
    <w:p w14:paraId="18C340E0" w14:textId="77777777" w:rsidR="00DE5ECE" w:rsidRDefault="00DE5ECE">
      <w:r>
        <w:lastRenderedPageBreak/>
        <w:br w:type="page"/>
      </w:r>
    </w:p>
    <w:p w14:paraId="050A70C2" w14:textId="77777777" w:rsidR="00BC1FE2" w:rsidRPr="00DF7E51" w:rsidRDefault="00BC1FE2" w:rsidP="00BC1FE2">
      <w:pPr>
        <w:pageBreakBefore/>
        <w:spacing w:before="1440" w:after="120"/>
        <w:jc w:val="center"/>
        <w:outlineLvl w:val="0"/>
        <w:rPr>
          <w:smallCaps/>
          <w:sz w:val="28"/>
          <w:szCs w:val="28"/>
        </w:rPr>
      </w:pPr>
      <w:r w:rsidRPr="00DF7E51">
        <w:rPr>
          <w:smallCaps/>
          <w:sz w:val="28"/>
          <w:szCs w:val="28"/>
        </w:rPr>
        <w:lastRenderedPageBreak/>
        <w:t>Parte V</w:t>
      </w:r>
    </w:p>
    <w:p w14:paraId="6EDD2EF6" w14:textId="77777777" w:rsidR="000218E3" w:rsidRDefault="000218E3" w:rsidP="000B7AEB"/>
    <w:p w14:paraId="365F937F" w14:textId="77777777" w:rsidR="000218E3" w:rsidRDefault="00D32019" w:rsidP="000B7AEB">
      <w:r>
        <w:t xml:space="preserve">A chamada do pai veio em domingo à tarde, inesperada porque Artur Santos raramente ligava, comunicação entre eles limitada a visitas obrigatórias em aniversários e Natal onde trocavam palavras </w:t>
      </w:r>
      <w:proofErr w:type="gramStart"/>
      <w:r>
        <w:t>educadas</w:t>
      </w:r>
      <w:proofErr w:type="gramEnd"/>
      <w:r>
        <w:t xml:space="preserve"> mas vazias.</w:t>
      </w:r>
    </w:p>
    <w:p w14:paraId="0BAA39FE" w14:textId="77777777" w:rsidR="000218E3" w:rsidRDefault="00D32019" w:rsidP="000B7AEB">
      <w:r>
        <w:t>— Vítor. Sou o pai.</w:t>
      </w:r>
    </w:p>
    <w:p w14:paraId="1C7F8A5C" w14:textId="77777777" w:rsidR="000218E3" w:rsidRDefault="00D32019" w:rsidP="000B7AEB">
      <w:r>
        <w:t>— Pai. Está tudo bem?</w:t>
      </w:r>
    </w:p>
    <w:p w14:paraId="63EBB107" w14:textId="77777777" w:rsidR="000218E3" w:rsidRDefault="00D32019" w:rsidP="000B7AEB">
      <w:r>
        <w:t>— Sim. Queria... podíamos almoçar? Amanhã?</w:t>
      </w:r>
    </w:p>
    <w:p w14:paraId="63F34FEE" w14:textId="77777777" w:rsidR="000218E3" w:rsidRDefault="00D32019" w:rsidP="000B7AEB">
      <w:r>
        <w:t>O convite era estranho. Mas Vítor não tinha razão para recusar:</w:t>
      </w:r>
    </w:p>
    <w:p w14:paraId="084E3701" w14:textId="77777777" w:rsidR="000218E3" w:rsidRDefault="00D32019" w:rsidP="000B7AEB">
      <w:r>
        <w:t>— Claro. Onde?</w:t>
      </w:r>
    </w:p>
    <w:p w14:paraId="3BA0D72A" w14:textId="77777777" w:rsidR="000218E3" w:rsidRDefault="00D32019" w:rsidP="000B7AEB">
      <w:r>
        <w:t>— Aquele restaurante onde íamos quando eras pequeno. Lembras-te?</w:t>
      </w:r>
    </w:p>
    <w:p w14:paraId="246B29C5" w14:textId="77777777" w:rsidR="000218E3" w:rsidRDefault="00D32019" w:rsidP="000B7AEB">
      <w:r>
        <w:t>Vítor lembrava. Restaurante simples perto da casa da infância, comida caseira, sem pretensão.</w:t>
      </w:r>
    </w:p>
    <w:p w14:paraId="3E2E374B" w14:textId="77777777" w:rsidR="000218E3" w:rsidRDefault="00D32019" w:rsidP="000B7AEB">
      <w:r>
        <w:t>— Lembro. Que horas?</w:t>
      </w:r>
    </w:p>
    <w:p w14:paraId="0E0C1217" w14:textId="77777777" w:rsidR="000218E3" w:rsidRDefault="00D32019" w:rsidP="000B7AEB">
      <w:r>
        <w:t>— Meio-dia?</w:t>
      </w:r>
    </w:p>
    <w:p w14:paraId="001EA7AB" w14:textId="77777777" w:rsidR="000218E3" w:rsidRDefault="00D32019" w:rsidP="000B7AEB">
      <w:r>
        <w:t>— Está bem.</w:t>
      </w:r>
    </w:p>
    <w:p w14:paraId="529B7190" w14:textId="77777777" w:rsidR="00DE5ECE" w:rsidRPr="00DF7E51" w:rsidRDefault="00DE5ECE" w:rsidP="00DE5ECE">
      <w:pPr>
        <w:spacing w:before="480" w:after="480"/>
        <w:jc w:val="center"/>
        <w:rPr>
          <w:color w:val="999999"/>
        </w:rPr>
      </w:pPr>
      <w:r w:rsidRPr="00DF7E51">
        <w:rPr>
          <w:color w:val="999999"/>
        </w:rPr>
        <w:t>* * *</w:t>
      </w:r>
    </w:p>
    <w:p w14:paraId="1EECC29E" w14:textId="77777777" w:rsidR="000218E3" w:rsidRDefault="00D32019" w:rsidP="000B7AEB">
      <w:r>
        <w:t>Vítor chegou às doze em ponto. Restaurante estava igual — mesas de madeira, toalhas xadrez, menu escrito em quadro na parede — embora Vítor não entrasse há mais de dez anos.</w:t>
      </w:r>
    </w:p>
    <w:p w14:paraId="7BF2F745" w14:textId="77777777" w:rsidR="000218E3" w:rsidRDefault="00D32019" w:rsidP="000B7AEB">
      <w:r>
        <w:lastRenderedPageBreak/>
        <w:t>Artur já estava sentado, cabelo completamente branco agora, rosto marcado por rugas que Vítor não se lembrava de ver, mas expressão suave.</w:t>
      </w:r>
    </w:p>
    <w:p w14:paraId="33050409" w14:textId="77777777" w:rsidR="000218E3" w:rsidRDefault="00D32019" w:rsidP="000B7AEB">
      <w:r>
        <w:t>— Vítor.</w:t>
      </w:r>
    </w:p>
    <w:p w14:paraId="62788B62" w14:textId="77777777" w:rsidR="000218E3" w:rsidRDefault="00D32019" w:rsidP="000B7AEB">
      <w:r>
        <w:t>— Pai.</w:t>
      </w:r>
    </w:p>
    <w:p w14:paraId="45881EB2" w14:textId="77777777" w:rsidR="000218E3" w:rsidRDefault="00D32019" w:rsidP="000B7AEB">
      <w:r>
        <w:t>Sentaram-se. Pediram comida — cozido à portuguesa, prato que comiam quando Vítor era criança e orçamento familiar não permitia restaurantes caros.</w:t>
      </w:r>
    </w:p>
    <w:p w14:paraId="120E6251" w14:textId="77777777" w:rsidR="000218E3" w:rsidRDefault="00D32019" w:rsidP="000B7AEB">
      <w:r>
        <w:t>Comeram em silêncio inicial até Artur quebrar:</w:t>
      </w:r>
    </w:p>
    <w:p w14:paraId="4CDE741F" w14:textId="77777777" w:rsidR="000218E3" w:rsidRDefault="00D32019" w:rsidP="000B7AEB">
      <w:r>
        <w:t>— Ouvi que saíste da empresa.</w:t>
      </w:r>
    </w:p>
    <w:p w14:paraId="0D19BA08" w14:textId="77777777" w:rsidR="000218E3" w:rsidRDefault="00D32019" w:rsidP="000B7AEB">
      <w:r>
        <w:t>Vítor acenou:</w:t>
      </w:r>
    </w:p>
    <w:p w14:paraId="2F02868B" w14:textId="77777777" w:rsidR="000218E3" w:rsidRDefault="00D32019" w:rsidP="000B7AEB">
      <w:r>
        <w:t>— Sim. Reestruturação.</w:t>
      </w:r>
    </w:p>
    <w:p w14:paraId="0EF060D6" w14:textId="77777777" w:rsidR="000218E3" w:rsidRDefault="00D32019" w:rsidP="000B7AEB">
      <w:r>
        <w:t>— E o casamento?</w:t>
      </w:r>
    </w:p>
    <w:p w14:paraId="36BF9928" w14:textId="77777777" w:rsidR="000218E3" w:rsidRDefault="00D32019" w:rsidP="000B7AEB">
      <w:r>
        <w:t>— Também acabou.</w:t>
      </w:r>
    </w:p>
    <w:p w14:paraId="6F635BD6" w14:textId="77777777" w:rsidR="000218E3" w:rsidRDefault="00D32019" w:rsidP="000B7AEB">
      <w:r>
        <w:t>Artur absorveu informação sem julgamento:</w:t>
      </w:r>
    </w:p>
    <w:p w14:paraId="51C70572" w14:textId="77777777" w:rsidR="000218E3" w:rsidRDefault="00D32019" w:rsidP="000B7AEB">
      <w:r>
        <w:t>— Como estás?</w:t>
      </w:r>
    </w:p>
    <w:p w14:paraId="5B28C50C" w14:textId="77777777" w:rsidR="000218E3" w:rsidRDefault="00D32019" w:rsidP="000B7AEB">
      <w:r>
        <w:t>Vítor pensou. Resposta automática seria: *bem, estou bem*.</w:t>
      </w:r>
    </w:p>
    <w:p w14:paraId="461C4702" w14:textId="77777777" w:rsidR="000218E3" w:rsidRDefault="00D32019" w:rsidP="000B7AEB">
      <w:r>
        <w:t>Mas disse verdade:</w:t>
      </w:r>
    </w:p>
    <w:p w14:paraId="45DCF5E9" w14:textId="77777777" w:rsidR="000218E3" w:rsidRDefault="00D32019" w:rsidP="000B7AEB">
      <w:r>
        <w:t>— Perdido. Mas... talvez bem. Ainda não sei.</w:t>
      </w:r>
    </w:p>
    <w:p w14:paraId="48D2D1D9" w14:textId="77777777" w:rsidR="000218E3" w:rsidRDefault="00D32019" w:rsidP="000B7AEB">
      <w:r>
        <w:t>Artur acenou lentamente:</w:t>
      </w:r>
    </w:p>
    <w:p w14:paraId="5AC94261" w14:textId="77777777" w:rsidR="000218E3" w:rsidRDefault="00D32019" w:rsidP="000B7AEB">
      <w:r>
        <w:t>— Sei como é.</w:t>
      </w:r>
    </w:p>
    <w:p w14:paraId="76046731" w14:textId="77777777" w:rsidR="000218E3" w:rsidRDefault="00D32019" w:rsidP="000B7AEB">
      <w:r>
        <w:t>— Como assim?</w:t>
      </w:r>
    </w:p>
    <w:p w14:paraId="21F7A87B" w14:textId="77777777" w:rsidR="000218E3" w:rsidRDefault="00D32019" w:rsidP="000B7AEB">
      <w:r>
        <w:t>Artur pousou garfo, olhou directamente para Vítor:</w:t>
      </w:r>
    </w:p>
    <w:p w14:paraId="35073CE4" w14:textId="77777777" w:rsidR="000218E3" w:rsidRDefault="00D32019" w:rsidP="000B7AEB">
      <w:r>
        <w:lastRenderedPageBreak/>
        <w:t>— Quando me reformei há seis anos... entrei em pânico. Passei quarenta anos a ser 'bancário'. A acordar, ir para banco, processar transacções, voltar para casa. Era o que fazia. Era quem era.</w:t>
      </w:r>
    </w:p>
    <w:p w14:paraId="71B7D83B" w14:textId="77777777" w:rsidR="000218E3" w:rsidRDefault="00D32019" w:rsidP="000B7AEB">
      <w:r>
        <w:t>Vítor nunca ouvira pai falar assim. Continuou a ouvir.</w:t>
      </w:r>
    </w:p>
    <w:p w14:paraId="34EF54BB" w14:textId="77777777" w:rsidR="000218E3" w:rsidRDefault="00D32019" w:rsidP="000B7AEB">
      <w:r>
        <w:t>— Quando parou... não sabia o que fazer. Passava dias sentado a olhar para TV. Tua mãe preocupava-se. Eu também. Pensava: *passei vida inteira a preparar reforma e agora que chegou não sei viver*.</w:t>
      </w:r>
    </w:p>
    <w:p w14:paraId="5C92692B" w14:textId="77777777" w:rsidR="000218E3" w:rsidRDefault="00D32019" w:rsidP="000B7AEB">
      <w:r>
        <w:t>— E o que fizeste?</w:t>
      </w:r>
    </w:p>
    <w:p w14:paraId="77D96B49" w14:textId="77777777" w:rsidR="000218E3" w:rsidRDefault="00D32019" w:rsidP="000B7AEB">
      <w:r>
        <w:t>Artur sorriu ligeiramente:</w:t>
      </w:r>
    </w:p>
    <w:p w14:paraId="6AF5D976" w14:textId="77777777" w:rsidR="000218E3" w:rsidRDefault="00D32019" w:rsidP="000B7AEB">
      <w:r>
        <w:t>— Demorei. Dois anos em vazio. Depois comecei pequeno. Jardim. Ler. Voluntariado no centro comunitário. Nada importante. Mas real.</w:t>
      </w:r>
    </w:p>
    <w:p w14:paraId="74A46D23" w14:textId="77777777" w:rsidR="000218E3" w:rsidRDefault="00D32019" w:rsidP="000B7AEB">
      <w:r>
        <w:t>Vítor absorveu palavras:</w:t>
      </w:r>
    </w:p>
    <w:p w14:paraId="62FBDFDC" w14:textId="77777777" w:rsidR="000218E3" w:rsidRDefault="00D32019" w:rsidP="000B7AEB">
      <w:r>
        <w:t>— E agora?</w:t>
      </w:r>
    </w:p>
    <w:p w14:paraId="73C7D668" w14:textId="77777777" w:rsidR="000218E3" w:rsidRDefault="00D32019" w:rsidP="000B7AEB">
      <w:r>
        <w:t>— Agora sei quem sou. Não perfeitamente. Mas mais que antes.</w:t>
      </w:r>
    </w:p>
    <w:p w14:paraId="54794BAA" w14:textId="77777777" w:rsidR="000218E3" w:rsidRDefault="00D32019" w:rsidP="000B7AEB">
      <w:r>
        <w:t>Silêncio. Vítor olhou para pai — homem que sempre vira como funcional mas distante — e viu pela primeira vez pessoa.</w:t>
      </w:r>
    </w:p>
    <w:p w14:paraId="4C58AA93" w14:textId="77777777" w:rsidR="000218E3" w:rsidRDefault="00D32019" w:rsidP="000B7AEB">
      <w:r>
        <w:t>Artur continuou, voz mais suave:</w:t>
      </w:r>
    </w:p>
    <w:p w14:paraId="00949FE0" w14:textId="77777777" w:rsidR="000218E3" w:rsidRDefault="00D32019" w:rsidP="000B7AEB">
      <w:r>
        <w:t>— Tu és igual a mim, Vítor. Sempre foste. Construíste identidade em trabalho. Em fazer. Nunca em ser.</w:t>
      </w:r>
    </w:p>
    <w:p w14:paraId="60C5F903" w14:textId="77777777" w:rsidR="000218E3" w:rsidRDefault="00D32019" w:rsidP="000B7AEB">
      <w:r>
        <w:t>As palavras acertaram com precisão:</w:t>
      </w:r>
    </w:p>
    <w:p w14:paraId="25EEE17A" w14:textId="77777777" w:rsidR="000218E3" w:rsidRDefault="00D32019" w:rsidP="000B7AEB">
      <w:r>
        <w:t>— E quando trabalho para?</w:t>
      </w:r>
    </w:p>
    <w:p w14:paraId="584CCE26" w14:textId="77777777" w:rsidR="000218E3" w:rsidRDefault="00D32019" w:rsidP="000B7AEB">
      <w:r>
        <w:t>— Fica vazio. Mas vazio não é mau. É espaço para construir algo verdadeiro.</w:t>
      </w:r>
    </w:p>
    <w:p w14:paraId="158D76ED" w14:textId="77777777" w:rsidR="000218E3" w:rsidRDefault="00D32019" w:rsidP="000B7AEB">
      <w:r>
        <w:t>Vítor sentiu garganta apertar:</w:t>
      </w:r>
    </w:p>
    <w:p w14:paraId="6F1823E2" w14:textId="77777777" w:rsidR="000218E3" w:rsidRDefault="00D32019" w:rsidP="000B7AEB">
      <w:r>
        <w:t>— Não sei como.</w:t>
      </w:r>
    </w:p>
    <w:p w14:paraId="0C258160" w14:textId="77777777" w:rsidR="000218E3" w:rsidRDefault="00D32019" w:rsidP="000B7AEB">
      <w:r>
        <w:t>Artur estendeu mão através da mesa, tocou braço de Vítor:</w:t>
      </w:r>
    </w:p>
    <w:p w14:paraId="15E1057C" w14:textId="77777777" w:rsidR="000218E3" w:rsidRDefault="00D32019" w:rsidP="000B7AEB">
      <w:r>
        <w:lastRenderedPageBreak/>
        <w:t>— Ninguém sabe. Descobre fazendo. Pequenos passos.</w:t>
      </w:r>
    </w:p>
    <w:p w14:paraId="749C3611" w14:textId="77777777" w:rsidR="000218E3" w:rsidRDefault="00D32019" w:rsidP="000B7AEB">
      <w:r>
        <w:t>— E se... e se descobrir que não há nada? Que passei trinta e nove anos a construir persona vazia?</w:t>
      </w:r>
    </w:p>
    <w:p w14:paraId="27D32A15" w14:textId="77777777" w:rsidR="000218E3" w:rsidRDefault="00D32019" w:rsidP="000B7AEB">
      <w:r>
        <w:t>Artur apertou braço suavemente:</w:t>
      </w:r>
    </w:p>
    <w:p w14:paraId="6B021D80" w14:textId="77777777" w:rsidR="000218E3" w:rsidRDefault="00D32019" w:rsidP="000B7AEB">
      <w:r>
        <w:t>— Sempre há algo. Mas às vezes está enterrado tão fundo que demora a encontrar.</w:t>
      </w:r>
    </w:p>
    <w:p w14:paraId="4B32A857" w14:textId="77777777" w:rsidR="000218E3" w:rsidRDefault="00D32019" w:rsidP="000B7AEB">
      <w:r>
        <w:t>Lágrimas vieram sem aviso e Vítor não tentou controlá-las porque estava cansado de controlar, cansado de manter compostura que não servia propósito.</w:t>
      </w:r>
    </w:p>
    <w:p w14:paraId="717100B9" w14:textId="77777777" w:rsidR="000218E3" w:rsidRDefault="00D32019" w:rsidP="000B7AEB">
      <w:r>
        <w:t>Artur não disse nada. Apenas ficou ali, mão no braço do filho, enquanto Vítor chorava silenciosamente num restaurante simples onde comera cozido à portuguesa quando tinha oito anos e mundo parecia menos complicado.</w:t>
      </w:r>
    </w:p>
    <w:p w14:paraId="1735A15C" w14:textId="77777777" w:rsidR="000218E3" w:rsidRDefault="00D32019" w:rsidP="000B7AEB">
      <w:r>
        <w:t>Quando Vítor recuperou compostura, Artur perguntou:</w:t>
      </w:r>
    </w:p>
    <w:p w14:paraId="7F7C0C7A" w14:textId="77777777" w:rsidR="000218E3" w:rsidRDefault="00D32019" w:rsidP="000B7AEB">
      <w:r>
        <w:t>— Quem és tu, Vítor?</w:t>
      </w:r>
    </w:p>
    <w:p w14:paraId="54F79E27" w14:textId="77777777" w:rsidR="000218E3" w:rsidRDefault="00D32019" w:rsidP="000B7AEB">
      <w:r>
        <w:t>A pergunta que Célia fizera. Que Mariana fizera. Que Vítor fizera a si próprio tantas vezes.</w:t>
      </w:r>
    </w:p>
    <w:p w14:paraId="3A7B257F" w14:textId="77777777" w:rsidR="000218E3" w:rsidRDefault="00D32019" w:rsidP="000B7AEB">
      <w:r>
        <w:t>E pela primeira vez, respondeu com verdade total:</w:t>
      </w:r>
    </w:p>
    <w:p w14:paraId="215A3F1F" w14:textId="77777777" w:rsidR="000218E3" w:rsidRDefault="00D32019" w:rsidP="000B7AEB">
      <w:r>
        <w:t>— Não sei, pai. Passei trinta e nove anos a construir persona tão sólida que esqueci se há alguém por baixo. E agora sem ela... não sei se quero ser encontrado ou se tenho medo que não haja nada para encontrar.</w:t>
      </w:r>
    </w:p>
    <w:p w14:paraId="1E3454C4" w14:textId="77777777" w:rsidR="000218E3" w:rsidRDefault="00D32019" w:rsidP="000B7AEB">
      <w:r>
        <w:t>Artur acenou:</w:t>
      </w:r>
    </w:p>
    <w:p w14:paraId="58A4A823" w14:textId="77777777" w:rsidR="000218E3" w:rsidRDefault="00D32019" w:rsidP="000B7AEB">
      <w:r>
        <w:t>— Então descobre. Mas não para mim. Não para Mariana. Não para empresa. Para ti.</w:t>
      </w:r>
    </w:p>
    <w:p w14:paraId="3FD324C0" w14:textId="77777777" w:rsidR="000218E3" w:rsidRDefault="00D32019" w:rsidP="000B7AEB">
      <w:r>
        <w:t>— Como?</w:t>
      </w:r>
    </w:p>
    <w:p w14:paraId="2235B205" w14:textId="77777777" w:rsidR="000218E3" w:rsidRDefault="00D32019" w:rsidP="000B7AEB">
      <w:r>
        <w:t>— Pequenos passos. Pergunta: *o que quero?* E quando não souberes — porque não vais saber sempre — pergunta: *o que não quero?* Eliminação também é descoberta.</w:t>
      </w:r>
    </w:p>
    <w:p w14:paraId="00FB1C3F" w14:textId="77777777" w:rsidR="000218E3" w:rsidRDefault="00D32019" w:rsidP="000B7AEB">
      <w:r>
        <w:lastRenderedPageBreak/>
        <w:t>Vítor absorveu sabedoria que pai oferecia e sentiu algo mudar internamente, não dramaticamente mas como placa tectónica que desloca milímetros mas altera paisagem completa.</w:t>
      </w:r>
    </w:p>
    <w:p w14:paraId="3C7759BB" w14:textId="77777777" w:rsidR="000218E3" w:rsidRDefault="00D32019" w:rsidP="000B7AEB">
      <w:r>
        <w:t>— Obrigado — disse.</w:t>
      </w:r>
    </w:p>
    <w:p w14:paraId="49BA214B" w14:textId="77777777" w:rsidR="000218E3" w:rsidRDefault="00D32019" w:rsidP="000B7AEB">
      <w:r>
        <w:t>Artur sorriu:</w:t>
      </w:r>
    </w:p>
    <w:p w14:paraId="049C0EB2" w14:textId="77777777" w:rsidR="000218E3" w:rsidRDefault="00D32019" w:rsidP="000B7AEB">
      <w:r>
        <w:t>— Por quê?</w:t>
      </w:r>
    </w:p>
    <w:p w14:paraId="71EC6AF9" w14:textId="77777777" w:rsidR="000218E3" w:rsidRDefault="00D32019" w:rsidP="000B7AEB">
      <w:r>
        <w:t>— Por me ver. Verdadeiramente.</w:t>
      </w:r>
    </w:p>
    <w:p w14:paraId="15D0C806" w14:textId="77777777" w:rsidR="000218E3" w:rsidRDefault="00D32019" w:rsidP="000B7AEB">
      <w:r>
        <w:t>— Sempre te vi, Vítor. Só esperava que estivesses pronto para te veres também.</w:t>
      </w:r>
    </w:p>
    <w:p w14:paraId="0D5BE240" w14:textId="77777777" w:rsidR="00DE5ECE" w:rsidRPr="00DF7E51" w:rsidRDefault="00DE5ECE" w:rsidP="00DE5ECE">
      <w:pPr>
        <w:spacing w:before="480" w:after="480"/>
        <w:jc w:val="center"/>
        <w:rPr>
          <w:color w:val="999999"/>
        </w:rPr>
      </w:pPr>
      <w:r w:rsidRPr="00DF7E51">
        <w:rPr>
          <w:color w:val="999999"/>
        </w:rPr>
        <w:t>* * *</w:t>
      </w:r>
    </w:p>
    <w:p w14:paraId="4C47238D" w14:textId="77777777" w:rsidR="000218E3" w:rsidRDefault="00D32019" w:rsidP="000B7AEB">
      <w:r>
        <w:t>Vítor saiu do almoço com pai e caminhou sem destino, deixando pernas decidirem rota enquanto mente processava.</w:t>
      </w:r>
    </w:p>
    <w:p w14:paraId="602BB1FC" w14:textId="77777777" w:rsidR="000218E3" w:rsidRDefault="00D32019" w:rsidP="000B7AEB">
      <w:r>
        <w:t>Quem és tu, Vítor?</w:t>
      </w:r>
    </w:p>
    <w:p w14:paraId="0758019E" w14:textId="77777777" w:rsidR="000218E3" w:rsidRDefault="00D32019" w:rsidP="000B7AEB">
      <w:r>
        <w:t>Não sei.</w:t>
      </w:r>
    </w:p>
    <w:p w14:paraId="5642C18B" w14:textId="77777777" w:rsidR="000218E3" w:rsidRDefault="00D32019" w:rsidP="000B7AEB">
      <w:r>
        <w:t>Mas agora a resposta não vinha com pânico. Vinha com aceitação.</w:t>
      </w:r>
    </w:p>
    <w:p w14:paraId="5A07E5B5" w14:textId="77777777" w:rsidR="000218E3" w:rsidRDefault="00D32019" w:rsidP="000B7AEB">
      <w:r>
        <w:t>Não sei. E está tudo bem. Porque vou descobrir.</w:t>
      </w:r>
    </w:p>
    <w:p w14:paraId="7C044663" w14:textId="77777777" w:rsidR="000218E3" w:rsidRDefault="000218E3" w:rsidP="000B7AEB"/>
    <w:p w14:paraId="4B0D4AE9" w14:textId="77777777" w:rsidR="000218E3" w:rsidRDefault="00D32019" w:rsidP="000B7AEB">
      <w:r>
        <w:t>* * *</w:t>
      </w:r>
    </w:p>
    <w:p w14:paraId="57FFABBA" w14:textId="77777777" w:rsidR="000218E3" w:rsidRDefault="000218E3" w:rsidP="000B7AEB"/>
    <w:p w14:paraId="066BEBAB" w14:textId="77777777" w:rsidR="000218E3" w:rsidRDefault="00D32019" w:rsidP="000B7AEB">
      <w:r>
        <w:t>Sessão seguinte com Célia:</w:t>
      </w:r>
    </w:p>
    <w:p w14:paraId="753CC494" w14:textId="77777777" w:rsidR="000218E3" w:rsidRDefault="00D32019" w:rsidP="000B7AEB">
      <w:r>
        <w:t>— Algo mudou — observou ela.</w:t>
      </w:r>
    </w:p>
    <w:p w14:paraId="374E4A37" w14:textId="77777777" w:rsidR="000218E3" w:rsidRDefault="00D32019" w:rsidP="000B7AEB">
      <w:r>
        <w:t>Vítor acenou:</w:t>
      </w:r>
    </w:p>
    <w:p w14:paraId="518201E9" w14:textId="77777777" w:rsidR="000218E3" w:rsidRDefault="00D32019" w:rsidP="000B7AEB">
      <w:r>
        <w:t>— Falei com pai. Pela primeira vez... verdadeiramente.</w:t>
      </w:r>
    </w:p>
    <w:p w14:paraId="039030FF" w14:textId="77777777" w:rsidR="000218E3" w:rsidRDefault="00D32019" w:rsidP="000B7AEB">
      <w:r>
        <w:lastRenderedPageBreak/>
        <w:t>— O que descobriste?</w:t>
      </w:r>
    </w:p>
    <w:p w14:paraId="4DB468F3" w14:textId="77777777" w:rsidR="000218E3" w:rsidRDefault="00D32019" w:rsidP="000B7AEB">
      <w:r>
        <w:t>— Que não sou único. Que vazio que sinto não é falha. É oportunidade.</w:t>
      </w:r>
    </w:p>
    <w:p w14:paraId="1D2B029A" w14:textId="77777777" w:rsidR="000218E3" w:rsidRDefault="00D32019" w:rsidP="000B7AEB">
      <w:r>
        <w:t>Célia sorriu:</w:t>
      </w:r>
    </w:p>
    <w:p w14:paraId="160F9CFF" w14:textId="77777777" w:rsidR="000218E3" w:rsidRDefault="00D32019" w:rsidP="000B7AEB">
      <w:r>
        <w:t>— Isso é sabedoria.</w:t>
      </w:r>
    </w:p>
    <w:p w14:paraId="7006AE50" w14:textId="77777777" w:rsidR="000218E3" w:rsidRDefault="00D32019" w:rsidP="000B7AEB">
      <w:r>
        <w:t>Vítor respirou fundo:</w:t>
      </w:r>
    </w:p>
    <w:p w14:paraId="4B5A1E6F" w14:textId="77777777" w:rsidR="000218E3" w:rsidRDefault="00D32019" w:rsidP="000B7AEB">
      <w:r>
        <w:t>— Quero tentar algo.</w:t>
      </w:r>
    </w:p>
    <w:p w14:paraId="5B4E6D67" w14:textId="77777777" w:rsidR="000218E3" w:rsidRDefault="00D32019" w:rsidP="000B7AEB">
      <w:r>
        <w:t>— O quê?</w:t>
      </w:r>
    </w:p>
    <w:p w14:paraId="6AC7E387" w14:textId="77777777" w:rsidR="000218E3" w:rsidRDefault="00D32019" w:rsidP="000B7AEB">
      <w:r>
        <w:t>— Não sei ainda. Mas quero experimentar viver sem plano fixo. Sem agenda de cinco anos. Só... ver o que acontece.</w:t>
      </w:r>
    </w:p>
    <w:p w14:paraId="1170AD74" w14:textId="77777777" w:rsidR="000218E3" w:rsidRDefault="00D32019" w:rsidP="000B7AEB">
      <w:r>
        <w:t>— Isso assusta-te?</w:t>
      </w:r>
    </w:p>
    <w:p w14:paraId="2ABAF4E9" w14:textId="77777777" w:rsidR="000218E3" w:rsidRDefault="00D32019" w:rsidP="000B7AEB">
      <w:r>
        <w:t>— Aterroriza. Mas também... liberta.</w:t>
      </w:r>
    </w:p>
    <w:p w14:paraId="61526A35" w14:textId="77777777" w:rsidR="000218E3" w:rsidRDefault="00D32019" w:rsidP="000B7AEB">
      <w:r>
        <w:t>Célia acenou:</w:t>
      </w:r>
    </w:p>
    <w:p w14:paraId="31C14BBF" w14:textId="77777777" w:rsidR="000218E3" w:rsidRDefault="00D32019" w:rsidP="000B7AEB">
      <w:r>
        <w:t>— Isso é coragem.</w:t>
      </w:r>
    </w:p>
    <w:p w14:paraId="5F83A5B8" w14:textId="77777777" w:rsidR="000218E3" w:rsidRDefault="00D32019" w:rsidP="000B7AEB">
      <w:r>
        <w:t>Vítor olhou para ela:</w:t>
      </w:r>
    </w:p>
    <w:p w14:paraId="58795AAF" w14:textId="77777777" w:rsidR="000218E3" w:rsidRDefault="00D32019" w:rsidP="000B7AEB">
      <w:r>
        <w:t>— Ainda preciso de sessões?</w:t>
      </w:r>
    </w:p>
    <w:p w14:paraId="4298D96B" w14:textId="77777777" w:rsidR="000218E3" w:rsidRDefault="00D32019" w:rsidP="000B7AEB">
      <w:r>
        <w:t>— Achas que precisas?</w:t>
      </w:r>
    </w:p>
    <w:p w14:paraId="7CD9C2A5" w14:textId="77777777" w:rsidR="000218E3" w:rsidRDefault="00D32019" w:rsidP="000B7AEB">
      <w:r>
        <w:t>Vítor pensou:</w:t>
      </w:r>
    </w:p>
    <w:p w14:paraId="490D3FE8" w14:textId="77777777" w:rsidR="000218E3" w:rsidRDefault="00D32019" w:rsidP="000B7AEB">
      <w:r>
        <w:t>— Não sei. Mas gosto. Gosto de ter espaço para falar sem filtro.</w:t>
      </w:r>
    </w:p>
    <w:p w14:paraId="1C598CD0" w14:textId="77777777" w:rsidR="000218E3" w:rsidRDefault="00D32019" w:rsidP="000B7AEB">
      <w:r>
        <w:t>— Então continua. Não porque precisas. Porque queres.</w:t>
      </w:r>
    </w:p>
    <w:p w14:paraId="327BBFC3" w14:textId="77777777" w:rsidR="000218E3" w:rsidRDefault="00D32019" w:rsidP="000B7AEB">
      <w:r>
        <w:t>A distinção era pequena mas significativa.</w:t>
      </w:r>
    </w:p>
    <w:p w14:paraId="50785828" w14:textId="77777777" w:rsidR="000218E3" w:rsidRDefault="00D32019" w:rsidP="000B7AEB">
      <w:r>
        <w:t>Preciso vs quero.</w:t>
      </w:r>
    </w:p>
    <w:p w14:paraId="33DAD8D7" w14:textId="77777777" w:rsidR="000218E3" w:rsidRDefault="00D32019" w:rsidP="000B7AEB">
      <w:r>
        <w:t>Obrigação vs escolha.</w:t>
      </w:r>
    </w:p>
    <w:p w14:paraId="6DBD6F91" w14:textId="77777777" w:rsidR="000218E3" w:rsidRDefault="00D32019" w:rsidP="000B7AEB">
      <w:r>
        <w:t>Papel vs pessoa.</w:t>
      </w:r>
    </w:p>
    <w:p w14:paraId="176E081D" w14:textId="77777777" w:rsidR="000218E3" w:rsidRDefault="00D32019" w:rsidP="000B7AEB">
      <w:r>
        <w:lastRenderedPageBreak/>
        <w:t>Vítor sorriu:</w:t>
      </w:r>
    </w:p>
    <w:p w14:paraId="7339EC84" w14:textId="77777777" w:rsidR="000218E3" w:rsidRDefault="00D32019" w:rsidP="000B7AEB">
      <w:r>
        <w:t>— Ok. Quero continuar.</w:t>
      </w:r>
    </w:p>
    <w:p w14:paraId="79615210" w14:textId="77777777" w:rsidR="00DE5ECE" w:rsidRPr="00DF7E51" w:rsidRDefault="00DE5ECE" w:rsidP="00DE5ECE">
      <w:pPr>
        <w:spacing w:before="480" w:after="480"/>
        <w:jc w:val="center"/>
        <w:rPr>
          <w:color w:val="999999"/>
        </w:rPr>
      </w:pPr>
      <w:r w:rsidRPr="00DF7E51">
        <w:rPr>
          <w:color w:val="999999"/>
        </w:rPr>
        <w:t>* * *</w:t>
      </w:r>
    </w:p>
    <w:p w14:paraId="136A6D08" w14:textId="77777777" w:rsidR="000218E3" w:rsidRDefault="00D32019" w:rsidP="000B7AEB">
      <w:r>
        <w:t>Na décima oitava semana, Vítor fez lista.</w:t>
      </w:r>
    </w:p>
    <w:p w14:paraId="74E58D8A" w14:textId="77777777" w:rsidR="000218E3" w:rsidRDefault="00D32019" w:rsidP="000B7AEB">
      <w:r>
        <w:t>Não de objectivos profissionais ou metas financeiras.</w:t>
      </w:r>
    </w:p>
    <w:p w14:paraId="2573EBD5" w14:textId="77777777" w:rsidR="000218E3" w:rsidRDefault="00D32019" w:rsidP="000B7AEB">
      <w:r>
        <w:t>Lista de coisas que queria tentar sem razão além de curiosidade:</w:t>
      </w:r>
    </w:p>
    <w:p w14:paraId="6B2B183A" w14:textId="77777777" w:rsidR="000218E3" w:rsidRDefault="00D32019" w:rsidP="000B7AEB">
      <w:r>
        <w:t>1. Aula de cerâmica</w:t>
      </w:r>
    </w:p>
    <w:p w14:paraId="6F4D5EB5" w14:textId="77777777" w:rsidR="000218E3" w:rsidRDefault="00D32019" w:rsidP="000B7AEB">
      <w:r>
        <w:t>2. Maratona (nunca correra mais que 5km)</w:t>
      </w:r>
    </w:p>
    <w:p w14:paraId="0637267D" w14:textId="77777777" w:rsidR="000218E3" w:rsidRDefault="00D32019" w:rsidP="000B7AEB">
      <w:r>
        <w:t>3. Aprender italiano (sempre quis mas nunca teve tempo)</w:t>
      </w:r>
    </w:p>
    <w:p w14:paraId="0CCC5012" w14:textId="77777777" w:rsidR="000218E3" w:rsidRDefault="00D32019" w:rsidP="000B7AEB">
      <w:r>
        <w:t>4. Voluntariado com animais abandonados</w:t>
      </w:r>
    </w:p>
    <w:p w14:paraId="15288108" w14:textId="77777777" w:rsidR="000218E3" w:rsidRDefault="00D32019" w:rsidP="000B7AEB">
      <w:r>
        <w:t>5. Escrever (não sabia o quê, mas escrever)</w:t>
      </w:r>
    </w:p>
    <w:p w14:paraId="4DEAD61D" w14:textId="77777777" w:rsidR="000218E3" w:rsidRDefault="00D32019" w:rsidP="000B7AEB">
      <w:r>
        <w:t>Olhou para lista e sentiu algo estranho:</w:t>
      </w:r>
    </w:p>
    <w:p w14:paraId="4524F7F1" w14:textId="77777777" w:rsidR="000218E3" w:rsidRDefault="00D32019" w:rsidP="000B7AEB">
      <w:r>
        <w:t>Excitação.</w:t>
      </w:r>
    </w:p>
    <w:p w14:paraId="3648B77C" w14:textId="77777777" w:rsidR="000218E3" w:rsidRDefault="00D32019" w:rsidP="000B7AEB">
      <w:r>
        <w:t>Não sobre resultado — porque nenhuma destas coisas levava a lugar específico — mas sobre processo.</w:t>
      </w:r>
    </w:p>
    <w:p w14:paraId="1EB3EF35" w14:textId="77777777" w:rsidR="000218E3" w:rsidRDefault="00D32019" w:rsidP="000B7AEB">
      <w:r>
        <w:t>Sobre descoberta.</w:t>
      </w:r>
    </w:p>
    <w:p w14:paraId="77EC91F4" w14:textId="77777777" w:rsidR="000218E3" w:rsidRDefault="00D32019" w:rsidP="000B7AEB">
      <w:r>
        <w:t>Sobre viver não para chegar mas para experimentar.</w:t>
      </w:r>
    </w:p>
    <w:p w14:paraId="49A82557" w14:textId="77777777" w:rsidR="000218E3" w:rsidRDefault="00D32019" w:rsidP="000B7AEB">
      <w:r>
        <w:t>Isto é ser? Não fazer para atingir mas fazer para sentir?</w:t>
      </w:r>
    </w:p>
    <w:p w14:paraId="52AD636E" w14:textId="77777777" w:rsidR="000218E3" w:rsidRDefault="00D32019" w:rsidP="000B7AEB">
      <w:r>
        <w:t>Começou pequeno.</w:t>
      </w:r>
    </w:p>
    <w:p w14:paraId="60CC5138" w14:textId="77777777" w:rsidR="000218E3" w:rsidRDefault="00D32019" w:rsidP="000B7AEB">
      <w:r>
        <w:t>Inscreveu-se em aula de cerâmica numa tarde de quinta.</w:t>
      </w:r>
    </w:p>
    <w:p w14:paraId="1954BE84" w14:textId="77777777" w:rsidR="000218E3" w:rsidRDefault="00D32019" w:rsidP="000B7AEB">
      <w:r>
        <w:t>Primeira aula foi desastre. Argila não obedecia. Peça colapsou três vezes.</w:t>
      </w:r>
    </w:p>
    <w:p w14:paraId="631D9A61" w14:textId="77777777" w:rsidR="000218E3" w:rsidRDefault="00D32019" w:rsidP="000B7AEB">
      <w:r>
        <w:t>Mas Vítor riu. Genuinamente. Porque não importava se fosse perfeito.</w:t>
      </w:r>
    </w:p>
    <w:p w14:paraId="01B85F92" w14:textId="313D48A1" w:rsidR="00DE5ECE" w:rsidRDefault="00D32019" w:rsidP="000B7AEB">
      <w:r>
        <w:lastRenderedPageBreak/>
        <w:t>Importava que estava a tentar.</w:t>
      </w:r>
    </w:p>
    <w:p w14:paraId="17180A0E" w14:textId="77777777" w:rsidR="00DE5ECE" w:rsidRDefault="00DE5ECE">
      <w:r>
        <w:br w:type="page"/>
      </w:r>
    </w:p>
    <w:p w14:paraId="1175DBBB" w14:textId="6C3019CC" w:rsidR="000218E3" w:rsidRPr="006A4073" w:rsidRDefault="006A4073" w:rsidP="006A4073">
      <w:pPr>
        <w:pageBreakBefore/>
        <w:spacing w:before="1440" w:after="480" w:line="319" w:lineRule="auto"/>
        <w:jc w:val="center"/>
        <w:outlineLvl w:val="0"/>
        <w:rPr>
          <w:smallCaps/>
          <w:sz w:val="28"/>
          <w:szCs w:val="28"/>
        </w:rPr>
      </w:pPr>
      <w:r w:rsidRPr="00DF7E51">
        <w:rPr>
          <w:smallCaps/>
          <w:sz w:val="28"/>
          <w:szCs w:val="28"/>
        </w:rPr>
        <w:lastRenderedPageBreak/>
        <w:t>Parte VI</w:t>
      </w:r>
    </w:p>
    <w:p w14:paraId="717B44F6" w14:textId="77777777" w:rsidR="000218E3" w:rsidRDefault="00D32019" w:rsidP="000B7AEB">
      <w:r>
        <w:t xml:space="preserve">O dinheiro chegou ao limite na vigésima semana e Vítor soube que precisava trabalhar, não por </w:t>
      </w:r>
      <w:proofErr w:type="gramStart"/>
      <w:r>
        <w:t>identidade</w:t>
      </w:r>
      <w:proofErr w:type="gramEnd"/>
      <w:r>
        <w:t xml:space="preserve"> mas por necessidade prática de pagar renda e comer.</w:t>
      </w:r>
    </w:p>
    <w:p w14:paraId="21117BC4" w14:textId="77777777" w:rsidR="000218E3" w:rsidRDefault="00D32019" w:rsidP="000B7AEB">
      <w:r>
        <w:t>Mas desta vez abordou procura diferentemente.</w:t>
      </w:r>
    </w:p>
    <w:p w14:paraId="36C5E558" w14:textId="77777777" w:rsidR="000218E3" w:rsidRDefault="00D32019" w:rsidP="000B7AEB">
      <w:r>
        <w:t>Não enviou curricula para direções ou gestões seniores.</w:t>
      </w:r>
    </w:p>
    <w:p w14:paraId="60FC4452" w14:textId="77777777" w:rsidR="000218E3" w:rsidRDefault="00D32019" w:rsidP="000B7AEB">
      <w:r>
        <w:t>Procurou trabalho que precisasse ser feito, não trabalho que impressionasse.</w:t>
      </w:r>
    </w:p>
    <w:p w14:paraId="48D5F872" w14:textId="77777777" w:rsidR="000218E3" w:rsidRDefault="00D32019" w:rsidP="000B7AEB">
      <w:r>
        <w:t>Encontrou oferta: assistente administrativo numa ONG ambiental. Salário modesto. Sem status. Trabalho essencialmente operacional.</w:t>
      </w:r>
    </w:p>
    <w:p w14:paraId="53A91484" w14:textId="77777777" w:rsidR="000218E3" w:rsidRDefault="00D32019" w:rsidP="000B7AEB">
      <w:r>
        <w:t>Candidatou-se.</w:t>
      </w:r>
    </w:p>
    <w:p w14:paraId="1884E366" w14:textId="77777777" w:rsidR="000218E3" w:rsidRDefault="00D32019" w:rsidP="000B7AEB">
      <w:r>
        <w:t>Entrevista foi diferente das outras:</w:t>
      </w:r>
    </w:p>
    <w:p w14:paraId="3D14728F" w14:textId="77777777" w:rsidR="000218E3" w:rsidRDefault="00D32019" w:rsidP="000B7AEB">
      <w:r>
        <w:t>Entrevistadora — Rita, fundadora da ONG — olhou para curriculum:</w:t>
      </w:r>
    </w:p>
    <w:p w14:paraId="547B9BC2" w14:textId="77777777" w:rsidR="000218E3" w:rsidRDefault="00D32019" w:rsidP="000B7AEB">
      <w:r>
        <w:t>— Porquê aqui? Está claramente sobrequalificado.</w:t>
      </w:r>
    </w:p>
    <w:p w14:paraId="25134A14" w14:textId="77777777" w:rsidR="000218E3" w:rsidRDefault="00D32019" w:rsidP="000B7AEB">
      <w:r>
        <w:t>Vítor pensou como responder. Podia mentir, dar razão estratégica.</w:t>
      </w:r>
    </w:p>
    <w:p w14:paraId="700DAA9E" w14:textId="77777777" w:rsidR="000218E3" w:rsidRDefault="00D32019" w:rsidP="000B7AEB">
      <w:r>
        <w:t>Disse verdade:</w:t>
      </w:r>
    </w:p>
    <w:p w14:paraId="575768EE" w14:textId="77777777" w:rsidR="000218E3" w:rsidRDefault="00D32019" w:rsidP="000B7AEB">
      <w:r>
        <w:t>— Porque quero fazer trabalho que importe. Não por status mas por contribuição. E sua missão importa.</w:t>
      </w:r>
    </w:p>
    <w:p w14:paraId="4F616447" w14:textId="77777777" w:rsidR="000218E3" w:rsidRDefault="00D32019" w:rsidP="000B7AEB">
      <w:r>
        <w:t>Rita estudou-o:</w:t>
      </w:r>
    </w:p>
    <w:p w14:paraId="6650CE42" w14:textId="77777777" w:rsidR="000218E3" w:rsidRDefault="00D32019" w:rsidP="000B7AEB">
      <w:r>
        <w:t>— Não vai ter equipa. Não vai ter escritório próprio. Vai fazer tarefas básicas.</w:t>
      </w:r>
    </w:p>
    <w:p w14:paraId="4505AB58" w14:textId="77777777" w:rsidR="000218E3" w:rsidRDefault="00D32019" w:rsidP="000B7AEB">
      <w:r>
        <w:t>— Sei. Está tudo bem.</w:t>
      </w:r>
    </w:p>
    <w:p w14:paraId="058B21FE" w14:textId="77777777" w:rsidR="000218E3" w:rsidRDefault="00D32019" w:rsidP="000B7AEB">
      <w:r>
        <w:lastRenderedPageBreak/>
        <w:t>— Porquê?</w:t>
      </w:r>
    </w:p>
    <w:p w14:paraId="45A3CAA4" w14:textId="77777777" w:rsidR="000218E3" w:rsidRDefault="00D32019" w:rsidP="000B7AEB">
      <w:r>
        <w:t>— Porque não preciso de título para existir.</w:t>
      </w:r>
    </w:p>
    <w:p w14:paraId="37A1C65A" w14:textId="77777777" w:rsidR="000218E3" w:rsidRDefault="00D32019" w:rsidP="000B7AEB">
      <w:r>
        <w:t>Rita sorriu ligeiramente:</w:t>
      </w:r>
    </w:p>
    <w:p w14:paraId="54433D31" w14:textId="77777777" w:rsidR="000218E3" w:rsidRDefault="00D32019" w:rsidP="000B7AEB">
      <w:r>
        <w:t>— Isso é honesto. Quando pode começar?</w:t>
      </w:r>
    </w:p>
    <w:p w14:paraId="328F5A1E" w14:textId="77777777" w:rsidR="000218E3" w:rsidRDefault="00D32019" w:rsidP="000B7AEB">
      <w:r>
        <w:t>— Amanhã.</w:t>
      </w:r>
    </w:p>
    <w:p w14:paraId="4080F828" w14:textId="77777777" w:rsidR="000218E3" w:rsidRDefault="00D32019" w:rsidP="000B7AEB">
      <w:r>
        <w:t>— Segunda serve.</w:t>
      </w:r>
    </w:p>
    <w:p w14:paraId="41FC978D" w14:textId="77777777" w:rsidR="00DE5ECE" w:rsidRPr="00DF7E51" w:rsidRDefault="00DE5ECE" w:rsidP="00DE5ECE">
      <w:pPr>
        <w:spacing w:before="480" w:after="480"/>
        <w:jc w:val="center"/>
        <w:rPr>
          <w:color w:val="999999"/>
        </w:rPr>
      </w:pPr>
      <w:r w:rsidRPr="00DF7E51">
        <w:rPr>
          <w:color w:val="999999"/>
        </w:rPr>
        <w:t>* * *</w:t>
      </w:r>
    </w:p>
    <w:p w14:paraId="374F7A7D" w14:textId="77777777" w:rsidR="000218E3" w:rsidRDefault="00D32019" w:rsidP="000B7AEB">
      <w:r>
        <w:t>Trabalho era diferente.</w:t>
      </w:r>
    </w:p>
    <w:p w14:paraId="7F1AE140" w14:textId="77777777" w:rsidR="000218E3" w:rsidRDefault="00D32019" w:rsidP="000B7AEB">
      <w:r>
        <w:t>Escritório pequeno, partilhado com cinco pessoas, sem hierarquia formal além de Rita que decidia direcção mas pedia opinião em vez de impor.</w:t>
      </w:r>
    </w:p>
    <w:p w14:paraId="45405E45" w14:textId="77777777" w:rsidR="000218E3" w:rsidRDefault="00D32019" w:rsidP="000B7AEB">
      <w:r>
        <w:t>Vítor fazia tarefas simples: organizar base dados de doadores, responder emails de voluntários, coordenar logística de eventos.</w:t>
      </w:r>
    </w:p>
    <w:p w14:paraId="516D4705" w14:textId="77777777" w:rsidR="000218E3" w:rsidRDefault="00D32019" w:rsidP="000B7AEB">
      <w:r>
        <w:t>Nada glamoroso. Nada que impressionasse.</w:t>
      </w:r>
    </w:p>
    <w:p w14:paraId="684A6F5E" w14:textId="77777777" w:rsidR="000218E3" w:rsidRDefault="00D32019" w:rsidP="000B7AEB">
      <w:r>
        <w:t>Mas útil. Real.</w:t>
      </w:r>
    </w:p>
    <w:p w14:paraId="0A9F6037" w14:textId="77777777" w:rsidR="000218E3" w:rsidRDefault="00D32019" w:rsidP="000B7AEB">
      <w:r>
        <w:t>E pela primeira vez em trinta e nove anos, Vítor acordava e não sentia peso de performar identidade que não lhe pertencia.</w:t>
      </w:r>
    </w:p>
    <w:p w14:paraId="1F3AC326" w14:textId="77777777" w:rsidR="000218E3" w:rsidRDefault="00D32019" w:rsidP="000B7AEB">
      <w:r>
        <w:t>Era apenas... Vítor. Que trabalhava. Que ajudava. Que existia sem título.</w:t>
      </w:r>
    </w:p>
    <w:p w14:paraId="0703575D" w14:textId="77777777" w:rsidR="00DE5ECE" w:rsidRPr="00DF7E51" w:rsidRDefault="00DE5ECE" w:rsidP="00DE5ECE">
      <w:pPr>
        <w:spacing w:before="480" w:after="480"/>
        <w:jc w:val="center"/>
        <w:rPr>
          <w:color w:val="999999"/>
        </w:rPr>
      </w:pPr>
      <w:r w:rsidRPr="00DF7E51">
        <w:rPr>
          <w:color w:val="999999"/>
        </w:rPr>
        <w:t>* * *</w:t>
      </w:r>
    </w:p>
    <w:p w14:paraId="38BEB2BD" w14:textId="77777777" w:rsidR="000218E3" w:rsidRDefault="00D32019" w:rsidP="000B7AEB">
      <w:r>
        <w:t>Na vigésima terceira semana, encontrou Sandra no café habitual:</w:t>
      </w:r>
    </w:p>
    <w:p w14:paraId="06DBDF32" w14:textId="77777777" w:rsidR="000218E3" w:rsidRDefault="00D32019" w:rsidP="000B7AEB">
      <w:r>
        <w:t>— Como vão as coisas? — perguntou ela.</w:t>
      </w:r>
    </w:p>
    <w:p w14:paraId="3C0E2F2C" w14:textId="77777777" w:rsidR="000218E3" w:rsidRDefault="00D32019" w:rsidP="000B7AEB">
      <w:r>
        <w:t>— Diferentes. Boas.</w:t>
      </w:r>
    </w:p>
    <w:p w14:paraId="073472B2" w14:textId="77777777" w:rsidR="000218E3" w:rsidRDefault="00D32019" w:rsidP="000B7AEB">
      <w:r>
        <w:lastRenderedPageBreak/>
        <w:t>Sandra sorriu:</w:t>
      </w:r>
    </w:p>
    <w:p w14:paraId="0220C3A0" w14:textId="77777777" w:rsidR="000218E3" w:rsidRDefault="00D32019" w:rsidP="000B7AEB">
      <w:r>
        <w:t>— Encontraste trabalho?</w:t>
      </w:r>
    </w:p>
    <w:p w14:paraId="3DFD8400" w14:textId="77777777" w:rsidR="000218E3" w:rsidRDefault="00D32019" w:rsidP="000B7AEB">
      <w:r>
        <w:t>— Sim. ONG. Nada importante.</w:t>
      </w:r>
    </w:p>
    <w:p w14:paraId="41BDDAA8" w14:textId="77777777" w:rsidR="000218E3" w:rsidRDefault="00D32019" w:rsidP="000B7AEB">
      <w:r>
        <w:t>— Tudo é importante se for verdadeiro.</w:t>
      </w:r>
    </w:p>
    <w:p w14:paraId="2B7A23AB" w14:textId="77777777" w:rsidR="000218E3" w:rsidRDefault="00D32019" w:rsidP="000B7AEB">
      <w:r>
        <w:t>Vítor acenou. Bebeu café. Depois perguntou:</w:t>
      </w:r>
    </w:p>
    <w:p w14:paraId="07B71949" w14:textId="77777777" w:rsidR="000218E3" w:rsidRDefault="00D32019" w:rsidP="000B7AEB">
      <w:r>
        <w:t>— Como sabias? Que sair do corporativo era certo?</w:t>
      </w:r>
    </w:p>
    <w:p w14:paraId="1651C7E9" w14:textId="77777777" w:rsidR="000218E3" w:rsidRDefault="00D32019" w:rsidP="000B7AEB">
      <w:r>
        <w:t>Sandra pensou:</w:t>
      </w:r>
    </w:p>
    <w:p w14:paraId="5A6EE692" w14:textId="77777777" w:rsidR="000218E3" w:rsidRDefault="00D32019" w:rsidP="000B7AEB">
      <w:r>
        <w:t>— Não sabia. Mas sabia que ficar era errado. Às vezes descobrimos caminho eliminando o que não é, não encontrando o que é.</w:t>
      </w:r>
    </w:p>
    <w:p w14:paraId="6B906054" w14:textId="77777777" w:rsidR="000218E3" w:rsidRDefault="00D32019" w:rsidP="000B7AEB">
      <w:r>
        <w:t>— Pai disse coisa parecida.</w:t>
      </w:r>
    </w:p>
    <w:p w14:paraId="1CCC68EF" w14:textId="77777777" w:rsidR="000218E3" w:rsidRDefault="00D32019" w:rsidP="000B7AEB">
      <w:r>
        <w:t>— É sábio.</w:t>
      </w:r>
    </w:p>
    <w:p w14:paraId="68E25A62" w14:textId="77777777" w:rsidR="000218E3" w:rsidRDefault="00D32019" w:rsidP="000B7AEB">
      <w:r>
        <w:t>Continuaram a falar. Não sobre trabalho ou status mas sobre cerâmica — Vítor mostrou foto de peça torta mas acabada — e sobre próximo evento da ONG onde Sandra ofereceu fazer design de flyers gratuitamente.</w:t>
      </w:r>
    </w:p>
    <w:p w14:paraId="4EB25F55" w14:textId="77777777" w:rsidR="000218E3" w:rsidRDefault="00D32019" w:rsidP="000B7AEB">
      <w:r>
        <w:t>Quando se despediram, Sandra disse:</w:t>
      </w:r>
    </w:p>
    <w:p w14:paraId="2C0011C7" w14:textId="77777777" w:rsidR="000218E3" w:rsidRDefault="00D32019" w:rsidP="000B7AEB">
      <w:r>
        <w:t>— Estás diferente, Vítor. Mais... aqui.</w:t>
      </w:r>
    </w:p>
    <w:p w14:paraId="19B6C73A" w14:textId="77777777" w:rsidR="000218E3" w:rsidRDefault="00D32019" w:rsidP="000B7AEB">
      <w:r>
        <w:t>— Aqui?</w:t>
      </w:r>
    </w:p>
    <w:p w14:paraId="1405BDEF" w14:textId="77777777" w:rsidR="000218E3" w:rsidRDefault="00D32019" w:rsidP="000B7AEB">
      <w:r>
        <w:t>— Presente. Verdadeiro. Menos máscara.</w:t>
      </w:r>
    </w:p>
    <w:p w14:paraId="3B5446B4" w14:textId="77777777" w:rsidR="000218E3" w:rsidRDefault="00D32019" w:rsidP="000B7AEB">
      <w:r>
        <w:t>Vítor sorriu:</w:t>
      </w:r>
    </w:p>
    <w:p w14:paraId="2B2928CE" w14:textId="77777777" w:rsidR="000218E3" w:rsidRDefault="00D32019" w:rsidP="000B7AEB">
      <w:r>
        <w:t>— Ainda uso máscara. Mas menos apertada.</w:t>
      </w:r>
    </w:p>
    <w:p w14:paraId="650F3044" w14:textId="77777777" w:rsidR="000218E3" w:rsidRDefault="00D32019" w:rsidP="000B7AEB">
      <w:r>
        <w:t>Sandra riu:</w:t>
      </w:r>
    </w:p>
    <w:p w14:paraId="12BB7AD8" w14:textId="77777777" w:rsidR="000218E3" w:rsidRDefault="00D32019" w:rsidP="000B7AEB">
      <w:r>
        <w:t>— Progresso.</w:t>
      </w:r>
    </w:p>
    <w:p w14:paraId="46D749BF" w14:textId="77777777" w:rsidR="00DE5ECE" w:rsidRPr="00DF7E51" w:rsidRDefault="00DE5ECE" w:rsidP="00DE5ECE">
      <w:pPr>
        <w:spacing w:before="480" w:after="480"/>
        <w:jc w:val="center"/>
        <w:rPr>
          <w:color w:val="999999"/>
        </w:rPr>
      </w:pPr>
      <w:r w:rsidRPr="00DF7E51">
        <w:rPr>
          <w:color w:val="999999"/>
        </w:rPr>
        <w:t>* * *</w:t>
      </w:r>
    </w:p>
    <w:p w14:paraId="1314A4A8" w14:textId="77777777" w:rsidR="000218E3" w:rsidRDefault="00D32019" w:rsidP="000B7AEB">
      <w:r>
        <w:lastRenderedPageBreak/>
        <w:t>Mariana mandou mensagem na vigésima quinta semana:</w:t>
      </w:r>
    </w:p>
    <w:p w14:paraId="19FD8751" w14:textId="77777777" w:rsidR="000218E3" w:rsidRDefault="00D32019" w:rsidP="000B7AEB">
      <w:r>
        <w:t>"Posso ligar?"</w:t>
      </w:r>
    </w:p>
    <w:p w14:paraId="2E3CF070" w14:textId="77777777" w:rsidR="000218E3" w:rsidRDefault="00D32019" w:rsidP="000B7AEB">
      <w:r>
        <w:t>Vítor respondeu: *"Sim."*</w:t>
      </w:r>
    </w:p>
    <w:p w14:paraId="72E0D37F" w14:textId="77777777" w:rsidR="000218E3" w:rsidRDefault="00D32019" w:rsidP="000B7AEB">
      <w:r>
        <w:t>Ligou minutos depois:</w:t>
      </w:r>
    </w:p>
    <w:p w14:paraId="361EB509" w14:textId="77777777" w:rsidR="000218E3" w:rsidRDefault="00D32019" w:rsidP="000B7AEB">
      <w:r>
        <w:t>— Olá.</w:t>
      </w:r>
    </w:p>
    <w:p w14:paraId="5313E486" w14:textId="77777777" w:rsidR="000218E3" w:rsidRDefault="00D32019" w:rsidP="000B7AEB">
      <w:r>
        <w:t>— Olá, Mariana.</w:t>
      </w:r>
    </w:p>
    <w:p w14:paraId="3D32C2BE" w14:textId="77777777" w:rsidR="000218E3" w:rsidRDefault="00D32019" w:rsidP="000B7AEB">
      <w:r>
        <w:t>— Como estás?</w:t>
      </w:r>
    </w:p>
    <w:p w14:paraId="5F65D999" w14:textId="77777777" w:rsidR="000218E3" w:rsidRDefault="00D32019" w:rsidP="000B7AEB">
      <w:r>
        <w:t>— Bem. Tu?</w:t>
      </w:r>
    </w:p>
    <w:p w14:paraId="6159B5F8" w14:textId="77777777" w:rsidR="000218E3" w:rsidRDefault="00D32019" w:rsidP="000B7AEB">
      <w:r>
        <w:t>— Também. Ouvi que estás a trabalhar numa ONG.</w:t>
      </w:r>
    </w:p>
    <w:p w14:paraId="49A6E0CE" w14:textId="77777777" w:rsidR="000218E3" w:rsidRDefault="00D32019" w:rsidP="000B7AEB">
      <w:r>
        <w:t>— Sim. Quem disse?</w:t>
      </w:r>
    </w:p>
    <w:p w14:paraId="220B2664" w14:textId="77777777" w:rsidR="000218E3" w:rsidRDefault="00D32019" w:rsidP="000B7AEB">
      <w:r>
        <w:t>— A Sandra. Encontrei-a num evento. Estamos a colaborar em projeto.</w:t>
      </w:r>
    </w:p>
    <w:p w14:paraId="20CC7EDB" w14:textId="77777777" w:rsidR="000218E3" w:rsidRDefault="00D32019" w:rsidP="000B7AEB">
      <w:r>
        <w:t>Pequeno mundo. Mas Vítor sentiu que era bom — duas pessoas que conheciam versões diferentes dele a conectarem-se.</w:t>
      </w:r>
    </w:p>
    <w:p w14:paraId="602B57B2" w14:textId="77777777" w:rsidR="000218E3" w:rsidRDefault="00D32019" w:rsidP="000B7AEB">
      <w:r>
        <w:t>— É trabalho honesto — disse.</w:t>
      </w:r>
    </w:p>
    <w:p w14:paraId="79D03415" w14:textId="77777777" w:rsidR="000218E3" w:rsidRDefault="00D32019" w:rsidP="000B7AEB">
      <w:r>
        <w:t>— É. E estás feliz?</w:t>
      </w:r>
    </w:p>
    <w:p w14:paraId="436B0376" w14:textId="77777777" w:rsidR="000218E3" w:rsidRDefault="00D32019" w:rsidP="000B7AEB">
      <w:r>
        <w:t>Vítor pensou:</w:t>
      </w:r>
    </w:p>
    <w:p w14:paraId="7B70AD31" w14:textId="77777777" w:rsidR="000218E3" w:rsidRDefault="00D32019" w:rsidP="000B7AEB">
      <w:r>
        <w:t>— Feliz é palavra estranha. Estou... verdadeiro. Pela primeira vez.</w:t>
      </w:r>
    </w:p>
    <w:p w14:paraId="2CB11D26" w14:textId="77777777" w:rsidR="000218E3" w:rsidRDefault="00D32019" w:rsidP="000B7AEB">
      <w:r>
        <w:t>Mariana ficou em silêncio. Depois:</w:t>
      </w:r>
    </w:p>
    <w:p w14:paraId="21B80775" w14:textId="77777777" w:rsidR="000218E3" w:rsidRDefault="00D32019" w:rsidP="000B7AEB">
      <w:r>
        <w:t>— Também estou. A tentar ser.</w:t>
      </w:r>
    </w:p>
    <w:p w14:paraId="2C02E660" w14:textId="77777777" w:rsidR="000218E3" w:rsidRDefault="00D32019" w:rsidP="000B7AEB">
      <w:r>
        <w:t>— Como?</w:t>
      </w:r>
    </w:p>
    <w:p w14:paraId="064CC6AC" w14:textId="77777777" w:rsidR="000218E3" w:rsidRDefault="00D32019" w:rsidP="000B7AEB">
      <w:r>
        <w:t>— Saí do trabalho. A agência. Era tóxica. Estou a fazer consultoria independente. Menos dinheiro. Mas mais eu.</w:t>
      </w:r>
    </w:p>
    <w:p w14:paraId="4A6E6723" w14:textId="77777777" w:rsidR="000218E3" w:rsidRDefault="00D32019" w:rsidP="000B7AEB">
      <w:r>
        <w:t>Vítor sorriu embora ela não pudesse ver:</w:t>
      </w:r>
    </w:p>
    <w:p w14:paraId="08777B77" w14:textId="77777777" w:rsidR="000218E3" w:rsidRDefault="00D32019" w:rsidP="000B7AEB">
      <w:r>
        <w:lastRenderedPageBreak/>
        <w:t>— Somos mesmo dois cargos divorciados que estão a descobrir-se.</w:t>
      </w:r>
    </w:p>
    <w:p w14:paraId="6AC83E39" w14:textId="77777777" w:rsidR="000218E3" w:rsidRDefault="00D32019" w:rsidP="000B7AEB">
      <w:r>
        <w:t>Mariana riu suavemente:</w:t>
      </w:r>
    </w:p>
    <w:p w14:paraId="1F08012D" w14:textId="77777777" w:rsidR="000218E3" w:rsidRDefault="00D32019" w:rsidP="000B7AEB">
      <w:r>
        <w:t>— Somos. E sabes que mais? Não me arrependo.</w:t>
      </w:r>
    </w:p>
    <w:p w14:paraId="1121E78E" w14:textId="77777777" w:rsidR="000218E3" w:rsidRDefault="00D32019" w:rsidP="000B7AEB">
      <w:r>
        <w:t>— De quê?</w:t>
      </w:r>
    </w:p>
    <w:p w14:paraId="5CBCDBA5" w14:textId="77777777" w:rsidR="000218E3" w:rsidRDefault="00D32019" w:rsidP="000B7AEB">
      <w:r>
        <w:t>— Do divórcio. Não porque não gostasse de ti. Mas porque precisávamos separar para encontrar quem éramos sem o peso de ser *casal adequado*.</w:t>
      </w:r>
    </w:p>
    <w:p w14:paraId="54433776" w14:textId="77777777" w:rsidR="000218E3" w:rsidRDefault="00D32019" w:rsidP="000B7AEB">
      <w:r>
        <w:t>Vítor sentiu que ela tinha razão:</w:t>
      </w:r>
    </w:p>
    <w:p w14:paraId="31B380A3" w14:textId="77777777" w:rsidR="000218E3" w:rsidRDefault="00D32019" w:rsidP="000B7AEB">
      <w:r>
        <w:t>— Também não me arrependo. Doeu. Mas era necessário.</w:t>
      </w:r>
    </w:p>
    <w:p w14:paraId="4E5AADBA" w14:textId="77777777" w:rsidR="000218E3" w:rsidRDefault="00D32019" w:rsidP="000B7AEB">
      <w:r>
        <w:t>— Podemos ser amigos? — perguntou Mariana. — Não ex-casal que evita contacto. Mas pessoas que se conhecem e gostam?</w:t>
      </w:r>
    </w:p>
    <w:p w14:paraId="07C7A179" w14:textId="77777777" w:rsidR="000218E3" w:rsidRDefault="00D32019" w:rsidP="000B7AEB">
      <w:r>
        <w:t>Vítor pensou. Acenou embora ela não visse:</w:t>
      </w:r>
    </w:p>
    <w:p w14:paraId="108A5DD3" w14:textId="77777777" w:rsidR="000218E3" w:rsidRDefault="00D32019" w:rsidP="000B7AEB">
      <w:r>
        <w:t>— Sim. Quero isso.</w:t>
      </w:r>
    </w:p>
    <w:p w14:paraId="273E2A57" w14:textId="77777777" w:rsidR="000218E3" w:rsidRDefault="00D32019" w:rsidP="000B7AEB">
      <w:r>
        <w:t>— Bom.</w:t>
      </w:r>
    </w:p>
    <w:p w14:paraId="16EB1869" w14:textId="77777777" w:rsidR="000218E3" w:rsidRDefault="00D32019" w:rsidP="000B7AEB">
      <w:r>
        <w:t>Desligaram com promessa de almoçarem em breve, não como ex-casal mas como pessoas que partilhavam história e podiam construir amizade em cima de ruínas de casamento que nunca fora verdadeiro.</w:t>
      </w:r>
    </w:p>
    <w:p w14:paraId="32343FCF" w14:textId="77777777" w:rsidR="00DE5ECE" w:rsidRPr="00DF7E51" w:rsidRDefault="00DE5ECE" w:rsidP="00DE5ECE">
      <w:pPr>
        <w:spacing w:before="480" w:after="480"/>
        <w:jc w:val="center"/>
        <w:rPr>
          <w:color w:val="999999"/>
        </w:rPr>
      </w:pPr>
      <w:r w:rsidRPr="00DF7E51">
        <w:rPr>
          <w:color w:val="999999"/>
        </w:rPr>
        <w:t>* * *</w:t>
      </w:r>
    </w:p>
    <w:p w14:paraId="084C5C91" w14:textId="77777777" w:rsidR="000218E3" w:rsidRDefault="00D32019" w:rsidP="000B7AEB">
      <w:r>
        <w:t>Evento da ONG na vigésima oitava semana foi primeiro evento público onde Vítor participou desde despedimento.</w:t>
      </w:r>
    </w:p>
    <w:p w14:paraId="7487DDE5" w14:textId="77777777" w:rsidR="000218E3" w:rsidRDefault="00D32019" w:rsidP="000B7AEB">
      <w:r>
        <w:t>Mas desta vez não chegou em fato caro, não distribuiu cartões com título impressionante, não performou identidade construída.</w:t>
      </w:r>
    </w:p>
    <w:p w14:paraId="1B589560" w14:textId="77777777" w:rsidR="000218E3" w:rsidRDefault="00D32019" w:rsidP="000B7AEB">
      <w:r>
        <w:t>Chegou em calças chino e camisa casual, ajudou a montar mesas, serviu bebidas, conversou com doadores não para impressionar mas para agradecer contribuição.</w:t>
      </w:r>
    </w:p>
    <w:p w14:paraId="30674F08" w14:textId="77777777" w:rsidR="000218E3" w:rsidRDefault="00D32019" w:rsidP="000B7AEB">
      <w:r>
        <w:lastRenderedPageBreak/>
        <w:t>Alguém perguntou:</w:t>
      </w:r>
    </w:p>
    <w:p w14:paraId="064FA081" w14:textId="77777777" w:rsidR="000218E3" w:rsidRDefault="00D32019" w:rsidP="000B7AEB">
      <w:r>
        <w:t>— E tu, o que fazes?</w:t>
      </w:r>
    </w:p>
    <w:p w14:paraId="37CD29FD" w14:textId="77777777" w:rsidR="000218E3" w:rsidRDefault="00D32019" w:rsidP="000B7AEB">
      <w:r>
        <w:t>Momento de verdade.</w:t>
      </w:r>
    </w:p>
    <w:p w14:paraId="54D0A06E" w14:textId="77777777" w:rsidR="000218E3" w:rsidRDefault="00D32019" w:rsidP="000B7AEB">
      <w:r>
        <w:t>Vítor podia inventar. Podia enfeitar.</w:t>
      </w:r>
    </w:p>
    <w:p w14:paraId="62A78DC6" w14:textId="77777777" w:rsidR="000218E3" w:rsidRDefault="00D32019" w:rsidP="000B7AEB">
      <w:r>
        <w:t>Mas disse:</w:t>
      </w:r>
    </w:p>
    <w:p w14:paraId="50F6E1C2" w14:textId="77777777" w:rsidR="000218E3" w:rsidRDefault="00D32019" w:rsidP="000B7AEB">
      <w:r>
        <w:t>— Trabalho aqui. Administrativo. Ajudo onde precisam.</w:t>
      </w:r>
    </w:p>
    <w:p w14:paraId="2A3FC0D8" w14:textId="77777777" w:rsidR="000218E3" w:rsidRDefault="00D32019" w:rsidP="000B7AEB">
      <w:r>
        <w:t>Pessoa acenou:</w:t>
      </w:r>
    </w:p>
    <w:p w14:paraId="6AD5F17D" w14:textId="77777777" w:rsidR="000218E3" w:rsidRDefault="00D32019" w:rsidP="000B7AEB">
      <w:r>
        <w:t>— Bom trabalho. Importante.</w:t>
      </w:r>
    </w:p>
    <w:p w14:paraId="2C9E2C24" w14:textId="77777777" w:rsidR="000218E3" w:rsidRDefault="00D32019" w:rsidP="000B7AEB">
      <w:r>
        <w:t>E era. Não impressionante. Mas importante.</w:t>
      </w:r>
    </w:p>
    <w:p w14:paraId="4B1031ED" w14:textId="77777777" w:rsidR="000218E3" w:rsidRDefault="00D32019" w:rsidP="000B7AEB">
      <w:r>
        <w:t>Vítor sentiu algo relaxar completamente:</w:t>
      </w:r>
    </w:p>
    <w:p w14:paraId="47582A90" w14:textId="77777777" w:rsidR="000218E3" w:rsidRDefault="00D32019" w:rsidP="000B7AEB">
      <w:r>
        <w:t>Não preciso impressionar. Só preciso contribuir.</w:t>
      </w:r>
    </w:p>
    <w:p w14:paraId="4B7C3F09" w14:textId="77777777" w:rsidR="00DE5ECE" w:rsidRPr="00DF7E51" w:rsidRDefault="00DE5ECE" w:rsidP="00DE5ECE">
      <w:pPr>
        <w:spacing w:before="480" w:after="480"/>
        <w:jc w:val="center"/>
        <w:rPr>
          <w:color w:val="999999"/>
        </w:rPr>
      </w:pPr>
      <w:r w:rsidRPr="00DF7E51">
        <w:rPr>
          <w:color w:val="999999"/>
        </w:rPr>
        <w:t>* * *</w:t>
      </w:r>
    </w:p>
    <w:p w14:paraId="0D71B7CB" w14:textId="77777777" w:rsidR="000218E3" w:rsidRDefault="00D32019" w:rsidP="000B7AEB">
      <w:r>
        <w:t xml:space="preserve">Sessão final com Célia — não porque terapia </w:t>
      </w:r>
      <w:proofErr w:type="gramStart"/>
      <w:r>
        <w:t>acabasse</w:t>
      </w:r>
      <w:proofErr w:type="gramEnd"/>
      <w:r>
        <w:t xml:space="preserve"> mas porque ambos concordaram que Vítor tinha ferramentas necessárias para continuar sozinho:</w:t>
      </w:r>
    </w:p>
    <w:p w14:paraId="5EA4A6A9" w14:textId="77777777" w:rsidR="000218E3" w:rsidRDefault="00D32019" w:rsidP="000B7AEB">
      <w:r>
        <w:t>— Como te sentes? — perguntou Célia.</w:t>
      </w:r>
    </w:p>
    <w:p w14:paraId="6D9A78E9" w14:textId="77777777" w:rsidR="000218E3" w:rsidRDefault="00D32019" w:rsidP="000B7AEB">
      <w:r>
        <w:t>— Diferente. Incompleto. Mas bem.</w:t>
      </w:r>
    </w:p>
    <w:p w14:paraId="5A1D627A" w14:textId="77777777" w:rsidR="000218E3" w:rsidRDefault="00D32019" w:rsidP="000B7AEB">
      <w:r>
        <w:t>— Incompleto?</w:t>
      </w:r>
    </w:p>
    <w:p w14:paraId="3457C873" w14:textId="77777777" w:rsidR="000218E3" w:rsidRDefault="00D32019" w:rsidP="000B7AEB">
      <w:r>
        <w:t>— Ainda não sei totalmente quem sou. Mas sei quem não sou. E estou bem com não saber completamente.</w:t>
      </w:r>
    </w:p>
    <w:p w14:paraId="26B1AD5C" w14:textId="77777777" w:rsidR="000218E3" w:rsidRDefault="00D32019" w:rsidP="000B7AEB">
      <w:r>
        <w:t>Célia sorriu:</w:t>
      </w:r>
    </w:p>
    <w:p w14:paraId="09546423" w14:textId="77777777" w:rsidR="000218E3" w:rsidRDefault="00D32019" w:rsidP="000B7AEB">
      <w:r>
        <w:t>— Isso é maturidade.</w:t>
      </w:r>
    </w:p>
    <w:p w14:paraId="059251A9" w14:textId="77777777" w:rsidR="000218E3" w:rsidRDefault="00D32019" w:rsidP="000B7AEB">
      <w:r>
        <w:lastRenderedPageBreak/>
        <w:t>— É?</w:t>
      </w:r>
    </w:p>
    <w:p w14:paraId="595363AF" w14:textId="77777777" w:rsidR="000218E3" w:rsidRDefault="00D32019" w:rsidP="000B7AEB">
      <w:r>
        <w:t>— É. Identidade não é destino fixo. É processo contínuo. Nunca vais saber completamente. Mas podes estar confortável com descoberta.</w:t>
      </w:r>
    </w:p>
    <w:p w14:paraId="6F241F9E" w14:textId="77777777" w:rsidR="000218E3" w:rsidRDefault="00D32019" w:rsidP="000B7AEB">
      <w:r>
        <w:t>Vítor acenou:</w:t>
      </w:r>
    </w:p>
    <w:p w14:paraId="57DDD194" w14:textId="77777777" w:rsidR="000218E3" w:rsidRDefault="00D32019" w:rsidP="000B7AEB">
      <w:r>
        <w:t>— Obrigado. Por tudo.</w:t>
      </w:r>
    </w:p>
    <w:p w14:paraId="73BE0B3B" w14:textId="77777777" w:rsidR="000218E3" w:rsidRDefault="00D32019" w:rsidP="000B7AEB">
      <w:r>
        <w:t>— Não. Fizeste o trabalho. Eu só dei espaço.</w:t>
      </w:r>
    </w:p>
    <w:p w14:paraId="5CC1C8EC" w14:textId="77777777" w:rsidR="000218E3" w:rsidRDefault="00D32019" w:rsidP="000B7AEB">
      <w:r>
        <w:t>Despediram-se não como terapeuta e cliente mas como duas pessoas que partilharam jornada.</w:t>
      </w:r>
    </w:p>
    <w:p w14:paraId="2808B534" w14:textId="77777777" w:rsidR="00DE5ECE" w:rsidRPr="00DF7E51" w:rsidRDefault="00DE5ECE" w:rsidP="00DE5ECE">
      <w:pPr>
        <w:spacing w:before="480" w:after="480"/>
        <w:jc w:val="center"/>
        <w:rPr>
          <w:color w:val="999999"/>
        </w:rPr>
      </w:pPr>
      <w:r w:rsidRPr="00DF7E51">
        <w:rPr>
          <w:color w:val="999999"/>
        </w:rPr>
        <w:t>* * *</w:t>
      </w:r>
    </w:p>
    <w:p w14:paraId="08D62A40" w14:textId="77777777" w:rsidR="000218E3" w:rsidRDefault="00D32019" w:rsidP="000B7AEB">
      <w:r>
        <w:t>Na trigésima semana — sete meses após despedimento — Vítor acordou e percebeu algo:</w:t>
      </w:r>
    </w:p>
    <w:p w14:paraId="1B1F8A08" w14:textId="77777777" w:rsidR="000218E3" w:rsidRDefault="00D32019" w:rsidP="000B7AEB">
      <w:r>
        <w:t>Não verificara LinkedIn há semanas.</w:t>
      </w:r>
    </w:p>
    <w:p w14:paraId="23FF11E6" w14:textId="77777777" w:rsidR="000218E3" w:rsidRDefault="00D32019" w:rsidP="000B7AEB">
      <w:r>
        <w:t>Não se apresentara com cargo há meses.</w:t>
      </w:r>
    </w:p>
    <w:p w14:paraId="0B5E78DA" w14:textId="77777777" w:rsidR="000218E3" w:rsidRDefault="00D32019" w:rsidP="000B7AEB">
      <w:r>
        <w:t>Não definira valor através de título externo há tempo que não media.</w:t>
      </w:r>
    </w:p>
    <w:p w14:paraId="424F03EF" w14:textId="77777777" w:rsidR="000218E3" w:rsidRDefault="00D32019" w:rsidP="000B7AEB">
      <w:r>
        <w:t>E estava... bem.</w:t>
      </w:r>
    </w:p>
    <w:p w14:paraId="6C56BF43" w14:textId="77777777" w:rsidR="000218E3" w:rsidRDefault="00D32019" w:rsidP="000B7AEB">
      <w:r>
        <w:t>Não perfeitamente. Não completamente realizado.</w:t>
      </w:r>
    </w:p>
    <w:p w14:paraId="56F46C91" w14:textId="77777777" w:rsidR="000218E3" w:rsidRDefault="00D32019" w:rsidP="000B7AEB">
      <w:r>
        <w:t>Mas verdadeiramente bem.</w:t>
      </w:r>
    </w:p>
    <w:p w14:paraId="79F5E0FF" w14:textId="77777777" w:rsidR="000218E3" w:rsidRDefault="00D32019" w:rsidP="000B7AEB">
      <w:r>
        <w:t>Porque finalmente começara a responder pergunta:</w:t>
      </w:r>
    </w:p>
    <w:p w14:paraId="68C58D2C" w14:textId="77777777" w:rsidR="000218E3" w:rsidRDefault="00D32019" w:rsidP="000B7AEB">
      <w:r>
        <w:t>Quem sou?</w:t>
      </w:r>
    </w:p>
    <w:p w14:paraId="7DC5B89B" w14:textId="77777777" w:rsidR="000218E3" w:rsidRDefault="00D32019" w:rsidP="000B7AEB">
      <w:r>
        <w:t>Não com certeza absoluta. Mas com aceitação de que descoberta era processo, não destino.</w:t>
      </w:r>
    </w:p>
    <w:p w14:paraId="027749A4" w14:textId="7E6C29F4" w:rsidR="00DE5ECE" w:rsidRDefault="00D32019" w:rsidP="000B7AEB">
      <w:r>
        <w:t>E pela primeira vez em trinta e nove anos, isso era suficiente.</w:t>
      </w:r>
    </w:p>
    <w:p w14:paraId="0BC207A5" w14:textId="77777777" w:rsidR="00D32019" w:rsidRDefault="00D32019" w:rsidP="000B7AEB"/>
    <w:p w14:paraId="009EDC8D" w14:textId="77777777" w:rsidR="00D32019" w:rsidRPr="00DF7E51" w:rsidRDefault="00D32019" w:rsidP="00D32019">
      <w:pPr>
        <w:spacing w:before="480" w:after="480"/>
        <w:jc w:val="center"/>
        <w:rPr>
          <w:color w:val="999999"/>
        </w:rPr>
      </w:pPr>
      <w:r w:rsidRPr="00DF7E51">
        <w:rPr>
          <w:color w:val="999999"/>
        </w:rPr>
        <w:lastRenderedPageBreak/>
        <w:t>* * *</w:t>
      </w:r>
    </w:p>
    <w:p w14:paraId="61204CB1" w14:textId="77777777" w:rsidR="00D32019" w:rsidRDefault="00D32019" w:rsidP="00D32019">
      <w:r>
        <w:t>Quando pagaram conta e saíram do restaurante para rua onde sol da tarde brilhava com intensidade que fazia Vítor piscar olhos acostumados à luz suave interior, Artur parou na calçada e disse algo que Vítor não esperava:</w:t>
      </w:r>
    </w:p>
    <w:p w14:paraId="2F2B0C07" w14:textId="77777777" w:rsidR="00D32019" w:rsidRDefault="00D32019" w:rsidP="00D32019">
      <w:r>
        <w:t>— Queres ir caminhar? Há parque perto. Costumava levar-te lá quando eras pequeno.</w:t>
      </w:r>
    </w:p>
    <w:p w14:paraId="21792756" w14:textId="77777777" w:rsidR="00D32019" w:rsidRDefault="00D32019" w:rsidP="00D32019">
      <w:r>
        <w:t>Vítor tinha vaga memória de parque com lago pequeno e patos que alimentavam com pão velho que mãe guardava em saco plástico, mas memória era tão distante que podia ser real ou construída a partir de fotografias que vira em álbuns familiares que mãe mantinha organizados cronologicamente em estante na sala.</w:t>
      </w:r>
    </w:p>
    <w:p w14:paraId="3FE6C9F6" w14:textId="77777777" w:rsidR="00D32019" w:rsidRDefault="00D32019" w:rsidP="00D32019">
      <w:r>
        <w:t>— Claro.</w:t>
      </w:r>
    </w:p>
    <w:p w14:paraId="13DEB34B" w14:textId="77777777" w:rsidR="00D32019" w:rsidRDefault="00D32019" w:rsidP="00D32019">
      <w:r>
        <w:t xml:space="preserve">Caminharam em silêncio que era confortável agora, não pesado com coisas não </w:t>
      </w:r>
      <w:proofErr w:type="gramStart"/>
      <w:r>
        <w:t>ditas</w:t>
      </w:r>
      <w:proofErr w:type="gramEnd"/>
      <w:r>
        <w:t xml:space="preserve"> mas leve com aceitação mútua de que nem todo silêncio precisa ser preenchido, que às vezes presença partilhada é suficiente sem necessidade de palavras constantes.</w:t>
      </w:r>
    </w:p>
    <w:p w14:paraId="6190FE50" w14:textId="77777777" w:rsidR="00D32019" w:rsidRDefault="00D32019" w:rsidP="00D32019">
      <w:r>
        <w:t>Parque estava cheio de famílias aproveitando domingo de sol, crianças a correrem com energia infinita enquanto pais sentavam em bancos a vigiarem com atenção meio distraída, casais jovens a caminharem de mãos dadas em volta do lago onde patos nadavam em círculos preguiçosos esperando que alguém trouxesse comida.</w:t>
      </w:r>
    </w:p>
    <w:p w14:paraId="12793A80" w14:textId="77777777" w:rsidR="00D32019" w:rsidRDefault="00D32019" w:rsidP="00D32019">
      <w:r>
        <w:t>Artur caminhou até banco sob árvore grande que dava sombra generosa e sentou-se com cuidado que vinha de articulações que já não funcionavam com facilidade de juventude, e Vítor sentou-se ao lado sentindo estranheza de estar sentado ao lado do pai sem agenda, sem função, apenas existindo juntos em espaço partilhado.</w:t>
      </w:r>
    </w:p>
    <w:p w14:paraId="4FC60881" w14:textId="77777777" w:rsidR="00D32019" w:rsidRDefault="00D32019" w:rsidP="00D32019">
      <w:r>
        <w:t xml:space="preserve">— Quando era pequeno — Artur começou sem olhar para Vítor, voz carregando qualidade reflexiva de quem fala mais para organizar próprios pensamentos que para comunicar informação — eu queria ser escritor. Escrever histórias. Ficção. Nada </w:t>
      </w:r>
      <w:proofErr w:type="gramStart"/>
      <w:r>
        <w:t>importante</w:t>
      </w:r>
      <w:proofErr w:type="gramEnd"/>
      <w:r>
        <w:t xml:space="preserve"> mas algo que fosse meu, criado por mim, não apenas trabalho que fazia porque precisava ganhar dinheiro.</w:t>
      </w:r>
    </w:p>
    <w:p w14:paraId="7B412C0E" w14:textId="77777777" w:rsidR="00D32019" w:rsidRDefault="00D32019" w:rsidP="00D32019">
      <w:r>
        <w:lastRenderedPageBreak/>
        <w:t>Vítor virou-se para olhar para pai com surpresa genuína porque nunca ouvira pai mencionar aspiração que não fosse prática, funcional, relacionada a carreira em banco ou reforma confortável:</w:t>
      </w:r>
    </w:p>
    <w:p w14:paraId="0E440435" w14:textId="77777777" w:rsidR="00D32019" w:rsidRDefault="00D32019" w:rsidP="00D32019">
      <w:r>
        <w:t>— Nunca me contaste isso.</w:t>
      </w:r>
    </w:p>
    <w:p w14:paraId="6262271D" w14:textId="77777777" w:rsidR="00D32019" w:rsidRDefault="00D32019" w:rsidP="00D32019">
      <w:r>
        <w:t>— Nunca contei a ninguém. — Artur sorriu com tristeza que vinha de décadas de arrependimento acumulado. — Nem à tua mãe. Porque era sonho tolo. Impraticável. Gente da minha classe não virava escritor. Virava bancário. Ou operário. Ou funcionário público. Sonhos eram luxo que não podíamos ter.</w:t>
      </w:r>
    </w:p>
    <w:p w14:paraId="6A8376C6" w14:textId="77777777" w:rsidR="00D32019" w:rsidRDefault="00D32019" w:rsidP="00D32019">
      <w:r>
        <w:t>Parou para observar patos no lago antes de continuar:</w:t>
      </w:r>
    </w:p>
    <w:p w14:paraId="507071B4" w14:textId="77777777" w:rsidR="00D32019" w:rsidRDefault="00D32019" w:rsidP="00D32019">
      <w:r>
        <w:t xml:space="preserve">— Então casei. Tive filhos. Trabalhei quarenta anos em banco onde era </w:t>
      </w:r>
      <w:proofErr w:type="gramStart"/>
      <w:r>
        <w:t>competente</w:t>
      </w:r>
      <w:proofErr w:type="gramEnd"/>
      <w:r>
        <w:t xml:space="preserve"> mas nunca feliz. E enterrei sonho tão profundo que esqueci que alguma vez existiu. — Virou-se para olhar </w:t>
      </w:r>
      <w:proofErr w:type="spellStart"/>
      <w:r>
        <w:t>directamente</w:t>
      </w:r>
      <w:proofErr w:type="spellEnd"/>
      <w:r>
        <w:t xml:space="preserve"> para Vítor. — Até reformar. Até ter tempo vazio. E sonho voltou. Não como </w:t>
      </w:r>
      <w:proofErr w:type="gramStart"/>
      <w:r>
        <w:t>possibilidade</w:t>
      </w:r>
      <w:proofErr w:type="gramEnd"/>
      <w:r>
        <w:t xml:space="preserve"> mas como fantasma de vida que podia ter vivido se tivesse tido coragem.</w:t>
      </w:r>
    </w:p>
    <w:p w14:paraId="04C6F630" w14:textId="77777777" w:rsidR="00D32019" w:rsidRDefault="00D32019" w:rsidP="00D32019">
      <w:r>
        <w:t>Vítor sentiu peso das palavras, reconhecendo nelas espelho do próprio medo:</w:t>
      </w:r>
    </w:p>
    <w:p w14:paraId="5FDF4336" w14:textId="77777777" w:rsidR="00D32019" w:rsidRDefault="00D32019" w:rsidP="00D32019">
      <w:r>
        <w:t>— E agora? Escreves?</w:t>
      </w:r>
    </w:p>
    <w:p w14:paraId="13225C2A" w14:textId="77777777" w:rsidR="00D32019" w:rsidRDefault="00D32019" w:rsidP="00D32019">
      <w:r>
        <w:t>Artur abanou cabeça:</w:t>
      </w:r>
    </w:p>
    <w:p w14:paraId="2836802A" w14:textId="77777777" w:rsidR="00D32019" w:rsidRDefault="00D32019" w:rsidP="00D32019">
      <w:r>
        <w:t>— Tentei. Comprei caderno bonito. Caneta cara. Sentei-me. Mas depois de quarenta anos sem escrever nada criativo... não sabia como começar. Medo paralisava. Medo de que não fosse bom. Medo de que descobrisse que sonho era ilusão e realidade era que nunca tive talento.</w:t>
      </w:r>
    </w:p>
    <w:p w14:paraId="4DDF9AFB" w14:textId="77777777" w:rsidR="00D32019" w:rsidRDefault="00D32019" w:rsidP="00D32019">
      <w:r>
        <w:t>— Mas tentaste — Vítor disse, vendo coragem nisso.</w:t>
      </w:r>
    </w:p>
    <w:p w14:paraId="16497337" w14:textId="77777777" w:rsidR="00D32019" w:rsidRDefault="00D32019" w:rsidP="00D32019">
      <w:r>
        <w:t xml:space="preserve">— Tentei. Falhei. Mas pelo menos tentei. — Artur olhou para lago onde família jogava migalhas aos patos. — Tu ainda tens tempo. Trinta e nove anos. És jovem ainda. Tens tempo para descobrir quem és quando não és </w:t>
      </w:r>
      <w:proofErr w:type="spellStart"/>
      <w:r>
        <w:t>director</w:t>
      </w:r>
      <w:proofErr w:type="spellEnd"/>
      <w:r>
        <w:t>. Quem queres ser quando não há cargo que te defina.</w:t>
      </w:r>
    </w:p>
    <w:p w14:paraId="1AD5CB44" w14:textId="77777777" w:rsidR="00D32019" w:rsidRDefault="00D32019" w:rsidP="00D32019">
      <w:r>
        <w:lastRenderedPageBreak/>
        <w:t>As palavras instalaram-se e Vítor deixou-as respirar, não respondendo imediatamente porque resposta imediata seria automática, defensiva, e queria dar verdade tempo para emergir.</w:t>
      </w:r>
    </w:p>
    <w:p w14:paraId="16E3B1B8" w14:textId="77777777" w:rsidR="00D32019" w:rsidRDefault="00D32019" w:rsidP="00D32019">
      <w:r>
        <w:t>Finalmente disse:</w:t>
      </w:r>
    </w:p>
    <w:p w14:paraId="3825944B" w14:textId="77777777" w:rsidR="00D32019" w:rsidRDefault="00D32019" w:rsidP="00D32019">
      <w:r>
        <w:t xml:space="preserve">— Tenho medo. Medo de descobrir que debaixo de diretor não há nada interessante. Que sou pessoa </w:t>
      </w:r>
      <w:proofErr w:type="gramStart"/>
      <w:r>
        <w:t>chata</w:t>
      </w:r>
      <w:proofErr w:type="gramEnd"/>
      <w:r>
        <w:t xml:space="preserve"> que passou vida a fingir ser importante.</w:t>
      </w:r>
    </w:p>
    <w:p w14:paraId="14B6E0C8" w14:textId="77777777" w:rsidR="00D32019" w:rsidRDefault="00D32019" w:rsidP="00D32019">
      <w:r>
        <w:t xml:space="preserve">— Toda gente é </w:t>
      </w:r>
      <w:proofErr w:type="gramStart"/>
      <w:r>
        <w:t>chata</w:t>
      </w:r>
      <w:proofErr w:type="gramEnd"/>
      <w:r>
        <w:t xml:space="preserve"> quando reduzida a essência básica. — Artur respondeu com sabedoria que vinha de anos a observar pessoas em banco, a processar transações que revelavam vidas em números e escolhas financeiras. — Mas aborrecimento não é falha. É humanidade. És humano. Não título. Não cargo. Humano com falhas e medos e sonhos que talvez nunca verbalizaste porque estiveste demasiado ocupado a ser eficiente.</w:t>
      </w:r>
    </w:p>
    <w:p w14:paraId="46DA22D6" w14:textId="77777777" w:rsidR="00D32019" w:rsidRDefault="00D32019" w:rsidP="00D32019">
      <w:r>
        <w:t>Vítor sentiu algo relaxar completamente, permissão para ser imperfeito que nunca se dera:</w:t>
      </w:r>
    </w:p>
    <w:p w14:paraId="39773ED7" w14:textId="77777777" w:rsidR="00D32019" w:rsidRDefault="00D32019" w:rsidP="00D32019">
      <w:r>
        <w:t xml:space="preserve">— </w:t>
      </w:r>
      <w:proofErr w:type="gramStart"/>
      <w:r>
        <w:t>Obrigado</w:t>
      </w:r>
      <w:proofErr w:type="gramEnd"/>
      <w:r>
        <w:t xml:space="preserve"> pai. Por isto. Por me veres. Por partilhares.</w:t>
      </w:r>
    </w:p>
    <w:p w14:paraId="2EB28271" w14:textId="77777777" w:rsidR="00D32019" w:rsidRDefault="00D32019" w:rsidP="00D32019">
      <w:r>
        <w:t>Artur acenou:</w:t>
      </w:r>
    </w:p>
    <w:p w14:paraId="1142F5B5" w14:textId="77777777" w:rsidR="00D32019" w:rsidRDefault="00D32019" w:rsidP="00D32019">
      <w:r>
        <w:t xml:space="preserve">— Vê-te a ti próprio. Não como outros te </w:t>
      </w:r>
      <w:proofErr w:type="spellStart"/>
      <w:r>
        <w:t>vêem</w:t>
      </w:r>
      <w:proofErr w:type="spellEnd"/>
      <w:r>
        <w:t>. Não como cargo te define. Mas como és quando ninguém está a olhar e não há papel a desempenhar.</w:t>
      </w:r>
    </w:p>
    <w:p w14:paraId="50D8CD43" w14:textId="77777777" w:rsidR="00D32019" w:rsidRDefault="00D32019" w:rsidP="00D32019">
      <w:r>
        <w:t xml:space="preserve">Ficaram sentados mais tempo, observando parque, crianças, patos, vida acontecendo em volta enquanto processavam internamente conversas que tiveram, palavras partilhadas que eram presentes de verdade que raramente se davam um ao </w:t>
      </w:r>
      <w:proofErr w:type="gramStart"/>
      <w:r>
        <w:t>outro</w:t>
      </w:r>
      <w:proofErr w:type="gramEnd"/>
      <w:r>
        <w:t xml:space="preserve"> mas que hoje tinham dado porque timing estava certo, necessidade estava presente, coragem estava disponível.</w:t>
      </w:r>
    </w:p>
    <w:p w14:paraId="28475922" w14:textId="77777777" w:rsidR="00D32019" w:rsidRDefault="00D32019" w:rsidP="00D32019">
      <w:r>
        <w:t xml:space="preserve">Quando se despediram já sol começava a descer, luz dourada de final de tarde transformando parque em cenário quase mágico, e abraçaram-se com desconforto pequeno que vinha de décadas sem praticar intimidade </w:t>
      </w:r>
      <w:proofErr w:type="gramStart"/>
      <w:r>
        <w:t>física</w:t>
      </w:r>
      <w:proofErr w:type="gramEnd"/>
      <w:r>
        <w:t xml:space="preserve"> mas com intenção genuína de conexão que ambos sentiam era importante, necessária, talvez curativa.</w:t>
      </w:r>
    </w:p>
    <w:p w14:paraId="5433465E" w14:textId="77777777" w:rsidR="00D32019" w:rsidRDefault="00D32019" w:rsidP="00D32019">
      <w:r>
        <w:t>— Volta quando quiseres — Artur disse ao soltar abraço. — Não esperes aniversário ou Natal. Vem quando precisares falar. Ou não falar. Apenas estar.</w:t>
      </w:r>
    </w:p>
    <w:p w14:paraId="4E1F55E5" w14:textId="77777777" w:rsidR="00D32019" w:rsidRDefault="00D32019" w:rsidP="00D32019">
      <w:r>
        <w:lastRenderedPageBreak/>
        <w:t xml:space="preserve">Vítor acenou, garganta apertada demais para confiar em palavras, e separaram-se caminhando em </w:t>
      </w:r>
      <w:proofErr w:type="spellStart"/>
      <w:r>
        <w:t>direcções</w:t>
      </w:r>
      <w:proofErr w:type="spellEnd"/>
      <w:r>
        <w:t xml:space="preserve"> </w:t>
      </w:r>
      <w:proofErr w:type="gramStart"/>
      <w:r>
        <w:t>opostas</w:t>
      </w:r>
      <w:proofErr w:type="gramEnd"/>
      <w:r>
        <w:t xml:space="preserve"> mas carregando algo partilhado que não tinham quando chegaram: compreensão de que ambos lutavam batalhas semelhantes contra identidades construídas que mascaravam vazios verdadeiros que precisavam coragem para enfrentar.</w:t>
      </w:r>
    </w:p>
    <w:p w14:paraId="11F4384B" w14:textId="77777777" w:rsidR="00D32019" w:rsidRDefault="00D32019" w:rsidP="000B7AEB"/>
    <w:p w14:paraId="16926CDB" w14:textId="77777777" w:rsidR="00DE5ECE" w:rsidRDefault="00DE5ECE">
      <w:r>
        <w:br w:type="page"/>
      </w:r>
    </w:p>
    <w:p w14:paraId="79A1C4D6" w14:textId="77777777" w:rsidR="00E269AF" w:rsidRPr="0085698D" w:rsidRDefault="00E269AF" w:rsidP="00E269AF">
      <w:pPr>
        <w:pageBreakBefore/>
        <w:spacing w:before="1440" w:after="480" w:line="319" w:lineRule="auto"/>
        <w:jc w:val="center"/>
        <w:outlineLvl w:val="0"/>
        <w:rPr>
          <w:smallCaps/>
          <w:sz w:val="28"/>
          <w:szCs w:val="28"/>
        </w:rPr>
      </w:pPr>
      <w:r w:rsidRPr="0085698D">
        <w:rPr>
          <w:smallCaps/>
          <w:sz w:val="28"/>
          <w:szCs w:val="28"/>
        </w:rPr>
        <w:lastRenderedPageBreak/>
        <w:t>O QUE ESTE VÉU NÃO NOS DEIXA VER</w:t>
      </w:r>
    </w:p>
    <w:p w14:paraId="3C395E9B" w14:textId="77777777" w:rsidR="000218E3" w:rsidRDefault="00D32019" w:rsidP="000B7AEB">
      <w:r>
        <w:t>Há pessoas que constroem identidades tão sólidas — cargo, título, papel, status — que esquecem de verificar se há alguém por baixo da armadura cuidadosamente polida que mostram ao mundo todos os dias.</w:t>
      </w:r>
    </w:p>
    <w:p w14:paraId="7FEF3353" w14:textId="77777777" w:rsidR="000218E3" w:rsidRDefault="00D32019" w:rsidP="000B7AEB">
      <w:r>
        <w:t>Não por vaidade, embora vaidade possa fazer parte. Não por arrogância, embora arrogância seja sintoma comum.</w:t>
      </w:r>
    </w:p>
    <w:p w14:paraId="1691013F" w14:textId="77777777" w:rsidR="000218E3" w:rsidRDefault="00D32019" w:rsidP="000B7AEB">
      <w:r>
        <w:t>Mas por medo.</w:t>
      </w:r>
    </w:p>
    <w:p w14:paraId="53E99EBC" w14:textId="77777777" w:rsidR="000218E3" w:rsidRDefault="00D32019" w:rsidP="000B7AEB">
      <w:r>
        <w:t>Medo de que, sem máscara perfeitamente ajustada, sem título gravado em placa de metal brilhante, sem introdução que começa com cargo antes de nome... não sobre nada.</w:t>
      </w:r>
    </w:p>
    <w:p w14:paraId="447B6BC3" w14:textId="77777777" w:rsidR="000218E3" w:rsidRDefault="00D32019" w:rsidP="000B7AEB">
      <w:r>
        <w:t>Que a pessoa verdadeira — se existir — seja insuficiente, desinteressante, irrelevante sem os ornamentos externos que aprendemos a tratar como essência quando são apenas acessórios.</w:t>
      </w:r>
    </w:p>
    <w:p w14:paraId="4DE1ED08" w14:textId="77777777" w:rsidR="000218E3" w:rsidRDefault="00D32019" w:rsidP="000B7AEB">
      <w:r>
        <w:t>Vítor Cardoso passou trinta e nove anos a construir persona tão convincente que enganou até si próprio. Não porque fosse mentiroso mas porque nunca parou para perguntar se havia diferença entre *quem fazia* e *quem era*.</w:t>
      </w:r>
    </w:p>
    <w:p w14:paraId="6F4F39E6" w14:textId="77777777" w:rsidR="000218E3" w:rsidRDefault="00D32019" w:rsidP="000B7AEB">
      <w:r>
        <w:t>E quando perdeu tudo — cargo, casamento, reputação — descobriu algo simultaneamente aterrador e libertador:</w:t>
      </w:r>
    </w:p>
    <w:p w14:paraId="4D6D1F45" w14:textId="77777777" w:rsidR="000218E3" w:rsidRDefault="00D32019" w:rsidP="000B7AEB">
      <w:r>
        <w:t>Não perdera identidade.</w:t>
      </w:r>
    </w:p>
    <w:p w14:paraId="6E557780" w14:textId="77777777" w:rsidR="000218E3" w:rsidRDefault="00D32019" w:rsidP="000B7AEB">
      <w:r>
        <w:t>Perdera apenas os papéis que chamava identidade.</w:t>
      </w:r>
    </w:p>
    <w:p w14:paraId="5FD656BE" w14:textId="77777777" w:rsidR="000218E3" w:rsidRDefault="00D32019" w:rsidP="000B7AEB">
      <w:r>
        <w:t>E debaixo, onde esperava encontrar vazio, encontrou espaço.</w:t>
      </w:r>
    </w:p>
    <w:p w14:paraId="3CCAB0EF" w14:textId="77777777" w:rsidR="000218E3" w:rsidRDefault="00D32019" w:rsidP="000B7AEB">
      <w:r>
        <w:t>Espaço para construir algo verdadeiro em vez de funcional.</w:t>
      </w:r>
    </w:p>
    <w:p w14:paraId="46F2889B" w14:textId="77777777" w:rsidR="000218E3" w:rsidRDefault="00D32019" w:rsidP="000B7AEB">
      <w:r>
        <w:lastRenderedPageBreak/>
        <w:t>Espaço para descobrir que identidade não é título conferido por outros mas essência construída através de escolhas pequenas, diárias, honestas.</w:t>
      </w:r>
    </w:p>
    <w:p w14:paraId="616F7C98" w14:textId="77777777" w:rsidR="000218E3" w:rsidRDefault="00D32019" w:rsidP="000B7AEB">
      <w:r>
        <w:t>Espaço para respirar sem armadura que protege mas sufoca.</w:t>
      </w:r>
    </w:p>
    <w:p w14:paraId="3F7DC313" w14:textId="77777777" w:rsidR="002F6F28" w:rsidRPr="00DF7E51" w:rsidRDefault="002F6F28" w:rsidP="002F6F28">
      <w:pPr>
        <w:spacing w:before="480" w:after="480"/>
        <w:jc w:val="center"/>
        <w:rPr>
          <w:color w:val="999999"/>
        </w:rPr>
      </w:pPr>
      <w:r w:rsidRPr="00DF7E51">
        <w:rPr>
          <w:color w:val="999999"/>
        </w:rPr>
        <w:t>* * *</w:t>
      </w:r>
    </w:p>
    <w:p w14:paraId="56D0FFEF" w14:textId="77777777" w:rsidR="000218E3" w:rsidRDefault="00D32019" w:rsidP="000B7AEB">
      <w:r>
        <w:t>Quando foi a última vez que te apresentaste sem dizer o que fazes?</w:t>
      </w:r>
    </w:p>
    <w:p w14:paraId="2AF75DA0" w14:textId="77777777" w:rsidR="000218E3" w:rsidRDefault="00D32019" w:rsidP="000B7AEB">
      <w:r>
        <w:t>Quando foi a última vez que exististe sem referência externa — cargo, relação, conquista — como prova de que vales algo?</w:t>
      </w:r>
    </w:p>
    <w:p w14:paraId="6ECF88E1" w14:textId="77777777" w:rsidR="000218E3" w:rsidRDefault="00D32019" w:rsidP="000B7AEB">
      <w:r>
        <w:t>Quando foi a última vez que foste apenas... tu?</w:t>
      </w:r>
    </w:p>
    <w:p w14:paraId="2AC32410" w14:textId="77777777" w:rsidR="000218E3" w:rsidRDefault="00D32019" w:rsidP="000B7AEB">
      <w:r>
        <w:t>Não a versão polida para entrevistas.</w:t>
      </w:r>
    </w:p>
    <w:p w14:paraId="1B4B4B43" w14:textId="77777777" w:rsidR="000218E3" w:rsidRDefault="00D32019" w:rsidP="000B7AEB">
      <w:r>
        <w:t>Não a versão funcional para família.</w:t>
      </w:r>
    </w:p>
    <w:p w14:paraId="32930DD3" w14:textId="77777777" w:rsidR="000218E3" w:rsidRDefault="00D32019" w:rsidP="000B7AEB">
      <w:r>
        <w:t>Não a versão competente para colegas.</w:t>
      </w:r>
    </w:p>
    <w:p w14:paraId="4E86323D" w14:textId="77777777" w:rsidR="000218E3" w:rsidRDefault="00D32019" w:rsidP="000B7AEB">
      <w:r>
        <w:t>Apenas tu. Sem filtro. Sem edição. Sem medo de que sem os ornamentos, não sobra nada digno de ser visto.</w:t>
      </w:r>
    </w:p>
    <w:p w14:paraId="0D423F28" w14:textId="77777777" w:rsidR="000218E3" w:rsidRDefault="00D32019" w:rsidP="000B7AEB">
      <w:r>
        <w:t>Se te tirassem o cargo, a relação, a reputação — sobraria alguém?</w:t>
      </w:r>
    </w:p>
    <w:p w14:paraId="417D91B6" w14:textId="77777777" w:rsidR="000218E3" w:rsidRDefault="00D32019" w:rsidP="000B7AEB">
      <w:r>
        <w:t>E se sim — conhecê-lo-ias?</w:t>
      </w:r>
    </w:p>
    <w:p w14:paraId="094BC518" w14:textId="77777777" w:rsidR="000218E3" w:rsidRDefault="00D32019" w:rsidP="000B7AEB">
      <w:r>
        <w:t>Ou passaste tanto tempo a construir persona que esqueceste de verificar se há pessoa por baixo?</w:t>
      </w:r>
    </w:p>
    <w:p w14:paraId="5A06602E" w14:textId="77777777" w:rsidR="002F6F28" w:rsidRPr="00DF7E51" w:rsidRDefault="002F6F28" w:rsidP="002F6F28">
      <w:pPr>
        <w:spacing w:before="480" w:after="480"/>
        <w:jc w:val="center"/>
        <w:rPr>
          <w:color w:val="999999"/>
        </w:rPr>
      </w:pPr>
      <w:r w:rsidRPr="00DF7E51">
        <w:rPr>
          <w:color w:val="999999"/>
        </w:rPr>
        <w:t>* * *</w:t>
      </w:r>
    </w:p>
    <w:p w14:paraId="0FD4DFFA" w14:textId="77777777" w:rsidR="000218E3" w:rsidRDefault="00D32019" w:rsidP="000B7AEB">
      <w:r>
        <w:t>A identidade não é o problema.</w:t>
      </w:r>
    </w:p>
    <w:p w14:paraId="74A12EA4" w14:textId="77777777" w:rsidR="000218E3" w:rsidRDefault="00D32019" w:rsidP="000B7AEB">
      <w:r>
        <w:t>Ter cargo não é erro. Ter relações não é fraqueza. Ter conquistas não é vaidade.</w:t>
      </w:r>
    </w:p>
    <w:p w14:paraId="66874BF4" w14:textId="77777777" w:rsidR="000218E3" w:rsidRDefault="00D32019" w:rsidP="000B7AEB">
      <w:r>
        <w:t>O problema é confundir identidade com papéis.</w:t>
      </w:r>
    </w:p>
    <w:p w14:paraId="6F79AB93" w14:textId="77777777" w:rsidR="000218E3" w:rsidRDefault="00D32019" w:rsidP="000B7AEB">
      <w:r>
        <w:lastRenderedPageBreak/>
        <w:t>É pensar que és o que fazes — quando o que fazes é apenas resultado temporário de escolhas que fizeste ou aceitaste fazer, mas não define quem és quando tudo isso desaparece.</w:t>
      </w:r>
    </w:p>
    <w:p w14:paraId="29B821BC" w14:textId="77777777" w:rsidR="000218E3" w:rsidRDefault="00D32019" w:rsidP="000B7AEB">
      <w:r>
        <w:t>E tudo desaparece. Eventualmente.</w:t>
      </w:r>
    </w:p>
    <w:p w14:paraId="17F3028A" w14:textId="77777777" w:rsidR="000218E3" w:rsidRDefault="00D32019" w:rsidP="000B7AEB">
      <w:r>
        <w:t>Empregos acabam. Relações mudam. Reputações flutuam.</w:t>
      </w:r>
    </w:p>
    <w:p w14:paraId="60B5286B" w14:textId="77777777" w:rsidR="000218E3" w:rsidRDefault="00D32019" w:rsidP="000B7AEB">
      <w:r>
        <w:t>Os papéis que usas para te definir são emprestados, não próprios. Podem ser revogados sem aviso, perdidos sem culpa tua, dissolvidos por forças que não controlas.</w:t>
      </w:r>
    </w:p>
    <w:p w14:paraId="20DC8B3B" w14:textId="77777777" w:rsidR="000218E3" w:rsidRDefault="00D32019" w:rsidP="000B7AEB">
      <w:r>
        <w:t>E quando isso acontece — quando perdes título, posição, status — o que sobra?</w:t>
      </w:r>
    </w:p>
    <w:p w14:paraId="47D621A9" w14:textId="77777777" w:rsidR="000218E3" w:rsidRDefault="00D32019" w:rsidP="000B7AEB">
      <w:r>
        <w:t>Pânico de quem percebe que confundiu armadura com corpo.</w:t>
      </w:r>
    </w:p>
    <w:p w14:paraId="7CD63851" w14:textId="77777777" w:rsidR="000218E3" w:rsidRDefault="00D32019" w:rsidP="000B7AEB">
      <w:r>
        <w:t>Ou libertação de quem descobre que debaixo da armadura, afinal, há pessoa. Imperfeita. Incompleta. Mas real.</w:t>
      </w:r>
    </w:p>
    <w:p w14:paraId="7655EAD5" w14:textId="77777777" w:rsidR="000218E3" w:rsidRDefault="00D32019" w:rsidP="000B7AEB">
      <w:r>
        <w:t>O véu da identidade não esconde quem és.</w:t>
      </w:r>
    </w:p>
    <w:p w14:paraId="591EE15E" w14:textId="77777777" w:rsidR="000218E3" w:rsidRDefault="00D32019" w:rsidP="000B7AEB">
      <w:r>
        <w:t>Impede-te de descobrir.</w:t>
      </w:r>
    </w:p>
    <w:p w14:paraId="10B8B3E2" w14:textId="77777777" w:rsidR="000218E3" w:rsidRDefault="00D32019" w:rsidP="000B7AEB">
      <w:r>
        <w:t>Porque enquanto tens título que te apresenta, não precisas conhecer-te verdadeiramente.</w:t>
      </w:r>
    </w:p>
    <w:p w14:paraId="18D9ABB0" w14:textId="77777777" w:rsidR="000218E3" w:rsidRDefault="00D32019" w:rsidP="000B7AEB">
      <w:r>
        <w:t>Enquanto tens papel que desempenhas, não precisas perguntar quem serias se parasses de actuar.</w:t>
      </w:r>
    </w:p>
    <w:p w14:paraId="719C3675" w14:textId="77777777" w:rsidR="000218E3" w:rsidRDefault="00D32019" w:rsidP="000B7AEB">
      <w:r>
        <w:t>Enquanto tens status que te confere valor, não precisas construir valor intrínseco que ninguém pode revogar.</w:t>
      </w:r>
    </w:p>
    <w:p w14:paraId="10E21733" w14:textId="77777777" w:rsidR="000218E3" w:rsidRDefault="00D32019" w:rsidP="000B7AEB">
      <w:r>
        <w:t>É mais fácil assim. Mais seguro.</w:t>
      </w:r>
    </w:p>
    <w:p w14:paraId="4CA0BA32" w14:textId="77777777" w:rsidR="000218E3" w:rsidRDefault="00D32019" w:rsidP="000B7AEB">
      <w:r>
        <w:t>Até deixar de ser.</w:t>
      </w:r>
    </w:p>
    <w:p w14:paraId="4D13F29F" w14:textId="77777777" w:rsidR="000218E3" w:rsidRDefault="00D32019" w:rsidP="000B7AEB">
      <w:r>
        <w:t>Até o título desaparecer e perceberes que passaste décadas a construir identidade em fundação que nunca foi tua.</w:t>
      </w:r>
    </w:p>
    <w:p w14:paraId="114F8B2A" w14:textId="77777777" w:rsidR="000218E3" w:rsidRDefault="000218E3" w:rsidP="000B7AEB"/>
    <w:p w14:paraId="639D7FF2" w14:textId="77777777" w:rsidR="000218E3" w:rsidRDefault="00D32019" w:rsidP="000B7AEB">
      <w:r>
        <w:lastRenderedPageBreak/>
        <w:t>A única coisa que não podes perder é aquilo que nunca dependeu de ninguém te dar.</w:t>
      </w:r>
    </w:p>
    <w:p w14:paraId="2C42622C" w14:textId="77777777" w:rsidR="000218E3" w:rsidRDefault="00D32019" w:rsidP="000B7AEB">
      <w:r>
        <w:t>Não o cargo que empresa concede e pode retirar.</w:t>
      </w:r>
    </w:p>
    <w:p w14:paraId="09BD041C" w14:textId="77777777" w:rsidR="000218E3" w:rsidRDefault="00D32019" w:rsidP="000B7AEB">
      <w:r>
        <w:t>Não o estado civil que relação confere e pode dissolver.</w:t>
      </w:r>
    </w:p>
    <w:p w14:paraId="33535CA5" w14:textId="77777777" w:rsidR="000218E3" w:rsidRDefault="00D32019" w:rsidP="000B7AEB">
      <w:r>
        <w:t>Não a reputação que outros atribuem e podem manchar.</w:t>
      </w:r>
    </w:p>
    <w:p w14:paraId="201601CE" w14:textId="77777777" w:rsidR="000218E3" w:rsidRDefault="00D32019" w:rsidP="000B7AEB">
      <w:r>
        <w:t>Mas a essência que constróis através de escolhas pequenas, diárias, honestas:</w:t>
      </w:r>
    </w:p>
    <w:p w14:paraId="075009D7" w14:textId="77777777" w:rsidR="000218E3" w:rsidRDefault="00D32019" w:rsidP="000B7AEB">
      <w:r>
        <w:t>Quem escolhes ser quando ninguém está a ver.</w:t>
      </w:r>
    </w:p>
    <w:p w14:paraId="249633F4" w14:textId="77777777" w:rsidR="000218E3" w:rsidRDefault="00D32019" w:rsidP="000B7AEB">
      <w:r>
        <w:t>Como tratas pessoas que não podem dar-te nada em troca.</w:t>
      </w:r>
    </w:p>
    <w:p w14:paraId="3153EFFB" w14:textId="77777777" w:rsidR="000218E3" w:rsidRDefault="00D32019" w:rsidP="000B7AEB">
      <w:r>
        <w:t>O que fazes com tempo quando não tens agenda que cumprir.</w:t>
      </w:r>
    </w:p>
    <w:p w14:paraId="7C2A4FF0" w14:textId="77777777" w:rsidR="000218E3" w:rsidRDefault="00D32019" w:rsidP="000B7AEB">
      <w:r>
        <w:t>Que verdades admites quando deixas de performar.</w:t>
      </w:r>
    </w:p>
    <w:p w14:paraId="7E49AFA2" w14:textId="77777777" w:rsidR="000218E3" w:rsidRDefault="00D32019" w:rsidP="000B7AEB">
      <w:r>
        <w:t>Isso — isso não pode ser tirado.</w:t>
      </w:r>
    </w:p>
    <w:p w14:paraId="6BE3C705" w14:textId="77777777" w:rsidR="000218E3" w:rsidRDefault="00D32019" w:rsidP="000B7AEB">
      <w:r>
        <w:t>Porque nunca foi conferido.</w:t>
      </w:r>
    </w:p>
    <w:p w14:paraId="1C56FDAF" w14:textId="77777777" w:rsidR="000218E3" w:rsidRDefault="00D32019" w:rsidP="000B7AEB">
      <w:r>
        <w:t>Foi construído. Lentamente. Silenciosamente.</w:t>
      </w:r>
    </w:p>
    <w:p w14:paraId="504EE795" w14:textId="77777777" w:rsidR="000218E3" w:rsidRDefault="00D32019" w:rsidP="000B7AEB">
      <w:r>
        <w:t>Não em títulos impressionantes mas em momentos pequenos de autenticidade que acumulam até formarem pessoa que reconheces quando te olhas ao espelho e decides finalmente retirar máscara.</w:t>
      </w:r>
    </w:p>
    <w:p w14:paraId="77F80686" w14:textId="77777777" w:rsidR="000218E3" w:rsidRDefault="00D32019" w:rsidP="000B7AEB">
      <w:r>
        <w:t xml:space="preserve">Vítor não encontrou resposta completa para *quem </w:t>
      </w:r>
      <w:proofErr w:type="gramStart"/>
      <w:r>
        <w:t>sou?*</w:t>
      </w:r>
      <w:proofErr w:type="gramEnd"/>
    </w:p>
    <w:p w14:paraId="011F3D0B" w14:textId="77777777" w:rsidR="000218E3" w:rsidRDefault="00D32019" w:rsidP="000B7AEB">
      <w:r>
        <w:t>Mas encontrou algo melhor:</w:t>
      </w:r>
    </w:p>
    <w:p w14:paraId="267573F0" w14:textId="77777777" w:rsidR="000218E3" w:rsidRDefault="00D32019" w:rsidP="000B7AEB">
      <w:r>
        <w:t>Coragem para viver na pergunta sem pânico de que ausência de resposta definitiva signifique ausência de valor.</w:t>
      </w:r>
    </w:p>
    <w:p w14:paraId="02ED86B9" w14:textId="77777777" w:rsidR="000218E3" w:rsidRDefault="00D32019" w:rsidP="000B7AEB">
      <w:r>
        <w:t>Coragem para existir sem título como prova de existência.</w:t>
      </w:r>
    </w:p>
    <w:p w14:paraId="6D561F97" w14:textId="77777777" w:rsidR="000218E3" w:rsidRDefault="00D32019" w:rsidP="000B7AEB">
      <w:r>
        <w:t>Coragem para apresentar-se apenas como *Vítor* — não director, não executivo, não qualquer papel emprestado — e deixar esse nome ser suficiente.</w:t>
      </w:r>
    </w:p>
    <w:p w14:paraId="1C06C4C8" w14:textId="77777777" w:rsidR="000218E3" w:rsidRDefault="00D32019" w:rsidP="000B7AEB">
      <w:r>
        <w:lastRenderedPageBreak/>
        <w:t>Não porque descobriu tudo sobre si.</w:t>
      </w:r>
    </w:p>
    <w:p w14:paraId="4AB7E23B" w14:textId="77777777" w:rsidR="000218E3" w:rsidRDefault="00D32019" w:rsidP="000B7AEB">
      <w:r>
        <w:t>Mas porque aceitou que identidade verdadeira não se descobre de uma vez.</w:t>
      </w:r>
    </w:p>
    <w:p w14:paraId="0B6EC668" w14:textId="77777777" w:rsidR="000218E3" w:rsidRDefault="00D32019" w:rsidP="000B7AEB">
      <w:r>
        <w:t>Constrói-se. Diariamente. Em escolhas pequenas que acumulam.</w:t>
      </w:r>
    </w:p>
    <w:p w14:paraId="33BE3682" w14:textId="77777777" w:rsidR="000218E3" w:rsidRDefault="00D32019" w:rsidP="000B7AEB">
      <w:r>
        <w:t>E o primeiro passo não é saber quem és.</w:t>
      </w:r>
    </w:p>
    <w:p w14:paraId="233DF1F2" w14:textId="77777777" w:rsidR="000218E3" w:rsidRDefault="00D32019" w:rsidP="000B7AEB">
      <w:r>
        <w:t>É ter coragem de admitir que não sabes — e que está tudo bem.</w:t>
      </w:r>
    </w:p>
    <w:p w14:paraId="1A7786CA" w14:textId="77777777" w:rsidR="000218E3" w:rsidRDefault="00D32019" w:rsidP="000B7AEB">
      <w:r>
        <w:t>Porque debaixo do véu, debaixo da armadura, debaixo de todos os títulos que usaste para provar que vales algo...</w:t>
      </w:r>
    </w:p>
    <w:p w14:paraId="767ABDDC" w14:textId="77777777" w:rsidR="000218E3" w:rsidRDefault="00D32019" w:rsidP="000B7AEB">
      <w:r>
        <w:t>...há pessoa.</w:t>
      </w:r>
    </w:p>
    <w:p w14:paraId="5DD28FE4" w14:textId="77777777" w:rsidR="000218E3" w:rsidRDefault="00D32019" w:rsidP="000B7AEB">
      <w:r>
        <w:t>Imperfeita. Incompleta. Em processo.</w:t>
      </w:r>
    </w:p>
    <w:p w14:paraId="71E6F81D" w14:textId="77777777" w:rsidR="000218E3" w:rsidRDefault="00D32019" w:rsidP="000B7AEB">
      <w:r>
        <w:t>Mas tua.</w:t>
      </w:r>
    </w:p>
    <w:p w14:paraId="44C96C04" w14:textId="77777777" w:rsidR="000218E3" w:rsidRDefault="00D32019" w:rsidP="000B7AEB">
      <w:r>
        <w:t>Finalmente, verdadeiramente, tua.</w:t>
      </w:r>
    </w:p>
    <w:p w14:paraId="7E41BC7A" w14:textId="77777777" w:rsidR="000218E3" w:rsidRDefault="00D32019" w:rsidP="000B7AEB">
      <w:r>
        <w:t>E isso — apenas isso — é suficiente.</w:t>
      </w:r>
    </w:p>
    <w:p w14:paraId="3AE88B28" w14:textId="77777777" w:rsidR="000218E3" w:rsidRDefault="000218E3" w:rsidP="000B7AEB"/>
    <w:p w14:paraId="062F5AAC" w14:textId="77777777" w:rsidR="000218E3" w:rsidRDefault="00D32019" w:rsidP="000B7AEB">
      <w:r>
        <w:t>[FIM]</w:t>
      </w:r>
    </w:p>
    <w:sectPr w:rsidR="000218E3"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1939672688">
    <w:abstractNumId w:val="8"/>
  </w:num>
  <w:num w:numId="2" w16cid:durableId="721290241">
    <w:abstractNumId w:val="6"/>
  </w:num>
  <w:num w:numId="3" w16cid:durableId="1520435349">
    <w:abstractNumId w:val="5"/>
  </w:num>
  <w:num w:numId="4" w16cid:durableId="63069296">
    <w:abstractNumId w:val="4"/>
  </w:num>
  <w:num w:numId="5" w16cid:durableId="1231236135">
    <w:abstractNumId w:val="7"/>
  </w:num>
  <w:num w:numId="6" w16cid:durableId="903220158">
    <w:abstractNumId w:val="3"/>
  </w:num>
  <w:num w:numId="7" w16cid:durableId="2103649449">
    <w:abstractNumId w:val="2"/>
  </w:num>
  <w:num w:numId="8" w16cid:durableId="1496141942">
    <w:abstractNumId w:val="1"/>
  </w:num>
  <w:num w:numId="9" w16cid:durableId="1456483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8E3"/>
    <w:rsid w:val="00034616"/>
    <w:rsid w:val="0006063C"/>
    <w:rsid w:val="000B7AEB"/>
    <w:rsid w:val="0015074B"/>
    <w:rsid w:val="00276DEB"/>
    <w:rsid w:val="0029639D"/>
    <w:rsid w:val="002F6F28"/>
    <w:rsid w:val="00326F90"/>
    <w:rsid w:val="0036492D"/>
    <w:rsid w:val="006A4073"/>
    <w:rsid w:val="00703F11"/>
    <w:rsid w:val="00891312"/>
    <w:rsid w:val="00AA1D8D"/>
    <w:rsid w:val="00B47730"/>
    <w:rsid w:val="00BC1FE2"/>
    <w:rsid w:val="00CB0664"/>
    <w:rsid w:val="00D30E11"/>
    <w:rsid w:val="00D32019"/>
    <w:rsid w:val="00D80504"/>
    <w:rsid w:val="00DE5ECE"/>
    <w:rsid w:val="00E269AF"/>
    <w:rsid w:val="00EC1462"/>
    <w:rsid w:val="00F379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3352FB1-FFBA-48E0-99ED-BC9AE734B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AEB"/>
    <w:rPr>
      <w:rFonts w:ascii="Garamond" w:eastAsia="Garamond" w:hAnsi="Garamond" w:cs="Garamond"/>
      <w:color w:val="000000"/>
      <w:lang w:val="pt-PT" w:eastAsia="pt-PT"/>
    </w:rPr>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81</Pages>
  <Words>20503</Words>
  <Characters>82631</Characters>
  <Application>Microsoft Office Word</Application>
  <DocSecurity>0</DocSecurity>
  <Lines>4860</Lines>
  <Paragraphs>4484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Vivianne Saraiva</cp:lastModifiedBy>
  <cp:revision>14</cp:revision>
  <dcterms:created xsi:type="dcterms:W3CDTF">2013-12-23T23:15:00Z</dcterms:created>
  <dcterms:modified xsi:type="dcterms:W3CDTF">2026-01-03T14:39:00Z</dcterms:modified>
  <cp:category/>
</cp:coreProperties>
</file>