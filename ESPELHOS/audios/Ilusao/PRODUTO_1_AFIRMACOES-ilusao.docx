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3972" w14:textId="77777777" w:rsidR="00ED4291" w:rsidRPr="009132CF" w:rsidRDefault="00000000">
      <w:pPr>
        <w:pStyle w:val="Title"/>
        <w:jc w:val="center"/>
        <w:rPr>
          <w:lang w:val="pt-PT"/>
        </w:rPr>
      </w:pPr>
      <w:r w:rsidRPr="009132CF">
        <w:rPr>
          <w:lang w:val="pt-PT"/>
        </w:rPr>
        <w:t>DESPROGRAMAR O VÉU DA ILUSÃO</w:t>
      </w:r>
    </w:p>
    <w:p w14:paraId="62649DD8" w14:textId="77777777" w:rsidR="009132CF" w:rsidRPr="009132CF" w:rsidRDefault="009132CF" w:rsidP="009132CF">
      <w:pPr>
        <w:spacing w:line="360" w:lineRule="auto"/>
        <w:rPr>
          <w:lang w:val="pt-PT"/>
        </w:rPr>
      </w:pPr>
      <w:r w:rsidRPr="009132CF">
        <w:rPr>
          <w:lang w:val="pt-PT"/>
        </w:rPr>
        <w:t>Este não é um áudio para te motivar.</w:t>
      </w:r>
      <w:r w:rsidRPr="009132CF">
        <w:rPr>
          <w:lang w:val="pt-PT"/>
        </w:rPr>
        <w:br/>
        <w:t>Não é para te convencer.</w:t>
      </w:r>
      <w:r w:rsidRPr="009132CF">
        <w:rPr>
          <w:lang w:val="pt-PT"/>
        </w:rPr>
        <w:br/>
        <w:t>Não é para te levar a lado nenhum.</w:t>
      </w:r>
    </w:p>
    <w:p w14:paraId="49085D68" w14:textId="77777777" w:rsidR="009132CF" w:rsidRPr="009132CF" w:rsidRDefault="009132CF" w:rsidP="009132CF">
      <w:pPr>
        <w:spacing w:line="360" w:lineRule="auto"/>
        <w:rPr>
          <w:lang w:val="pt-PT"/>
        </w:rPr>
      </w:pPr>
      <w:r w:rsidRPr="009132CF">
        <w:rPr>
          <w:lang w:val="pt-PT"/>
        </w:rPr>
        <w:t>É apenas um espaço para interromper o automático.</w:t>
      </w:r>
      <w:r w:rsidRPr="009132CF">
        <w:rPr>
          <w:lang w:val="pt-PT"/>
        </w:rPr>
        <w:br/>
        <w:t>Escuta sem esforço.</w:t>
      </w:r>
      <w:r w:rsidRPr="009132CF">
        <w:rPr>
          <w:lang w:val="pt-PT"/>
        </w:rPr>
        <w:br/>
        <w:t>Não precisas concordar.</w:t>
      </w:r>
      <w:r w:rsidRPr="009132CF">
        <w:rPr>
          <w:lang w:val="pt-PT"/>
        </w:rPr>
        <w:br/>
        <w:t>Não precisas sentir nada de especial.</w:t>
      </w:r>
    </w:p>
    <w:p w14:paraId="60F434DF" w14:textId="77777777" w:rsidR="009132CF" w:rsidRPr="009132CF" w:rsidRDefault="009132CF" w:rsidP="009132CF">
      <w:pPr>
        <w:spacing w:line="360" w:lineRule="auto"/>
      </w:pPr>
      <w:r w:rsidRPr="009132CF">
        <w:rPr>
          <w:lang w:val="pt-PT"/>
        </w:rPr>
        <w:t>Se alguma frase não fizer sentido agora, deixa passar.</w:t>
      </w:r>
      <w:r w:rsidRPr="009132CF">
        <w:rPr>
          <w:lang w:val="pt-PT"/>
        </w:rPr>
        <w:br/>
      </w:r>
      <w:proofErr w:type="spellStart"/>
      <w:r w:rsidRPr="009132CF">
        <w:t>Fica</w:t>
      </w:r>
      <w:proofErr w:type="spellEnd"/>
      <w:r w:rsidRPr="009132CF">
        <w:t xml:space="preserve"> </w:t>
      </w:r>
      <w:proofErr w:type="spellStart"/>
      <w:r w:rsidRPr="009132CF">
        <w:t>apenas</w:t>
      </w:r>
      <w:proofErr w:type="spellEnd"/>
      <w:r w:rsidRPr="009132CF">
        <w:t xml:space="preserve"> </w:t>
      </w:r>
      <w:proofErr w:type="spellStart"/>
      <w:r w:rsidRPr="009132CF">
        <w:t>presente</w:t>
      </w:r>
      <w:proofErr w:type="spellEnd"/>
      <w:r w:rsidRPr="009132CF">
        <w:t>.</w:t>
      </w:r>
    </w:p>
    <w:p w14:paraId="1342B62F" w14:textId="77777777" w:rsidR="009132CF" w:rsidRPr="009132CF" w:rsidRDefault="009132CF" w:rsidP="009132CF">
      <w:pPr>
        <w:spacing w:line="360" w:lineRule="auto"/>
      </w:pPr>
      <w:r w:rsidRPr="009132CF">
        <w:rPr>
          <w:b/>
          <w:bCs/>
        </w:rPr>
        <w:t>AFIRMAÇÕES</w:t>
      </w:r>
    </w:p>
    <w:p w14:paraId="0153E492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viver no automático.</w:t>
      </w:r>
    </w:p>
    <w:p w14:paraId="0A74710F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parar antes de responder por hábito.</w:t>
      </w:r>
    </w:p>
    <w:p w14:paraId="302212E2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confundo funcionamento com vida.</w:t>
      </w:r>
    </w:p>
    <w:p w14:paraId="263B438E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cumprir expectativas externas.</w:t>
      </w:r>
    </w:p>
    <w:p w14:paraId="4A9B5971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autorizo-me a não saber o que quero ainda.</w:t>
      </w:r>
    </w:p>
    <w:p w14:paraId="44C324BF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o desconforto de não ter respostas imediatas.</w:t>
      </w:r>
    </w:p>
    <w:p w14:paraId="0D6589B5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lastRenderedPageBreak/>
        <w:t>Eu escolho observar antes de reagir.</w:t>
      </w:r>
    </w:p>
    <w:p w14:paraId="0B60A1D3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preciso justificar tudo o que sinto.</w:t>
      </w:r>
    </w:p>
    <w:p w14:paraId="152CD08E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digo “sim” por medo.</w:t>
      </w:r>
    </w:p>
    <w:p w14:paraId="73499433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dizer “não” sem explicação.</w:t>
      </w:r>
    </w:p>
    <w:p w14:paraId="68C766B4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preciso ser coerente com decisões antigas.</w:t>
      </w:r>
    </w:p>
    <w:p w14:paraId="44BC0319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rever escolhas sem culpa.</w:t>
      </w:r>
    </w:p>
    <w:p w14:paraId="7BCFABA6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distingo dever de desejo.</w:t>
      </w:r>
    </w:p>
    <w:p w14:paraId="68F8E9C7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que nem tudo o que faz sentido é verdadeiro para mim.</w:t>
      </w:r>
    </w:p>
    <w:p w14:paraId="302D557B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sentir vazio sem o preencher de imediato.</w:t>
      </w:r>
    </w:p>
    <w:p w14:paraId="56350F85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corro para resolver o que ainda precisa ser visto.</w:t>
      </w:r>
    </w:p>
    <w:p w14:paraId="4CA1583A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evitar contacto comigo.</w:t>
      </w:r>
    </w:p>
    <w:p w14:paraId="64C28D06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posso abrandar sem estar a falhar.</w:t>
      </w:r>
    </w:p>
    <w:p w14:paraId="16A904DC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preciso provar maturidade através de sacrifício.</w:t>
      </w:r>
    </w:p>
    <w:p w14:paraId="6D2C320D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questionar o que sempre aceitei.</w:t>
      </w:r>
    </w:p>
    <w:p w14:paraId="53891D86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confundo estabilidade com pertença.</w:t>
      </w:r>
    </w:p>
    <w:p w14:paraId="4E3E80CF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perder certezas para ganhar lucidez.</w:t>
      </w:r>
    </w:p>
    <w:p w14:paraId="4EE06AF4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viver para aprovação.</w:t>
      </w:r>
    </w:p>
    <w:p w14:paraId="1273DFBF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escolho escutar o corpo antes da lógica.</w:t>
      </w:r>
    </w:p>
    <w:p w14:paraId="025B5258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me apresso a reorganizar o que caiu.</w:t>
      </w:r>
    </w:p>
    <w:p w14:paraId="0472B70A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ficar no intervalo.</w:t>
      </w:r>
    </w:p>
    <w:p w14:paraId="3FE4AF89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que clareza pode vir devagar.</w:t>
      </w:r>
    </w:p>
    <w:p w14:paraId="432EEE61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preciso de ter tudo definido para parar.</w:t>
      </w:r>
    </w:p>
    <w:p w14:paraId="7A7BE510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repetir padrões antigos.</w:t>
      </w:r>
    </w:p>
    <w:p w14:paraId="7E0F913E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interromper esses padrões com consciência.</w:t>
      </w:r>
    </w:p>
    <w:p w14:paraId="3643F03C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confundo responsabilidade com autoanulação.</w:t>
      </w:r>
    </w:p>
    <w:p w14:paraId="6763F93F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existir sem desempenho.</w:t>
      </w:r>
    </w:p>
    <w:p w14:paraId="015DE2B9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que algumas escolhas nascem do silêncio.</w:t>
      </w:r>
    </w:p>
    <w:p w14:paraId="09CF77DA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preciso de garantias para ser honesta comigo.</w:t>
      </w:r>
    </w:p>
    <w:p w14:paraId="773592DA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quando estou a fingir estar bem.</w:t>
      </w:r>
    </w:p>
    <w:p w14:paraId="5D4FA46D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permito-me admitir quando não estou.</w:t>
      </w:r>
    </w:p>
    <w:p w14:paraId="5363C921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aceito caminhar sem mapa por algum tempo.</w:t>
      </w:r>
    </w:p>
    <w:p w14:paraId="3627E788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não devo a ninguém a versão antiga de mim.</w:t>
      </w:r>
    </w:p>
    <w:p w14:paraId="33EA1F81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reconheço quem já não estou disposta a ser.</w:t>
      </w:r>
    </w:p>
    <w:p w14:paraId="37C75C33" w14:textId="77777777" w:rsidR="009132CF" w:rsidRPr="009C6AE7" w:rsidRDefault="009132CF" w:rsidP="009C6AE7">
      <w:pPr>
        <w:pStyle w:val="ListParagraph"/>
        <w:numPr>
          <w:ilvl w:val="0"/>
          <w:numId w:val="11"/>
        </w:numPr>
        <w:spacing w:line="360" w:lineRule="auto"/>
        <w:ind w:left="284"/>
        <w:rPr>
          <w:lang w:val="pt-PT"/>
        </w:rPr>
      </w:pPr>
      <w:r w:rsidRPr="009C6AE7">
        <w:rPr>
          <w:lang w:val="pt-PT"/>
        </w:rPr>
        <w:t>Eu autorizo-me a viver com mais verdade do que conforto.</w:t>
      </w:r>
    </w:p>
    <w:p w14:paraId="7628DD2D" w14:textId="77777777" w:rsidR="009132CF" w:rsidRPr="009132CF" w:rsidRDefault="009132CF" w:rsidP="009132CF">
      <w:pPr>
        <w:spacing w:line="360" w:lineRule="auto"/>
      </w:pPr>
      <w:r w:rsidRPr="009132CF">
        <w:pict w14:anchorId="78B3A222">
          <v:rect id="_x0000_i1062" style="width:0;height:1.5pt" o:hralign="center" o:hrstd="t" o:hr="t" fillcolor="#a0a0a0" stroked="f"/>
        </w:pict>
      </w:r>
    </w:p>
    <w:p w14:paraId="32B52A13" w14:textId="77777777" w:rsidR="009132CF" w:rsidRPr="009132CF" w:rsidRDefault="009132CF" w:rsidP="009132CF">
      <w:pPr>
        <w:spacing w:line="360" w:lineRule="auto"/>
        <w:rPr>
          <w:lang w:val="pt-PT"/>
        </w:rPr>
      </w:pPr>
      <w:r w:rsidRPr="009132CF">
        <w:rPr>
          <w:lang w:val="pt-PT"/>
        </w:rPr>
        <w:t>Não faças nada com isto agora.</w:t>
      </w:r>
      <w:r w:rsidRPr="009132CF">
        <w:rPr>
          <w:lang w:val="pt-PT"/>
        </w:rPr>
        <w:br/>
        <w:t>Não tentes aplicar.</w:t>
      </w:r>
      <w:r w:rsidRPr="009132CF">
        <w:rPr>
          <w:lang w:val="pt-PT"/>
        </w:rPr>
        <w:br/>
        <w:t>Não tentes melhorar.</w:t>
      </w:r>
    </w:p>
    <w:p w14:paraId="6B1BDB7D" w14:textId="77777777" w:rsidR="009132CF" w:rsidRPr="009132CF" w:rsidRDefault="009132CF" w:rsidP="009132CF">
      <w:pPr>
        <w:spacing w:line="360" w:lineRule="auto"/>
        <w:rPr>
          <w:lang w:val="pt-PT"/>
        </w:rPr>
      </w:pPr>
      <w:r w:rsidRPr="009132CF">
        <w:rPr>
          <w:lang w:val="pt-PT"/>
        </w:rPr>
        <w:t>Leva apenas a consciência contigo.</w:t>
      </w:r>
      <w:r w:rsidRPr="009132CF">
        <w:rPr>
          <w:lang w:val="pt-PT"/>
        </w:rPr>
        <w:br/>
        <w:t>E quando voltares ao automático,</w:t>
      </w:r>
      <w:r w:rsidRPr="009132CF">
        <w:rPr>
          <w:lang w:val="pt-PT"/>
        </w:rPr>
        <w:br/>
        <w:t>podes regressar a este espaço.</w:t>
      </w:r>
    </w:p>
    <w:p w14:paraId="26C03A48" w14:textId="77777777" w:rsidR="009132CF" w:rsidRPr="009132CF" w:rsidRDefault="009132CF" w:rsidP="009132CF">
      <w:pPr>
        <w:spacing w:line="360" w:lineRule="auto"/>
      </w:pPr>
      <w:proofErr w:type="spellStart"/>
      <w:r w:rsidRPr="009132CF">
        <w:t>Silêncio</w:t>
      </w:r>
      <w:proofErr w:type="spellEnd"/>
      <w:r w:rsidRPr="009132CF">
        <w:t>.</w:t>
      </w:r>
    </w:p>
    <w:p w14:paraId="21166E4F" w14:textId="7784583F" w:rsidR="009132CF" w:rsidRDefault="009132CF" w:rsidP="009132CF">
      <w:pPr>
        <w:spacing w:line="360" w:lineRule="auto"/>
      </w:pPr>
    </w:p>
    <w:p w14:paraId="54B0F41E" w14:textId="4AD9FD26" w:rsidR="00ED4291" w:rsidRDefault="00ED4291">
      <w:pPr>
        <w:spacing w:line="360" w:lineRule="auto"/>
      </w:pPr>
    </w:p>
    <w:sectPr w:rsidR="00ED4291" w:rsidSect="00034616">
      <w:pgSz w:w="8640" w:h="129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D445C"/>
    <w:multiLevelType w:val="multilevel"/>
    <w:tmpl w:val="8ADC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D0C60"/>
    <w:multiLevelType w:val="hybridMultilevel"/>
    <w:tmpl w:val="FC54B1B4"/>
    <w:lvl w:ilvl="0" w:tplc="4E6851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6747235">
    <w:abstractNumId w:val="8"/>
  </w:num>
  <w:num w:numId="2" w16cid:durableId="514080646">
    <w:abstractNumId w:val="6"/>
  </w:num>
  <w:num w:numId="3" w16cid:durableId="1881430110">
    <w:abstractNumId w:val="5"/>
  </w:num>
  <w:num w:numId="4" w16cid:durableId="1128234943">
    <w:abstractNumId w:val="4"/>
  </w:num>
  <w:num w:numId="5" w16cid:durableId="1191069474">
    <w:abstractNumId w:val="7"/>
  </w:num>
  <w:num w:numId="6" w16cid:durableId="543562997">
    <w:abstractNumId w:val="3"/>
  </w:num>
  <w:num w:numId="7" w16cid:durableId="981664419">
    <w:abstractNumId w:val="2"/>
  </w:num>
  <w:num w:numId="8" w16cid:durableId="1930845754">
    <w:abstractNumId w:val="1"/>
  </w:num>
  <w:num w:numId="9" w16cid:durableId="52047226">
    <w:abstractNumId w:val="0"/>
  </w:num>
  <w:num w:numId="10" w16cid:durableId="981809597">
    <w:abstractNumId w:val="9"/>
  </w:num>
  <w:num w:numId="11" w16cid:durableId="2014910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6E7"/>
    <w:rsid w:val="0029639D"/>
    <w:rsid w:val="00326F90"/>
    <w:rsid w:val="009132CF"/>
    <w:rsid w:val="009C6AE7"/>
    <w:rsid w:val="00AA1D8D"/>
    <w:rsid w:val="00B47730"/>
    <w:rsid w:val="00CA1705"/>
    <w:rsid w:val="00CB0664"/>
    <w:rsid w:val="00ED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2E51CC-1B9E-412D-A14F-400D8D33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Vivianne Laura dos Santos Saraiva</cp:lastModifiedBy>
  <cp:revision>4</cp:revision>
  <dcterms:created xsi:type="dcterms:W3CDTF">2013-12-23T23:15:00Z</dcterms:created>
  <dcterms:modified xsi:type="dcterms:W3CDTF">2026-01-13T15:04:00Z</dcterms:modified>
  <cp:category/>
</cp:coreProperties>
</file>