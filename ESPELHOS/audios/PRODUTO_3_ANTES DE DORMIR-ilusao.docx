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2C6D" w14:textId="77777777" w:rsidR="00D66662" w:rsidRPr="00892277" w:rsidRDefault="00892277">
      <w:pPr>
        <w:pStyle w:val="Title"/>
        <w:jc w:val="center"/>
        <w:rPr>
          <w:lang w:val="pt-PT"/>
        </w:rPr>
      </w:pPr>
      <w:r w:rsidRPr="00892277">
        <w:rPr>
          <w:lang w:val="pt-PT"/>
        </w:rPr>
        <w:t>ANTES DE DORMIR — O VÉU DA ILUSÃO</w:t>
      </w:r>
    </w:p>
    <w:p w14:paraId="46790273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Áudio para suspender o automático</w:t>
      </w:r>
    </w:p>
    <w:p w14:paraId="2B5FC92D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O dia está a terminar.</w:t>
      </w:r>
      <w:r w:rsidRPr="00892277">
        <w:rPr>
          <w:lang w:val="pt-PT"/>
        </w:rPr>
        <w:br/>
        <w:t>Daqui a pouco, vais dormir.</w:t>
      </w:r>
      <w:r w:rsidRPr="00892277">
        <w:rPr>
          <w:lang w:val="pt-PT"/>
        </w:rPr>
        <w:br/>
        <w:t>E antes disso, vais fazer uma coisa simples:</w:t>
      </w:r>
      <w:r w:rsidRPr="00892277">
        <w:rPr>
          <w:lang w:val="pt-PT"/>
        </w:rPr>
        <w:br/>
        <w:t>vais desligar o automático.</w:t>
      </w:r>
    </w:p>
    <w:p w14:paraId="14B57D32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Deita-te confortavelmente.</w:t>
      </w:r>
      <w:r w:rsidRPr="00892277">
        <w:rPr>
          <w:lang w:val="pt-PT"/>
        </w:rPr>
        <w:br/>
        <w:t>Ajusta o travesseiro, a roupa, a posição.</w:t>
      </w:r>
      <w:r w:rsidRPr="00892277">
        <w:rPr>
          <w:lang w:val="pt-PT"/>
        </w:rPr>
        <w:br/>
        <w:t>Não há maneira errada de estar.</w:t>
      </w:r>
    </w:p>
    <w:p w14:paraId="1190A356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Respira fundo.</w:t>
      </w:r>
      <w:r w:rsidRPr="00892277">
        <w:rPr>
          <w:lang w:val="pt-PT"/>
        </w:rPr>
        <w:br/>
        <w:t>Inspira pelo nariz.</w:t>
      </w:r>
      <w:r w:rsidRPr="00892277">
        <w:rPr>
          <w:lang w:val="pt-PT"/>
        </w:rPr>
        <w:br/>
        <w:t>Expira pela boca.</w:t>
      </w:r>
      <w:r w:rsidRPr="00892277">
        <w:rPr>
          <w:lang w:val="pt-PT"/>
        </w:rPr>
        <w:br/>
        <w:t>Deixa o corpo relaxar.</w:t>
      </w:r>
    </w:p>
    <w:p w14:paraId="74D6C83F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Agora, vou fazer-te algumas perguntas.</w:t>
      </w:r>
      <w:r w:rsidRPr="00892277">
        <w:rPr>
          <w:lang w:val="pt-PT"/>
        </w:rPr>
        <w:br/>
        <w:t>Não precisas de responder em voz alta.</w:t>
      </w:r>
      <w:r w:rsidRPr="00892277">
        <w:rPr>
          <w:lang w:val="pt-PT"/>
        </w:rPr>
        <w:br/>
        <w:t>Apenas observa o que surge.</w:t>
      </w:r>
      <w:r w:rsidRPr="00892277">
        <w:rPr>
          <w:lang w:val="pt-PT"/>
        </w:rPr>
        <w:br/>
        <w:t>Sem julgamento.</w:t>
      </w:r>
      <w:r w:rsidRPr="00892277">
        <w:rPr>
          <w:lang w:val="pt-PT"/>
        </w:rPr>
        <w:br/>
        <w:t>Sem pressão.</w:t>
      </w:r>
    </w:p>
    <w:p w14:paraId="6ECD06F4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lastRenderedPageBreak/>
        <w:t>Primeira pergunta.</w:t>
      </w:r>
      <w:r w:rsidRPr="00892277">
        <w:rPr>
          <w:lang w:val="pt-PT"/>
        </w:rPr>
        <w:br/>
        <w:t>Hoje, houve algum momento em que agiste no automático?</w:t>
      </w:r>
    </w:p>
    <w:p w14:paraId="4A90B866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Apenas observa.</w:t>
      </w:r>
      <w:r w:rsidRPr="00892277">
        <w:rPr>
          <w:lang w:val="pt-PT"/>
        </w:rPr>
        <w:br/>
        <w:t>Não te critiques.</w:t>
      </w:r>
      <w:r w:rsidRPr="00892277">
        <w:rPr>
          <w:lang w:val="pt-PT"/>
        </w:rPr>
        <w:br/>
        <w:t>Todos temos momentos assim.</w:t>
      </w:r>
      <w:r w:rsidRPr="00892277">
        <w:rPr>
          <w:lang w:val="pt-PT"/>
        </w:rPr>
        <w:br/>
        <w:t>Reconhecer já é um passo.</w:t>
      </w:r>
    </w:p>
    <w:p w14:paraId="2CFF0157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Segunda pergunta.</w:t>
      </w:r>
      <w:r w:rsidRPr="00892277">
        <w:rPr>
          <w:lang w:val="pt-PT"/>
        </w:rPr>
        <w:br/>
        <w:t>Hoje, houve algum momento em que disseste “sim” mas querias dizer “não”?</w:t>
      </w:r>
      <w:r w:rsidRPr="00892277">
        <w:rPr>
          <w:lang w:val="pt-PT"/>
        </w:rPr>
        <w:br/>
        <w:t>Ou vice-versa?</w:t>
      </w:r>
    </w:p>
    <w:p w14:paraId="4DE329BE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Se houve, está bem.</w:t>
      </w:r>
      <w:r w:rsidRPr="00892277">
        <w:rPr>
          <w:lang w:val="pt-PT"/>
        </w:rPr>
        <w:br/>
        <w:t>Amanhã terás nova oportunidade.</w:t>
      </w:r>
    </w:p>
    <w:p w14:paraId="1EC52E46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Terceira pergunta.</w:t>
      </w:r>
      <w:r w:rsidRPr="00892277">
        <w:rPr>
          <w:lang w:val="pt-PT"/>
        </w:rPr>
        <w:br/>
        <w:t>Hoje, houve algum momento de escolha consciente?</w:t>
      </w:r>
      <w:r w:rsidRPr="00892277">
        <w:rPr>
          <w:lang w:val="pt-PT"/>
        </w:rPr>
        <w:br/>
        <w:t>Mesmo pequeno?</w:t>
      </w:r>
      <w:r w:rsidRPr="00892277">
        <w:rPr>
          <w:lang w:val="pt-PT"/>
        </w:rPr>
        <w:br/>
        <w:t>Um momento em que decidiste, verdadeiramente?</w:t>
      </w:r>
    </w:p>
    <w:p w14:paraId="0D8CFB84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Se houve, reconhece-o silenciosamente.</w:t>
      </w:r>
      <w:r w:rsidRPr="00892277">
        <w:rPr>
          <w:lang w:val="pt-PT"/>
        </w:rPr>
        <w:br/>
        <w:t>Escolhas conscientes merecem reconhecimento.</w:t>
      </w:r>
    </w:p>
    <w:p w14:paraId="7499A063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Última pergunta.</w:t>
      </w:r>
      <w:r w:rsidRPr="00892277">
        <w:rPr>
          <w:lang w:val="pt-PT"/>
        </w:rPr>
        <w:br/>
        <w:t>Amanhã, qual é uma pequena coisa que queres fazer diferente?</w:t>
      </w:r>
    </w:p>
    <w:p w14:paraId="44AAE0F6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Não precisa de ser grande.</w:t>
      </w:r>
      <w:r w:rsidRPr="00892277">
        <w:rPr>
          <w:lang w:val="pt-PT"/>
        </w:rPr>
        <w:br/>
        <w:t>Pode ser tomar chá em vez de café.</w:t>
      </w:r>
      <w:r w:rsidRPr="00892277">
        <w:rPr>
          <w:lang w:val="pt-PT"/>
        </w:rPr>
        <w:br/>
        <w:t>Pode ser dizer “não” a algo.</w:t>
      </w:r>
      <w:r w:rsidRPr="00892277">
        <w:rPr>
          <w:lang w:val="pt-PT"/>
        </w:rPr>
        <w:br/>
        <w:t>Pode ser pausar antes de responder.</w:t>
      </w:r>
      <w:r w:rsidRPr="00892277">
        <w:rPr>
          <w:lang w:val="pt-PT"/>
        </w:rPr>
        <w:br/>
        <w:t>Pequeno está bem.</w:t>
      </w:r>
      <w:r w:rsidRPr="00892277">
        <w:rPr>
          <w:lang w:val="pt-PT"/>
        </w:rPr>
        <w:br/>
        <w:t>Pequeno é sustentável.</w:t>
      </w:r>
    </w:p>
    <w:p w14:paraId="6A8525E4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Agora, respira fundo uma última vez.</w:t>
      </w:r>
      <w:r w:rsidRPr="00892277">
        <w:rPr>
          <w:lang w:val="pt-PT"/>
        </w:rPr>
        <w:br/>
        <w:t>Inspira lentamente.</w:t>
      </w:r>
      <w:r w:rsidRPr="00892277">
        <w:rPr>
          <w:lang w:val="pt-PT"/>
        </w:rPr>
        <w:br/>
        <w:t>Expira ainda mais devagar.</w:t>
      </w:r>
    </w:p>
    <w:p w14:paraId="110B8495" w14:textId="77777777" w:rsidR="00892277" w:rsidRPr="00892277" w:rsidRDefault="00892277" w:rsidP="00892277">
      <w:pPr>
        <w:spacing w:line="360" w:lineRule="auto"/>
        <w:rPr>
          <w:lang w:val="pt-PT"/>
        </w:rPr>
      </w:pPr>
      <w:r w:rsidRPr="00892277">
        <w:rPr>
          <w:lang w:val="pt-PT"/>
        </w:rPr>
        <w:t>O automático está desligado.</w:t>
      </w:r>
      <w:r w:rsidRPr="00892277">
        <w:rPr>
          <w:lang w:val="pt-PT"/>
        </w:rPr>
        <w:br/>
        <w:t>Podes dormir.</w:t>
      </w:r>
      <w:r w:rsidRPr="00892277">
        <w:rPr>
          <w:lang w:val="pt-PT"/>
        </w:rPr>
        <w:br/>
        <w:t>E amanhã, quando acordares,</w:t>
      </w:r>
      <w:r w:rsidRPr="00892277">
        <w:rPr>
          <w:lang w:val="pt-PT"/>
        </w:rPr>
        <w:br/>
        <w:t>terás uma nova oportunidade de escolher.</w:t>
      </w:r>
    </w:p>
    <w:p w14:paraId="01E9F910" w14:textId="77777777" w:rsidR="00892277" w:rsidRPr="00892277" w:rsidRDefault="00892277" w:rsidP="00892277">
      <w:pPr>
        <w:spacing w:line="360" w:lineRule="auto"/>
      </w:pPr>
      <w:r w:rsidRPr="00892277">
        <w:t xml:space="preserve">Boa </w:t>
      </w:r>
      <w:proofErr w:type="spellStart"/>
      <w:r w:rsidRPr="00892277">
        <w:t>noite</w:t>
      </w:r>
      <w:proofErr w:type="spellEnd"/>
      <w:r w:rsidRPr="00892277">
        <w:t>.</w:t>
      </w:r>
    </w:p>
    <w:p w14:paraId="59545AB7" w14:textId="5B722EC4" w:rsidR="00892277" w:rsidRDefault="00892277" w:rsidP="00892277">
      <w:pPr>
        <w:spacing w:line="360" w:lineRule="auto"/>
      </w:pPr>
      <w:r w:rsidRPr="00892277">
        <w:rPr>
          <w:lang w:val="pt-PT"/>
        </w:rPr>
        <w:br/>
      </w:r>
    </w:p>
    <w:p w14:paraId="4542963C" w14:textId="6544FACE" w:rsidR="00D66662" w:rsidRDefault="00D66662">
      <w:pPr>
        <w:spacing w:line="360" w:lineRule="auto"/>
      </w:pPr>
    </w:p>
    <w:sectPr w:rsidR="00D66662" w:rsidSect="00034616">
      <w:pgSz w:w="8640" w:h="129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217167">
    <w:abstractNumId w:val="8"/>
  </w:num>
  <w:num w:numId="2" w16cid:durableId="1024598649">
    <w:abstractNumId w:val="6"/>
  </w:num>
  <w:num w:numId="3" w16cid:durableId="1779716377">
    <w:abstractNumId w:val="5"/>
  </w:num>
  <w:num w:numId="4" w16cid:durableId="1911764481">
    <w:abstractNumId w:val="4"/>
  </w:num>
  <w:num w:numId="5" w16cid:durableId="1073552321">
    <w:abstractNumId w:val="7"/>
  </w:num>
  <w:num w:numId="6" w16cid:durableId="172185956">
    <w:abstractNumId w:val="3"/>
  </w:num>
  <w:num w:numId="7" w16cid:durableId="1516530032">
    <w:abstractNumId w:val="2"/>
  </w:num>
  <w:num w:numId="8" w16cid:durableId="1936589165">
    <w:abstractNumId w:val="1"/>
  </w:num>
  <w:num w:numId="9" w16cid:durableId="138425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C46"/>
    <w:rsid w:val="00892277"/>
    <w:rsid w:val="00AA1D8D"/>
    <w:rsid w:val="00B47730"/>
    <w:rsid w:val="00CB0664"/>
    <w:rsid w:val="00D66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ADE4AA-1656-4011-B718-C249706E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Vivianne Laura dos Santos Saraiva</cp:lastModifiedBy>
  <cp:revision>2</cp:revision>
  <dcterms:created xsi:type="dcterms:W3CDTF">2013-12-23T23:15:00Z</dcterms:created>
  <dcterms:modified xsi:type="dcterms:W3CDTF">2026-01-13T15:20:00Z</dcterms:modified>
  <cp:category/>
</cp:coreProperties>
</file>