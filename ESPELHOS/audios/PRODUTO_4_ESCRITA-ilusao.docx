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12218" w14:textId="77777777" w:rsidR="00087E2B" w:rsidRPr="004372A8" w:rsidRDefault="00000000">
      <w:pPr>
        <w:pStyle w:val="Title"/>
        <w:jc w:val="center"/>
        <w:rPr>
          <w:lang w:val="pt-PT"/>
        </w:rPr>
      </w:pPr>
      <w:r w:rsidRPr="004372A8">
        <w:rPr>
          <w:lang w:val="pt-PT"/>
        </w:rPr>
        <w:t>ESCUTAR E ESCREVER — O VÉU DA ILUSÃO</w:t>
      </w:r>
    </w:p>
    <w:p w14:paraId="17D51F08" w14:textId="77777777" w:rsidR="00A42AF6" w:rsidRPr="00A42AF6" w:rsidRDefault="00A42AF6" w:rsidP="00A42AF6">
      <w:pPr>
        <w:spacing w:line="360" w:lineRule="auto"/>
        <w:rPr>
          <w:lang w:val="pt-PT"/>
        </w:rPr>
      </w:pPr>
      <w:r w:rsidRPr="00A42AF6">
        <w:rPr>
          <w:lang w:val="pt-PT"/>
        </w:rPr>
        <w:t>Integração consciente do véu</w:t>
      </w:r>
    </w:p>
    <w:p w14:paraId="661439F1" w14:textId="77777777" w:rsidR="00A42AF6" w:rsidRPr="00A42AF6" w:rsidRDefault="00A42AF6" w:rsidP="00A42AF6">
      <w:pPr>
        <w:spacing w:line="360" w:lineRule="auto"/>
        <w:rPr>
          <w:lang w:val="pt-PT"/>
        </w:rPr>
      </w:pPr>
      <w:r w:rsidRPr="00A42AF6">
        <w:rPr>
          <w:lang w:val="pt-PT"/>
        </w:rPr>
        <w:t>Este não é um exercício leve.</w:t>
      </w:r>
      <w:r w:rsidRPr="00A42AF6">
        <w:rPr>
          <w:lang w:val="pt-PT"/>
        </w:rPr>
        <w:br/>
        <w:t>É um espaço de clareza.</w:t>
      </w:r>
    </w:p>
    <w:p w14:paraId="30FFC0B2" w14:textId="77777777" w:rsidR="00A42AF6" w:rsidRPr="00A42AF6" w:rsidRDefault="00A42AF6" w:rsidP="00A42AF6">
      <w:pPr>
        <w:spacing w:line="360" w:lineRule="auto"/>
        <w:rPr>
          <w:lang w:val="pt-PT"/>
        </w:rPr>
      </w:pPr>
      <w:r w:rsidRPr="00A42AF6">
        <w:rPr>
          <w:lang w:val="pt-PT"/>
        </w:rPr>
        <w:t>Vais escrever com honestidade.</w:t>
      </w:r>
      <w:r w:rsidRPr="00A42AF6">
        <w:rPr>
          <w:lang w:val="pt-PT"/>
        </w:rPr>
        <w:br/>
        <w:t>Sem corrigir.</w:t>
      </w:r>
      <w:r w:rsidRPr="00A42AF6">
        <w:rPr>
          <w:lang w:val="pt-PT"/>
        </w:rPr>
        <w:br/>
        <w:t>Sem explicar.</w:t>
      </w:r>
      <w:r w:rsidRPr="00A42AF6">
        <w:rPr>
          <w:lang w:val="pt-PT"/>
        </w:rPr>
        <w:br/>
        <w:t>Sem embelezar.</w:t>
      </w:r>
    </w:p>
    <w:p w14:paraId="5E9046F3" w14:textId="77777777" w:rsidR="00A42AF6" w:rsidRPr="00A42AF6" w:rsidRDefault="00A42AF6" w:rsidP="00A42AF6">
      <w:pPr>
        <w:spacing w:line="360" w:lineRule="auto"/>
        <w:rPr>
          <w:lang w:val="pt-PT"/>
        </w:rPr>
      </w:pPr>
      <w:r w:rsidRPr="00A42AF6">
        <w:rPr>
          <w:lang w:val="pt-PT"/>
        </w:rPr>
        <w:t>Prepara um caderno ou folhas soltas.</w:t>
      </w:r>
      <w:r w:rsidRPr="00A42AF6">
        <w:rPr>
          <w:lang w:val="pt-PT"/>
        </w:rPr>
        <w:br/>
        <w:t>Uma caneta.</w:t>
      </w:r>
      <w:r w:rsidRPr="00A42AF6">
        <w:rPr>
          <w:lang w:val="pt-PT"/>
        </w:rPr>
        <w:br/>
        <w:t>Garante cerca de vinte minutos sem interrupções.</w:t>
      </w:r>
    </w:p>
    <w:p w14:paraId="5FFED3C2" w14:textId="77777777" w:rsidR="00A42AF6" w:rsidRPr="00A42AF6" w:rsidRDefault="00A42AF6" w:rsidP="00A42AF6">
      <w:pPr>
        <w:spacing w:line="360" w:lineRule="auto"/>
        <w:rPr>
          <w:lang w:val="pt-PT"/>
        </w:rPr>
      </w:pPr>
      <w:r w:rsidRPr="00A42AF6">
        <w:rPr>
          <w:lang w:val="pt-PT"/>
        </w:rPr>
        <w:t>Faz uma pausa breve.</w:t>
      </w:r>
      <w:r w:rsidRPr="00A42AF6">
        <w:rPr>
          <w:lang w:val="pt-PT"/>
        </w:rPr>
        <w:br/>
        <w:t>Respira.</w:t>
      </w:r>
    </w:p>
    <w:p w14:paraId="4E0EA081" w14:textId="77777777" w:rsidR="00A42AF6" w:rsidRPr="00A42AF6" w:rsidRDefault="00A42AF6" w:rsidP="00A42AF6">
      <w:pPr>
        <w:spacing w:line="360" w:lineRule="auto"/>
        <w:rPr>
          <w:lang w:val="pt-PT"/>
        </w:rPr>
      </w:pPr>
      <w:r w:rsidRPr="00A42AF6">
        <w:rPr>
          <w:lang w:val="pt-PT"/>
        </w:rPr>
        <w:t>Agora escreve a data no topo da página.</w:t>
      </w:r>
      <w:r w:rsidRPr="00A42AF6">
        <w:rPr>
          <w:lang w:val="pt-PT"/>
        </w:rPr>
        <w:br/>
        <w:t xml:space="preserve">Título: </w:t>
      </w:r>
      <w:r w:rsidRPr="00A42AF6">
        <w:rPr>
          <w:b/>
          <w:bCs/>
          <w:lang w:val="pt-PT"/>
        </w:rPr>
        <w:t>O Meu Véu da Ilusão</w:t>
      </w:r>
      <w:r w:rsidRPr="00A42AF6">
        <w:rPr>
          <w:lang w:val="pt-PT"/>
        </w:rPr>
        <w:t>.</w:t>
      </w:r>
    </w:p>
    <w:p w14:paraId="22304557" w14:textId="77777777" w:rsidR="00A42AF6" w:rsidRPr="00A42AF6" w:rsidRDefault="00A42AF6" w:rsidP="00A42AF6">
      <w:pPr>
        <w:spacing w:line="360" w:lineRule="auto"/>
        <w:rPr>
          <w:lang w:val="pt-PT"/>
        </w:rPr>
      </w:pPr>
      <w:r w:rsidRPr="00A42AF6">
        <w:rPr>
          <w:lang w:val="pt-PT"/>
        </w:rPr>
        <w:t>Dá-te alguns segundos para o fazer.</w:t>
      </w:r>
    </w:p>
    <w:p w14:paraId="30E0D13B" w14:textId="77777777" w:rsidR="00A42AF6" w:rsidRPr="00A42AF6" w:rsidRDefault="00A42AF6" w:rsidP="00A42AF6">
      <w:pPr>
        <w:spacing w:line="360" w:lineRule="auto"/>
        <w:rPr>
          <w:lang w:val="pt-PT"/>
        </w:rPr>
      </w:pPr>
      <w:r w:rsidRPr="00A42AF6">
        <w:rPr>
          <w:lang w:val="pt-PT"/>
        </w:rPr>
        <w:t>Começamos.</w:t>
      </w:r>
    </w:p>
    <w:p w14:paraId="3BC787DF" w14:textId="77777777" w:rsidR="00A42AF6" w:rsidRPr="00A42AF6" w:rsidRDefault="00A42AF6" w:rsidP="00A42AF6">
      <w:pPr>
        <w:spacing w:line="360" w:lineRule="auto"/>
        <w:rPr>
          <w:lang w:val="pt-PT"/>
        </w:rPr>
      </w:pPr>
      <w:r w:rsidRPr="00A42AF6">
        <w:rPr>
          <w:lang w:val="pt-PT"/>
        </w:rPr>
        <w:lastRenderedPageBreak/>
        <w:t>Primeira pergunta.</w:t>
      </w:r>
      <w:r w:rsidRPr="00A42AF6">
        <w:rPr>
          <w:lang w:val="pt-PT"/>
        </w:rPr>
        <w:br/>
        <w:t>Qual foi a última decisão importante que tomaste a pensar sobretudo no que os outros esperavam de ti?</w:t>
      </w:r>
    </w:p>
    <w:p w14:paraId="70B43BC4" w14:textId="77777777" w:rsidR="00A42AF6" w:rsidRPr="00A42AF6" w:rsidRDefault="00A42AF6" w:rsidP="00A42AF6">
      <w:pPr>
        <w:spacing w:line="360" w:lineRule="auto"/>
        <w:rPr>
          <w:lang w:val="pt-PT"/>
        </w:rPr>
      </w:pPr>
      <w:r w:rsidRPr="00A42AF6">
        <w:rPr>
          <w:lang w:val="pt-PT"/>
        </w:rPr>
        <w:t>Escreve.</w:t>
      </w:r>
      <w:r w:rsidRPr="00A42AF6">
        <w:rPr>
          <w:lang w:val="pt-PT"/>
        </w:rPr>
        <w:br/>
        <w:t>Sem filtrar.</w:t>
      </w:r>
    </w:p>
    <w:p w14:paraId="4D65D287" w14:textId="77777777" w:rsidR="00A42AF6" w:rsidRPr="00A42AF6" w:rsidRDefault="00A42AF6" w:rsidP="00A42AF6">
      <w:pPr>
        <w:spacing w:line="360" w:lineRule="auto"/>
        <w:rPr>
          <w:lang w:val="pt-PT"/>
        </w:rPr>
      </w:pPr>
      <w:r w:rsidRPr="00A42AF6">
        <w:rPr>
          <w:lang w:val="pt-PT"/>
        </w:rPr>
        <w:t>Segunda pergunta.</w:t>
      </w:r>
      <w:r w:rsidRPr="00A42AF6">
        <w:rPr>
          <w:lang w:val="pt-PT"/>
        </w:rPr>
        <w:br/>
        <w:t>Que rotina na tua vida existe apenas porque sempre existiu — não porque a escolheste conscientemente?</w:t>
      </w:r>
    </w:p>
    <w:p w14:paraId="564A567D" w14:textId="77777777" w:rsidR="00A42AF6" w:rsidRPr="00A42AF6" w:rsidRDefault="00A42AF6" w:rsidP="00A42AF6">
      <w:pPr>
        <w:spacing w:line="360" w:lineRule="auto"/>
        <w:rPr>
          <w:lang w:val="pt-PT"/>
        </w:rPr>
      </w:pPr>
      <w:r w:rsidRPr="00A42AF6">
        <w:rPr>
          <w:lang w:val="pt-PT"/>
        </w:rPr>
        <w:t>Escreve.</w:t>
      </w:r>
    </w:p>
    <w:p w14:paraId="7CE4E441" w14:textId="77777777" w:rsidR="00A42AF6" w:rsidRPr="00A42AF6" w:rsidRDefault="00A42AF6" w:rsidP="00A42AF6">
      <w:pPr>
        <w:spacing w:line="360" w:lineRule="auto"/>
        <w:rPr>
          <w:lang w:val="pt-PT"/>
        </w:rPr>
      </w:pPr>
      <w:r w:rsidRPr="00A42AF6">
        <w:rPr>
          <w:lang w:val="pt-PT"/>
        </w:rPr>
        <w:t>Terceira pergunta.</w:t>
      </w:r>
      <w:r w:rsidRPr="00A42AF6">
        <w:rPr>
          <w:lang w:val="pt-PT"/>
        </w:rPr>
        <w:br/>
        <w:t>Quando foi a última vez que disseste “estou bem” sem estares realmente bem?</w:t>
      </w:r>
    </w:p>
    <w:p w14:paraId="74159290" w14:textId="77777777" w:rsidR="00A42AF6" w:rsidRPr="00A42AF6" w:rsidRDefault="00A42AF6" w:rsidP="00A42AF6">
      <w:pPr>
        <w:spacing w:line="360" w:lineRule="auto"/>
        <w:rPr>
          <w:lang w:val="pt-PT"/>
        </w:rPr>
      </w:pPr>
      <w:r w:rsidRPr="00A42AF6">
        <w:rPr>
          <w:lang w:val="pt-PT"/>
        </w:rPr>
        <w:t>Escreve.</w:t>
      </w:r>
    </w:p>
    <w:p w14:paraId="7AA48F60" w14:textId="77777777" w:rsidR="00A42AF6" w:rsidRPr="00A42AF6" w:rsidRDefault="00A42AF6" w:rsidP="00A42AF6">
      <w:pPr>
        <w:spacing w:line="360" w:lineRule="auto"/>
        <w:rPr>
          <w:lang w:val="pt-PT"/>
        </w:rPr>
      </w:pPr>
      <w:r w:rsidRPr="00A42AF6">
        <w:rPr>
          <w:lang w:val="pt-PT"/>
        </w:rPr>
        <w:t>Quarta pergunta.</w:t>
      </w:r>
      <w:r w:rsidRPr="00A42AF6">
        <w:rPr>
          <w:lang w:val="pt-PT"/>
        </w:rPr>
        <w:br/>
        <w:t>Completa a frase, sem pensar demasiado:</w:t>
      </w:r>
      <w:r w:rsidRPr="00A42AF6">
        <w:rPr>
          <w:lang w:val="pt-PT"/>
        </w:rPr>
        <w:br/>
        <w:t>“Se ninguém ficasse desapontado, eu…”</w:t>
      </w:r>
    </w:p>
    <w:p w14:paraId="161D59D4" w14:textId="77777777" w:rsidR="00A42AF6" w:rsidRPr="00A42AF6" w:rsidRDefault="00A42AF6" w:rsidP="00A42AF6">
      <w:pPr>
        <w:spacing w:line="360" w:lineRule="auto"/>
        <w:rPr>
          <w:lang w:val="pt-PT"/>
        </w:rPr>
      </w:pPr>
      <w:r w:rsidRPr="00A42AF6">
        <w:rPr>
          <w:lang w:val="pt-PT"/>
        </w:rPr>
        <w:t>Escreve até sentires que a frase terminou.</w:t>
      </w:r>
    </w:p>
    <w:p w14:paraId="7F0BC88B" w14:textId="77777777" w:rsidR="00A42AF6" w:rsidRPr="00A42AF6" w:rsidRDefault="00A42AF6" w:rsidP="00A42AF6">
      <w:pPr>
        <w:spacing w:line="360" w:lineRule="auto"/>
        <w:rPr>
          <w:lang w:val="pt-PT"/>
        </w:rPr>
      </w:pPr>
      <w:r w:rsidRPr="00A42AF6">
        <w:rPr>
          <w:lang w:val="pt-PT"/>
        </w:rPr>
        <w:t>Quinta pergunta.</w:t>
      </w:r>
      <w:r w:rsidRPr="00A42AF6">
        <w:rPr>
          <w:lang w:val="pt-PT"/>
        </w:rPr>
        <w:br/>
        <w:t>Que parte da tua vida actual foi construída para corresponder a expectativas que já não questionas?</w:t>
      </w:r>
    </w:p>
    <w:p w14:paraId="021974FC" w14:textId="77777777" w:rsidR="00A42AF6" w:rsidRPr="00A42AF6" w:rsidRDefault="00A42AF6" w:rsidP="00A42AF6">
      <w:pPr>
        <w:spacing w:line="360" w:lineRule="auto"/>
        <w:rPr>
          <w:lang w:val="pt-PT"/>
        </w:rPr>
      </w:pPr>
      <w:r w:rsidRPr="00A42AF6">
        <w:rPr>
          <w:lang w:val="pt-PT"/>
        </w:rPr>
        <w:t>Escreve com precisão.</w:t>
      </w:r>
    </w:p>
    <w:p w14:paraId="25A99E06" w14:textId="77777777" w:rsidR="00A42AF6" w:rsidRPr="00A42AF6" w:rsidRDefault="00A42AF6" w:rsidP="00A42AF6">
      <w:pPr>
        <w:spacing w:line="360" w:lineRule="auto"/>
        <w:rPr>
          <w:lang w:val="pt-PT"/>
        </w:rPr>
      </w:pPr>
      <w:r w:rsidRPr="00A42AF6">
        <w:rPr>
          <w:lang w:val="pt-PT"/>
        </w:rPr>
        <w:t>Sexta pergunta.</w:t>
      </w:r>
      <w:r w:rsidRPr="00A42AF6">
        <w:rPr>
          <w:lang w:val="pt-PT"/>
        </w:rPr>
        <w:br/>
        <w:t>Se pudesses escolher uma única coisa para mudar, sem considerar consequências nem opiniões alheias, o que seria?</w:t>
      </w:r>
    </w:p>
    <w:p w14:paraId="772001AE" w14:textId="77777777" w:rsidR="00A42AF6" w:rsidRPr="00A42AF6" w:rsidRDefault="00A42AF6" w:rsidP="00A42AF6">
      <w:pPr>
        <w:spacing w:line="360" w:lineRule="auto"/>
        <w:rPr>
          <w:lang w:val="pt-PT"/>
        </w:rPr>
      </w:pPr>
      <w:r w:rsidRPr="00A42AF6">
        <w:rPr>
          <w:lang w:val="pt-PT"/>
        </w:rPr>
        <w:t>Escreve.</w:t>
      </w:r>
    </w:p>
    <w:p w14:paraId="21ED5537" w14:textId="77777777" w:rsidR="00A42AF6" w:rsidRPr="00A42AF6" w:rsidRDefault="00A42AF6" w:rsidP="00A42AF6">
      <w:pPr>
        <w:spacing w:line="360" w:lineRule="auto"/>
        <w:rPr>
          <w:lang w:val="pt-PT"/>
        </w:rPr>
      </w:pPr>
      <w:r w:rsidRPr="00A42AF6">
        <w:rPr>
          <w:lang w:val="pt-PT"/>
        </w:rPr>
        <w:t>Sétima pergunta.</w:t>
      </w:r>
      <w:r w:rsidRPr="00A42AF6">
        <w:rPr>
          <w:lang w:val="pt-PT"/>
        </w:rPr>
        <w:br/>
        <w:t>Que padrão reconheces em ti que já não te serve, mas que continuas a repetir?</w:t>
      </w:r>
    </w:p>
    <w:p w14:paraId="28EAF320" w14:textId="77777777" w:rsidR="00A42AF6" w:rsidRPr="00A42AF6" w:rsidRDefault="00A42AF6" w:rsidP="00A42AF6">
      <w:pPr>
        <w:spacing w:line="360" w:lineRule="auto"/>
        <w:rPr>
          <w:lang w:val="pt-PT"/>
        </w:rPr>
      </w:pPr>
      <w:r w:rsidRPr="00A42AF6">
        <w:rPr>
          <w:lang w:val="pt-PT"/>
        </w:rPr>
        <w:t>Escreve.</w:t>
      </w:r>
    </w:p>
    <w:p w14:paraId="587DEBCA" w14:textId="77777777" w:rsidR="00A42AF6" w:rsidRPr="00A42AF6" w:rsidRDefault="00A42AF6" w:rsidP="00A42AF6">
      <w:pPr>
        <w:spacing w:line="360" w:lineRule="auto"/>
        <w:rPr>
          <w:lang w:val="pt-PT"/>
        </w:rPr>
      </w:pPr>
      <w:r w:rsidRPr="00A42AF6">
        <w:rPr>
          <w:lang w:val="pt-PT"/>
        </w:rPr>
        <w:t>Oitava pergunta.</w:t>
      </w:r>
      <w:r w:rsidRPr="00A42AF6">
        <w:rPr>
          <w:lang w:val="pt-PT"/>
        </w:rPr>
        <w:br/>
        <w:t>Completa:</w:t>
      </w:r>
      <w:r w:rsidRPr="00A42AF6">
        <w:rPr>
          <w:lang w:val="pt-PT"/>
        </w:rPr>
        <w:br/>
        <w:t>“Vivo no automático quando…”</w:t>
      </w:r>
    </w:p>
    <w:p w14:paraId="71CB8410" w14:textId="77777777" w:rsidR="00A42AF6" w:rsidRPr="00A42AF6" w:rsidRDefault="00A42AF6" w:rsidP="00A42AF6">
      <w:pPr>
        <w:spacing w:line="360" w:lineRule="auto"/>
        <w:rPr>
          <w:lang w:val="pt-PT"/>
        </w:rPr>
      </w:pPr>
      <w:r w:rsidRPr="00A42AF6">
        <w:rPr>
          <w:lang w:val="pt-PT"/>
        </w:rPr>
        <w:t>Escreve.</w:t>
      </w:r>
    </w:p>
    <w:p w14:paraId="2796584B" w14:textId="77777777" w:rsidR="00A42AF6" w:rsidRPr="00A42AF6" w:rsidRDefault="00A42AF6" w:rsidP="00A42AF6">
      <w:pPr>
        <w:spacing w:line="360" w:lineRule="auto"/>
        <w:rPr>
          <w:lang w:val="pt-PT"/>
        </w:rPr>
      </w:pPr>
      <w:r w:rsidRPr="00A42AF6">
        <w:rPr>
          <w:lang w:val="pt-PT"/>
        </w:rPr>
        <w:t>Nona pergunta.</w:t>
      </w:r>
      <w:r w:rsidRPr="00A42AF6">
        <w:rPr>
          <w:lang w:val="pt-PT"/>
        </w:rPr>
        <w:br/>
        <w:t>Que verdade sobre ti própria tens evitado admitir?</w:t>
      </w:r>
    </w:p>
    <w:p w14:paraId="4DC60019" w14:textId="77777777" w:rsidR="00A42AF6" w:rsidRPr="00A42AF6" w:rsidRDefault="00A42AF6" w:rsidP="00A42AF6">
      <w:pPr>
        <w:spacing w:line="360" w:lineRule="auto"/>
        <w:rPr>
          <w:lang w:val="pt-PT"/>
        </w:rPr>
      </w:pPr>
      <w:r w:rsidRPr="00A42AF6">
        <w:rPr>
          <w:lang w:val="pt-PT"/>
        </w:rPr>
        <w:t>Escreve.</w:t>
      </w:r>
      <w:r w:rsidRPr="00A42AF6">
        <w:rPr>
          <w:lang w:val="pt-PT"/>
        </w:rPr>
        <w:br/>
        <w:t>Não apresses esta resposta.</w:t>
      </w:r>
    </w:p>
    <w:p w14:paraId="3FFEAA88" w14:textId="77777777" w:rsidR="00A42AF6" w:rsidRPr="00A42AF6" w:rsidRDefault="00A42AF6" w:rsidP="00A42AF6">
      <w:pPr>
        <w:spacing w:line="360" w:lineRule="auto"/>
        <w:rPr>
          <w:lang w:val="pt-PT"/>
        </w:rPr>
      </w:pPr>
      <w:r w:rsidRPr="00A42AF6">
        <w:rPr>
          <w:lang w:val="pt-PT"/>
        </w:rPr>
        <w:t>Pergunta final.</w:t>
      </w:r>
      <w:r w:rsidRPr="00A42AF6">
        <w:rPr>
          <w:lang w:val="pt-PT"/>
        </w:rPr>
        <w:br/>
        <w:t>Se este véu caísse por completo, quem serias?</w:t>
      </w:r>
      <w:r w:rsidRPr="00A42AF6">
        <w:rPr>
          <w:lang w:val="pt-PT"/>
        </w:rPr>
        <w:br/>
        <w:t>Não o que farias.</w:t>
      </w:r>
      <w:r w:rsidRPr="00A42AF6">
        <w:rPr>
          <w:lang w:val="pt-PT"/>
        </w:rPr>
        <w:br/>
        <w:t>Quem serias.</w:t>
      </w:r>
    </w:p>
    <w:p w14:paraId="27E0E904" w14:textId="77777777" w:rsidR="00A42AF6" w:rsidRPr="00A42AF6" w:rsidRDefault="00A42AF6" w:rsidP="00A42AF6">
      <w:pPr>
        <w:spacing w:line="360" w:lineRule="auto"/>
        <w:rPr>
          <w:lang w:val="pt-PT"/>
        </w:rPr>
      </w:pPr>
      <w:r w:rsidRPr="00A42AF6">
        <w:rPr>
          <w:lang w:val="pt-PT"/>
        </w:rPr>
        <w:t>Escreve.</w:t>
      </w:r>
    </w:p>
    <w:p w14:paraId="7A580E79" w14:textId="77777777" w:rsidR="00A42AF6" w:rsidRPr="00A42AF6" w:rsidRDefault="00A42AF6" w:rsidP="00A42AF6">
      <w:pPr>
        <w:spacing w:line="360" w:lineRule="auto"/>
        <w:rPr>
          <w:lang w:val="pt-PT"/>
        </w:rPr>
      </w:pPr>
      <w:r w:rsidRPr="00A42AF6">
        <w:rPr>
          <w:lang w:val="pt-PT"/>
        </w:rPr>
        <w:t>Agora pára.</w:t>
      </w:r>
      <w:r w:rsidRPr="00A42AF6">
        <w:rPr>
          <w:lang w:val="pt-PT"/>
        </w:rPr>
        <w:br/>
        <w:t>Larga a caneta.</w:t>
      </w:r>
    </w:p>
    <w:p w14:paraId="1F3037DD" w14:textId="77777777" w:rsidR="00A42AF6" w:rsidRPr="00A42AF6" w:rsidRDefault="00A42AF6" w:rsidP="00A42AF6">
      <w:pPr>
        <w:spacing w:line="360" w:lineRule="auto"/>
        <w:rPr>
          <w:lang w:val="pt-PT"/>
        </w:rPr>
      </w:pPr>
      <w:r w:rsidRPr="00A42AF6">
        <w:rPr>
          <w:lang w:val="pt-PT"/>
        </w:rPr>
        <w:t>Respira fundo uma vez.</w:t>
      </w:r>
      <w:r w:rsidRPr="00A42AF6">
        <w:rPr>
          <w:lang w:val="pt-PT"/>
        </w:rPr>
        <w:br/>
        <w:t>Depois outra.</w:t>
      </w:r>
    </w:p>
    <w:p w14:paraId="17DBCF29" w14:textId="77777777" w:rsidR="00A42AF6" w:rsidRPr="00A42AF6" w:rsidRDefault="00A42AF6" w:rsidP="00A42AF6">
      <w:pPr>
        <w:spacing w:line="360" w:lineRule="auto"/>
        <w:rPr>
          <w:lang w:val="pt-PT"/>
        </w:rPr>
      </w:pPr>
      <w:r w:rsidRPr="00A42AF6">
        <w:rPr>
          <w:lang w:val="pt-PT"/>
        </w:rPr>
        <w:t>Relê o que escreveste.</w:t>
      </w:r>
      <w:r w:rsidRPr="00A42AF6">
        <w:rPr>
          <w:lang w:val="pt-PT"/>
        </w:rPr>
        <w:br/>
        <w:t>Não para corrigir.</w:t>
      </w:r>
      <w:r w:rsidRPr="00A42AF6">
        <w:rPr>
          <w:lang w:val="pt-PT"/>
        </w:rPr>
        <w:br/>
        <w:t>Para reconhecer.</w:t>
      </w:r>
    </w:p>
    <w:p w14:paraId="66A7225F" w14:textId="77777777" w:rsidR="00A42AF6" w:rsidRPr="00A42AF6" w:rsidRDefault="00A42AF6" w:rsidP="00A42AF6">
      <w:pPr>
        <w:spacing w:line="360" w:lineRule="auto"/>
        <w:rPr>
          <w:lang w:val="pt-PT"/>
        </w:rPr>
      </w:pPr>
      <w:r w:rsidRPr="00A42AF6">
        <w:rPr>
          <w:lang w:val="pt-PT"/>
        </w:rPr>
        <w:t>Observa se surgem padrões.</w:t>
      </w:r>
      <w:r w:rsidRPr="00A42AF6">
        <w:rPr>
          <w:lang w:val="pt-PT"/>
        </w:rPr>
        <w:br/>
        <w:t>Medos recorrentes.</w:t>
      </w:r>
      <w:r w:rsidRPr="00A42AF6">
        <w:rPr>
          <w:lang w:val="pt-PT"/>
        </w:rPr>
        <w:br/>
        <w:t>Desejos adiados.</w:t>
      </w:r>
      <w:r w:rsidRPr="00A42AF6">
        <w:rPr>
          <w:lang w:val="pt-PT"/>
        </w:rPr>
        <w:br/>
        <w:t>Frases que se repetem.</w:t>
      </w:r>
    </w:p>
    <w:p w14:paraId="34DE857B" w14:textId="77777777" w:rsidR="00A42AF6" w:rsidRPr="00A42AF6" w:rsidRDefault="00A42AF6" w:rsidP="00A42AF6">
      <w:pPr>
        <w:spacing w:line="360" w:lineRule="auto"/>
        <w:rPr>
          <w:lang w:val="pt-PT"/>
        </w:rPr>
      </w:pPr>
      <w:r w:rsidRPr="00A42AF6">
        <w:rPr>
          <w:lang w:val="pt-PT"/>
        </w:rPr>
        <w:t>Não precisas de agir hoje.</w:t>
      </w:r>
      <w:r w:rsidRPr="00A42AF6">
        <w:rPr>
          <w:lang w:val="pt-PT"/>
        </w:rPr>
        <w:br/>
        <w:t>Não precisas de decidir nada agora.</w:t>
      </w:r>
    </w:p>
    <w:p w14:paraId="57B399E5" w14:textId="77777777" w:rsidR="00A42AF6" w:rsidRPr="00A42AF6" w:rsidRDefault="00A42AF6" w:rsidP="00A42AF6">
      <w:pPr>
        <w:spacing w:line="360" w:lineRule="auto"/>
        <w:rPr>
          <w:lang w:val="pt-PT"/>
        </w:rPr>
      </w:pPr>
      <w:r w:rsidRPr="00A42AF6">
        <w:rPr>
          <w:lang w:val="pt-PT"/>
        </w:rPr>
        <w:t>O que importava era isto:</w:t>
      </w:r>
      <w:r w:rsidRPr="00A42AF6">
        <w:rPr>
          <w:lang w:val="pt-PT"/>
        </w:rPr>
        <w:br/>
        <w:t>as respostas deixaram de estar apenas dentro de ti.</w:t>
      </w:r>
    </w:p>
    <w:p w14:paraId="2023DAB5" w14:textId="77777777" w:rsidR="00A42AF6" w:rsidRPr="00A42AF6" w:rsidRDefault="00A42AF6" w:rsidP="00A42AF6">
      <w:pPr>
        <w:spacing w:line="360" w:lineRule="auto"/>
        <w:rPr>
          <w:lang w:val="pt-PT"/>
        </w:rPr>
      </w:pPr>
      <w:r w:rsidRPr="00A42AF6">
        <w:rPr>
          <w:lang w:val="pt-PT"/>
        </w:rPr>
        <w:t>Visíveis.</w:t>
      </w:r>
      <w:r w:rsidRPr="00A42AF6">
        <w:rPr>
          <w:lang w:val="pt-PT"/>
        </w:rPr>
        <w:br/>
        <w:t>Nomeadas.</w:t>
      </w:r>
      <w:r w:rsidRPr="00A42AF6">
        <w:rPr>
          <w:lang w:val="pt-PT"/>
        </w:rPr>
        <w:br/>
        <w:t>Reais.</w:t>
      </w:r>
    </w:p>
    <w:p w14:paraId="1A8A168A" w14:textId="77777777" w:rsidR="00A42AF6" w:rsidRPr="00A42AF6" w:rsidRDefault="00A42AF6" w:rsidP="00A42AF6">
      <w:pPr>
        <w:spacing w:line="360" w:lineRule="auto"/>
        <w:rPr>
          <w:lang w:val="pt-PT"/>
        </w:rPr>
      </w:pPr>
      <w:r w:rsidRPr="00A42AF6">
        <w:rPr>
          <w:lang w:val="pt-PT"/>
        </w:rPr>
        <w:t>Este exercício pode ser repetido sempre que sentires que estás a regressar ao automático.</w:t>
      </w:r>
      <w:r w:rsidRPr="00A42AF6">
        <w:rPr>
          <w:lang w:val="pt-PT"/>
        </w:rPr>
        <w:br/>
        <w:t>As respostas vão mudar.</w:t>
      </w:r>
      <w:r w:rsidRPr="00A42AF6">
        <w:rPr>
          <w:lang w:val="pt-PT"/>
        </w:rPr>
        <w:br/>
        <w:t>E isso é sinal de movimento.</w:t>
      </w:r>
    </w:p>
    <w:p w14:paraId="247449E7" w14:textId="6D13FA0E" w:rsidR="00087E2B" w:rsidRPr="004372A8" w:rsidRDefault="00087E2B">
      <w:pPr>
        <w:spacing w:line="360" w:lineRule="auto"/>
        <w:rPr>
          <w:lang w:val="pt-PT"/>
        </w:rPr>
      </w:pPr>
    </w:p>
    <w:sectPr w:rsidR="00087E2B" w:rsidRPr="004372A8" w:rsidSect="00034616">
      <w:pgSz w:w="8640" w:h="1296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3386821">
    <w:abstractNumId w:val="8"/>
  </w:num>
  <w:num w:numId="2" w16cid:durableId="1846507653">
    <w:abstractNumId w:val="6"/>
  </w:num>
  <w:num w:numId="3" w16cid:durableId="78842234">
    <w:abstractNumId w:val="5"/>
  </w:num>
  <w:num w:numId="4" w16cid:durableId="1376127367">
    <w:abstractNumId w:val="4"/>
  </w:num>
  <w:num w:numId="5" w16cid:durableId="56978736">
    <w:abstractNumId w:val="7"/>
  </w:num>
  <w:num w:numId="6" w16cid:durableId="1435399833">
    <w:abstractNumId w:val="3"/>
  </w:num>
  <w:num w:numId="7" w16cid:durableId="561260903">
    <w:abstractNumId w:val="2"/>
  </w:num>
  <w:num w:numId="8" w16cid:durableId="1268927202">
    <w:abstractNumId w:val="1"/>
  </w:num>
  <w:num w:numId="9" w16cid:durableId="1884706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DCB"/>
    <w:rsid w:val="00087E2B"/>
    <w:rsid w:val="0015074B"/>
    <w:rsid w:val="0029639D"/>
    <w:rsid w:val="00326F90"/>
    <w:rsid w:val="004372A8"/>
    <w:rsid w:val="00A42AF6"/>
    <w:rsid w:val="00AA1D8D"/>
    <w:rsid w:val="00B47730"/>
    <w:rsid w:val="00CB0664"/>
    <w:rsid w:val="00F304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261BC39-8B22-4AEC-9385-A3642154F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Vivianne Laura dos Santos Saraiva</cp:lastModifiedBy>
  <cp:revision>3</cp:revision>
  <dcterms:created xsi:type="dcterms:W3CDTF">2013-12-23T23:15:00Z</dcterms:created>
  <dcterms:modified xsi:type="dcterms:W3CDTF">2026-01-13T15:23:00Z</dcterms:modified>
  <cp:category/>
</cp:coreProperties>
</file>